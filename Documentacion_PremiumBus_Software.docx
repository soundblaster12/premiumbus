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spacing w:line="360" w:lineRule="auto"/>
        <w:ind w:firstLine="0"/>
        <w:jc w:val="center"/>
      </w:pPr>
      <w:r>
        <w:rPr>
          <w:b/>
          <w:i w:val="0"/>
        </w:rPr>
        <w:t>INSTITUTO TECNOLÓGICO</w:t>
      </w:r>
    </w:p>
    <w:p>
      <w:pPr>
        <w:spacing w:line="360" w:lineRule="auto"/>
        <w:ind w:firstLine="0"/>
        <w:jc w:val="center"/>
      </w:pPr>
      <w:r>
        <w:rPr>
          <w:b/>
          <w:i w:val="0"/>
        </w:rPr>
        <w:t>(TECNM)</w:t>
      </w:r>
    </w:p>
    <w:p>
      <w:r>
        <w:br/>
        <w:br/>
      </w:r>
    </w:p>
    <w:p>
      <w:pPr>
        <w:spacing w:line="360" w:lineRule="auto"/>
        <w:ind w:firstLine="0"/>
        <w:jc w:val="center"/>
      </w:pPr>
      <w:r>
        <w:rPr>
          <w:b/>
          <w:i w:val="0"/>
        </w:rPr>
        <w:t>DOCUMENTACIÓN DE SISTEMA Y ESPECIFICACIÓN TÉCNICA</w:t>
      </w:r>
    </w:p>
    <w:p>
      <w:pPr>
        <w:spacing w:line="360" w:lineRule="auto"/>
        <w:ind w:firstLine="0"/>
        <w:jc w:val="center"/>
      </w:pPr>
      <w:r>
        <w:rPr>
          <w:b w:val="0"/>
          <w:i w:val="0"/>
        </w:rPr>
        <w:t>PremiumBus - Servicio on-line y móvil para gestión logística y boletaje</w:t>
      </w:r>
    </w:p>
    <w:p>
      <w:pPr>
        <w:spacing w:line="360" w:lineRule="auto"/>
        <w:ind w:firstLine="0"/>
        <w:jc w:val="center"/>
      </w:pPr>
      <w:r>
        <w:rPr>
          <w:b w:val="0"/>
          <w:i w:val="0"/>
        </w:rPr>
        <w:t>de transporte terrestre en una Institución de Educación Superior</w:t>
      </w:r>
    </w:p>
    <w:p>
      <w:r>
        <w:br/>
        <w:br/>
      </w:r>
    </w:p>
    <w:p>
      <w:pPr>
        <w:spacing w:line="360" w:lineRule="auto"/>
        <w:ind w:firstLine="0"/>
        <w:jc w:val="center"/>
      </w:pPr>
      <w:r>
        <w:rPr>
          <w:b/>
          <w:i w:val="0"/>
        </w:rPr>
        <w:t>Materia:</w:t>
      </w:r>
    </w:p>
    <w:p>
      <w:pPr>
        <w:spacing w:line="360" w:lineRule="auto"/>
        <w:ind w:firstLine="0"/>
        <w:jc w:val="center"/>
      </w:pPr>
      <w:r>
        <w:rPr>
          <w:b w:val="0"/>
          <w:i w:val="0"/>
        </w:rPr>
        <w:t>Ingeniería de Software</w:t>
      </w:r>
    </w:p>
    <w:p>
      <w:r>
        <w:br/>
      </w:r>
    </w:p>
    <w:p>
      <w:pPr>
        <w:spacing w:line="360" w:lineRule="auto"/>
        <w:ind w:firstLine="0"/>
        <w:jc w:val="center"/>
      </w:pPr>
      <w:r>
        <w:rPr>
          <w:b/>
          <w:i w:val="0"/>
        </w:rPr>
        <w:t>Maestro:</w:t>
      </w:r>
    </w:p>
    <w:p>
      <w:pPr>
        <w:spacing w:line="360" w:lineRule="auto"/>
        <w:ind w:firstLine="0"/>
        <w:jc w:val="center"/>
      </w:pPr>
      <w:r>
        <w:rPr>
          <w:b w:val="0"/>
          <w:i w:val="0"/>
        </w:rPr>
        <w:t>Oscar Abundio Juárez Romero</w:t>
      </w:r>
    </w:p>
    <w:p>
      <w:r>
        <w:br/>
      </w:r>
    </w:p>
    <w:p>
      <w:pPr>
        <w:spacing w:line="360" w:lineRule="auto"/>
        <w:ind w:firstLine="0"/>
        <w:jc w:val="center"/>
      </w:pPr>
      <w:r>
        <w:rPr>
          <w:b/>
          <w:i w:val="0"/>
        </w:rPr>
        <w:t>Presentan:</w:t>
      </w:r>
    </w:p>
    <w:p>
      <w:pPr>
        <w:spacing w:line="360" w:lineRule="auto"/>
        <w:ind w:firstLine="0"/>
        <w:jc w:val="center"/>
      </w:pPr>
      <w:r>
        <w:rPr>
          <w:b w:val="0"/>
          <w:i w:val="0"/>
        </w:rPr>
        <w:t>Coronado Hernández David</w:t>
      </w:r>
    </w:p>
    <w:p>
      <w:pPr>
        <w:spacing w:line="360" w:lineRule="auto"/>
        <w:ind w:firstLine="0"/>
        <w:jc w:val="center"/>
      </w:pPr>
      <w:r>
        <w:rPr>
          <w:b w:val="0"/>
          <w:i w:val="0"/>
        </w:rPr>
        <w:t>Gonzales Castillo Gael Essau</w:t>
      </w:r>
    </w:p>
    <w:p>
      <w:pPr>
        <w:spacing w:line="360" w:lineRule="auto"/>
        <w:ind w:firstLine="0"/>
        <w:jc w:val="center"/>
      </w:pPr>
      <w:r>
        <w:rPr>
          <w:b w:val="0"/>
          <w:i w:val="0"/>
        </w:rPr>
        <w:t>Moreno Flores Braulio Edgardo</w:t>
      </w:r>
    </w:p>
    <w:p>
      <w:pPr>
        <w:spacing w:line="360" w:lineRule="auto"/>
        <w:ind w:firstLine="0"/>
        <w:jc w:val="center"/>
      </w:pPr>
      <w:r>
        <w:rPr>
          <w:b w:val="0"/>
          <w:i w:val="0"/>
        </w:rPr>
        <w:t>Reyna Hernández Yaotl Isaias</w:t>
      </w:r>
    </w:p>
    <w:p>
      <w:r>
        <w:br/>
        <w:br/>
        <w:br/>
      </w:r>
    </w:p>
    <w:p>
      <w:pPr>
        <w:spacing w:line="360" w:lineRule="auto"/>
        <w:ind w:firstLine="0"/>
        <w:jc w:val="center"/>
      </w:pPr>
      <w:r>
        <w:rPr>
          <w:b w:val="0"/>
          <w:i w:val="0"/>
        </w:rPr>
        <w:t>Fecha: Mayo de 2026</w:t>
      </w:r>
    </w:p>
    <w:p>
      <w:r>
        <w:br w:type="page"/>
      </w:r>
    </w:p>
    <w:p>
      <w:pPr>
        <w:pStyle w:val="Heading1"/>
        <w:spacing w:before="240" w:after="120"/>
        <w:ind w:firstLine="0"/>
      </w:pPr>
      <w:r>
        <w:t>RESUMEN DEL SISTEMA</w:t>
      </w:r>
    </w:p>
    <w:p>
      <w:pPr>
        <w:spacing w:line="360" w:lineRule="auto"/>
        <w:ind w:firstLine="709"/>
        <w:jc w:val="both"/>
      </w:pPr>
      <w:r>
        <w:rPr>
          <w:b w:val="0"/>
          <w:i w:val="0"/>
        </w:rPr>
        <w:t>El presente documento constituye la especificación de requisitos y documentación técnica detallada del sistema PremiumBus, una plataforma móvil y web integral para la gestión logística y venta de boletos de transporte para comunidades universitarias. Diseñado para simplificar, optimizar y automatizar el proceso de boletaje, PremiumBus permite tanto a los usuarios generales como a los administradores del sistema gestionar viajes, reservar y bloquear asientos en tiempo real, visualizar rutas con mapas interactivos y auditar ventas de forma centralizada.</w:t>
      </w:r>
    </w:p>
    <w:p>
      <w:pPr>
        <w:spacing w:line="360" w:lineRule="auto"/>
        <w:ind w:firstLine="709"/>
        <w:jc w:val="both"/>
      </w:pPr>
      <w:r>
        <w:rPr>
          <w:b w:val="0"/>
          <w:i w:val="0"/>
        </w:rPr>
        <w:t>La especificación se estructura formalmente siguiendo los estándares internacionales de la Ingeniería de Software como ISO/IEC/IEEE 29148:2011 y el estándar IEEE 830-1998, asegurando un ciclo de vida limpio y escalable para la aplicación. El documento fusiona la planeación inicial de requerimientos, análisis de factibilidad, casos de uso, topología de la base de datos, matrices de pruebas de software y el manual de usuario, proporcionando una base documental sólida libre de deuda técnica.</w:t>
      </w:r>
    </w:p>
    <w:p>
      <w:r>
        <w:br w:type="page"/>
      </w:r>
    </w:p>
    <w:p>
      <w:pPr>
        <w:pStyle w:val="Heading1"/>
        <w:spacing w:before="240" w:after="120"/>
        <w:ind w:firstLine="0"/>
      </w:pPr>
      <w:r>
        <w:t>CAPÍTULO 1. INTRODUCCIÓN AL SISTEMA</w:t>
      </w:r>
    </w:p>
    <w:p>
      <w:pPr>
        <w:pStyle w:val="Heading2"/>
        <w:spacing w:before="240" w:after="120"/>
        <w:ind w:firstLine="0"/>
      </w:pPr>
      <w:r>
        <w:t>1.1 Propósito de la Documentación</w:t>
      </w:r>
    </w:p>
    <w:p>
      <w:pPr>
        <w:spacing w:line="360" w:lineRule="auto"/>
        <w:ind w:firstLine="709"/>
        <w:jc w:val="both"/>
      </w:pPr>
      <w:r>
        <w:rPr>
          <w:b w:val="0"/>
          <w:i w:val="0"/>
        </w:rPr>
        <w:t>La presente documentación técnica representa el activo intangible más valioso de PremiumBus. Su propósito central es mitigar la deuda técnica y erradicar el riesgo operativo que asume una organización cuando el conocimiento crítico del sistema reside exclusivamente en la memoria de los desarrolladores originales. Al compilar los esquemas de bases de datos, especificaciones de requerimientos, decisiones arquitectónicas y matrices de validación, este documento se convierte en la única fuente de verdad (Single Source of Truth), asegurando una inducción rápida para futuros ingenieros de software, claridad técnica para auditorías y un mapa claro para expansiones a plataformas de nube.</w:t>
      </w:r>
    </w:p>
    <w:p>
      <w:pPr>
        <w:pStyle w:val="Heading2"/>
        <w:spacing w:before="240" w:after="120"/>
        <w:ind w:firstLine="0"/>
      </w:pPr>
      <w:r>
        <w:t>1.2 Alcance del Sistema</w:t>
      </w:r>
    </w:p>
    <w:p>
      <w:pPr>
        <w:spacing w:line="360" w:lineRule="auto"/>
        <w:ind w:firstLine="709"/>
        <w:jc w:val="both"/>
      </w:pPr>
      <w:r>
        <w:rPr>
          <w:b w:val="0"/>
          <w:i w:val="0"/>
        </w:rPr>
        <w:t>PremiumBus es una solución integral que abarca desde la visualización de rutas interactivas hasta la asignación lógica de asientos y la venta de boletos. El alcance de la plataforma incluye la gestión dinámica del inventario de autobuses, la orquestación comercial del boleto (búsqueda, bloqueo por concurrencia y validación mediante códigos QR), un panel de administración centralizado y la visualización de recorridos mediante la API de Google Maps.</w:t>
      </w:r>
    </w:p>
    <w:p>
      <w:pPr>
        <w:pStyle w:val="Heading2"/>
        <w:spacing w:before="240" w:after="120"/>
        <w:ind w:firstLine="0"/>
      </w:pPr>
      <w:r>
        <w:t>1.3 Definiciones y Acrónimos</w:t>
      </w:r>
    </w:p>
    <w:p>
      <w:pPr>
        <w:spacing w:line="360" w:lineRule="auto"/>
        <w:ind w:firstLine="709"/>
        <w:jc w:val="both"/>
      </w:pPr>
      <w:r>
        <w:rPr>
          <w:b w:val="0"/>
          <w:i w:val="0"/>
        </w:rPr>
        <w:t>• SRS / ERS: Especificación de Requerimientos de Software.</w:t>
      </w:r>
    </w:p>
    <w:p>
      <w:pPr>
        <w:spacing w:line="360" w:lineRule="auto"/>
        <w:ind w:firstLine="709"/>
        <w:jc w:val="both"/>
      </w:pPr>
      <w:r>
        <w:rPr>
          <w:b w:val="0"/>
          <w:i w:val="0"/>
        </w:rPr>
        <w:t>• UI: Interfaz de Usuario.</w:t>
      </w:r>
    </w:p>
    <w:p>
      <w:pPr>
        <w:spacing w:line="360" w:lineRule="auto"/>
        <w:ind w:firstLine="709"/>
        <w:jc w:val="both"/>
      </w:pPr>
      <w:r>
        <w:rPr>
          <w:b w:val="0"/>
          <w:i w:val="0"/>
        </w:rPr>
        <w:t>• BD / SGBD: Base de Datos / Sistema Gestor de Base de Datos Relacional (MySQL).</w:t>
      </w:r>
    </w:p>
    <w:p>
      <w:pPr>
        <w:spacing w:line="360" w:lineRule="auto"/>
        <w:ind w:firstLine="709"/>
        <w:jc w:val="both"/>
      </w:pPr>
      <w:r>
        <w:rPr>
          <w:b w:val="0"/>
          <w:i w:val="0"/>
        </w:rPr>
        <w:t>• API: Interfaz de Programación de Aplicaciones (Application Programming Interface).</w:t>
      </w:r>
    </w:p>
    <w:p>
      <w:pPr>
        <w:spacing w:line="360" w:lineRule="auto"/>
        <w:ind w:firstLine="709"/>
        <w:jc w:val="both"/>
      </w:pPr>
      <w:r>
        <w:rPr>
          <w:b w:val="0"/>
          <w:i w:val="0"/>
        </w:rPr>
        <w:t>• CRUD: Operaciones básicas de datos (Crear, Leer, Actualizar, Borrar).</w:t>
      </w:r>
    </w:p>
    <w:p>
      <w:pPr>
        <w:pStyle w:val="Heading2"/>
        <w:spacing w:before="240" w:after="120"/>
        <w:ind w:firstLine="0"/>
      </w:pPr>
      <w:r>
        <w:t>1.4 Factibilidad y Análisis de Viabilidad (Unidad 1)</w:t>
      </w:r>
    </w:p>
    <w:p>
      <w:pPr>
        <w:pStyle w:val="Heading2"/>
        <w:spacing w:before="240" w:after="120"/>
        <w:ind w:firstLine="0"/>
      </w:pPr>
      <w:r>
        <w:t>1.4.1 Fusión de Análisis de Requisitos U1</w:t>
      </w:r>
    </w:p>
    <w:p>
      <w:pPr>
        <w:spacing w:line="360" w:lineRule="auto"/>
        <w:ind w:firstLine="709"/>
        <w:jc w:val="both"/>
      </w:pPr>
      <w:r>
        <w:rPr>
          <w:b w:val="0"/>
          <w:i w:val="0"/>
        </w:rPr>
        <w:t>Ing. Sistemas  Computacionales</w:t>
      </w:r>
    </w:p>
    <w:p>
      <w:pPr>
        <w:spacing w:line="360" w:lineRule="auto"/>
        <w:ind w:firstLine="709"/>
        <w:jc w:val="both"/>
      </w:pPr>
      <w:r>
        <w:rPr>
          <w:b w:val="0"/>
          <w:i w:val="0"/>
        </w:rPr>
        <w:t>Materia:</w:t>
      </w:r>
    </w:p>
    <w:p>
      <w:pPr>
        <w:spacing w:line="360" w:lineRule="auto"/>
        <w:ind w:firstLine="709"/>
        <w:jc w:val="both"/>
      </w:pPr>
      <w:r>
        <w:rPr>
          <w:b w:val="0"/>
          <w:i w:val="0"/>
        </w:rPr>
        <w:t>Ingeniería</w:t>
      </w:r>
    </w:p>
    <w:p>
      <w:pPr>
        <w:spacing w:line="360" w:lineRule="auto"/>
        <w:ind w:firstLine="709"/>
        <w:jc w:val="both"/>
      </w:pPr>
      <w:r>
        <w:rPr>
          <w:b w:val="0"/>
          <w:i w:val="0"/>
        </w:rPr>
        <w:t>de</w:t>
      </w:r>
    </w:p>
    <w:p>
      <w:pPr>
        <w:spacing w:line="360" w:lineRule="auto"/>
        <w:ind w:firstLine="709"/>
        <w:jc w:val="both"/>
      </w:pPr>
      <w:r>
        <w:rPr>
          <w:b w:val="0"/>
          <w:i w:val="0"/>
        </w:rPr>
        <w:t>software</w:t>
      </w:r>
    </w:p>
    <w:p>
      <w:pPr>
        <w:spacing w:line="360" w:lineRule="auto"/>
        <w:ind w:firstLine="709"/>
        <w:jc w:val="both"/>
      </w:pPr>
      <w:r>
        <w:rPr>
          <w:b w:val="0"/>
          <w:i w:val="0"/>
        </w:rPr>
        <w:t>8:00 - 9:00</w:t>
      </w:r>
    </w:p>
    <w:p>
      <w:pPr>
        <w:spacing w:line="360" w:lineRule="auto"/>
        <w:ind w:firstLine="709"/>
        <w:jc w:val="both"/>
      </w:pPr>
      <w:r>
        <w:rPr>
          <w:b w:val="0"/>
          <w:i w:val="0"/>
        </w:rPr>
        <w:t>AM</w:t>
      </w:r>
    </w:p>
    <w:p>
      <w:pPr>
        <w:spacing w:line="360" w:lineRule="auto"/>
        <w:ind w:firstLine="709"/>
        <w:jc w:val="both"/>
      </w:pPr>
      <w:r>
        <w:rPr>
          <w:b w:val="0"/>
          <w:i w:val="0"/>
        </w:rPr>
        <w:t>“Tarea 1.5 Presentación de los requisitos del Sistema a desarrollar y Carta Compromis o”</w:t>
      </w:r>
    </w:p>
    <w:p>
      <w:pPr>
        <w:spacing w:line="360" w:lineRule="auto"/>
        <w:ind w:firstLine="709"/>
        <w:jc w:val="both"/>
      </w:pPr>
      <w:r>
        <w:rPr>
          <w:b w:val="0"/>
          <w:i w:val="0"/>
        </w:rPr>
        <w:t>Integrantes:</w:t>
      </w:r>
    </w:p>
    <w:p>
      <w:pPr>
        <w:spacing w:line="360" w:lineRule="auto"/>
        <w:ind w:firstLine="709"/>
        <w:jc w:val="both"/>
      </w:pPr>
      <w:r>
        <w:rPr>
          <w:b w:val="0"/>
          <w:i w:val="0"/>
        </w:rPr>
        <w:t>Coronado  Hernández  David</w:t>
      </w:r>
    </w:p>
    <w:p>
      <w:pPr>
        <w:spacing w:line="360" w:lineRule="auto"/>
        <w:ind w:firstLine="709"/>
        <w:jc w:val="both"/>
      </w:pPr>
      <w:r>
        <w:rPr>
          <w:b w:val="0"/>
          <w:i w:val="0"/>
        </w:rPr>
        <w:t>Gonzales Castillo  Gael Essau</w:t>
      </w:r>
    </w:p>
    <w:p>
      <w:pPr>
        <w:spacing w:line="360" w:lineRule="auto"/>
        <w:ind w:firstLine="709"/>
        <w:jc w:val="both"/>
      </w:pPr>
      <w:r>
        <w:rPr>
          <w:b w:val="0"/>
          <w:i w:val="0"/>
        </w:rPr>
        <w:t>Moreno Flores Braulio Edgardo</w:t>
      </w:r>
    </w:p>
    <w:p>
      <w:pPr>
        <w:spacing w:line="360" w:lineRule="auto"/>
        <w:ind w:firstLine="709"/>
        <w:jc w:val="both"/>
      </w:pPr>
      <w:r>
        <w:rPr>
          <w:b w:val="0"/>
          <w:i w:val="0"/>
        </w:rPr>
        <w:t>Reyna Hernández Yaotl Isaias</w:t>
      </w:r>
    </w:p>
    <w:p>
      <w:pPr>
        <w:spacing w:line="360" w:lineRule="auto"/>
        <w:ind w:firstLine="709"/>
        <w:jc w:val="both"/>
      </w:pPr>
      <w:r>
        <w:rPr>
          <w:b w:val="0"/>
          <w:i w:val="0"/>
        </w:rPr>
        <w:t>Maestro:  Oscar  Abundio  Juárez  Romero</w:t>
      </w:r>
    </w:p>
    <w:p>
      <w:pPr>
        <w:spacing w:line="360" w:lineRule="auto"/>
        <w:ind w:firstLine="709"/>
        <w:jc w:val="both"/>
      </w:pPr>
      <w:r>
        <w:rPr>
          <w:b w:val="0"/>
          <w:i w:val="0"/>
        </w:rPr>
        <w:t>Fecha  de entrega:  12 de febrero  del 2026</w:t>
      </w:r>
    </w:p>
    <w:p>
      <w:pPr>
        <w:spacing w:line="360" w:lineRule="auto"/>
        <w:ind w:firstLine="709"/>
        <w:jc w:val="both"/>
      </w:pPr>
      <w:r>
        <w:rPr>
          <w:b w:val="0"/>
          <w:i w:val="0"/>
        </w:rPr>
        <w:t>11/01/2026</w:t>
      </w:r>
    </w:p>
    <w:p>
      <w:pPr>
        <w:spacing w:line="360" w:lineRule="auto"/>
        <w:ind w:firstLine="709"/>
        <w:jc w:val="both"/>
      </w:pPr>
      <w:r>
        <w:rPr>
          <w:b w:val="0"/>
          <w:i w:val="0"/>
        </w:rPr>
        <w:t>CARTA COMPROMISO</w:t>
      </w:r>
    </w:p>
    <w:p>
      <w:pPr>
        <w:spacing w:line="360" w:lineRule="auto"/>
        <w:ind w:firstLine="709"/>
        <w:jc w:val="both"/>
      </w:pPr>
      <w:r>
        <w:rPr>
          <w:b w:val="0"/>
          <w:i w:val="0"/>
        </w:rPr>
        <w:t>Proyecto: Sistema de Transporte Premium Bus</w:t>
      </w:r>
    </w:p>
    <w:p>
      <w:pPr>
        <w:spacing w:line="360" w:lineRule="auto"/>
        <w:ind w:firstLine="709"/>
        <w:jc w:val="both"/>
      </w:pPr>
      <w:r>
        <w:rPr>
          <w:b w:val="0"/>
          <w:i w:val="0"/>
        </w:rPr>
        <w:t>Lugar y fecha: ___________________________</w:t>
      </w:r>
    </w:p>
    <w:p>
      <w:pPr>
        <w:spacing w:line="360" w:lineRule="auto"/>
        <w:ind w:firstLine="709"/>
        <w:jc w:val="both"/>
      </w:pPr>
      <w:r>
        <w:rPr>
          <w:b w:val="0"/>
          <w:i w:val="0"/>
        </w:rPr>
        <w:t>A quien corresponda:</w:t>
      </w:r>
    </w:p>
    <w:p>
      <w:pPr>
        <w:spacing w:line="360" w:lineRule="auto"/>
        <w:ind w:firstLine="709"/>
        <w:jc w:val="both"/>
      </w:pPr>
      <w:r>
        <w:rPr>
          <w:b w:val="0"/>
          <w:i w:val="0"/>
        </w:rPr>
        <w:t>Por medio de la presente, el equipo desarrollador del proyecto “Premium Bus” establece la presente Carta Compromiso,</w:t>
      </w:r>
    </w:p>
    <w:p>
      <w:pPr>
        <w:spacing w:line="360" w:lineRule="auto"/>
        <w:ind w:firstLine="709"/>
        <w:jc w:val="both"/>
      </w:pPr>
      <w:r>
        <w:rPr>
          <w:b w:val="0"/>
          <w:i w:val="0"/>
        </w:rPr>
        <w:t>la cual no constituye un contrato legal, sino un acuerdo de buena fe entre el equipo desarrollador y el cliente,</w:t>
      </w:r>
    </w:p>
    <w:p>
      <w:pPr>
        <w:spacing w:line="360" w:lineRule="auto"/>
        <w:ind w:firstLine="709"/>
        <w:jc w:val="both"/>
      </w:pPr>
      <w:r>
        <w:rPr>
          <w:b w:val="0"/>
          <w:i w:val="0"/>
        </w:rPr>
        <w:t>con el objetivo de definir los alcances generales, responsabilidades y lineamientos del sistema a desarrollar.</w:t>
      </w:r>
    </w:p>
    <w:p>
      <w:pPr>
        <w:spacing w:line="360" w:lineRule="auto"/>
        <w:ind w:firstLine="709"/>
        <w:jc w:val="both"/>
      </w:pPr>
      <w:r>
        <w:rPr>
          <w:b w:val="0"/>
          <w:i w:val="0"/>
        </w:rPr>
        <w:t>1. Objeto del compromiso</w:t>
      </w:r>
    </w:p>
    <w:p>
      <w:pPr>
        <w:spacing w:line="360" w:lineRule="auto"/>
        <w:ind w:firstLine="709"/>
        <w:jc w:val="both"/>
      </w:pPr>
      <w:r>
        <w:rPr>
          <w:b w:val="0"/>
          <w:i w:val="0"/>
        </w:rPr>
        <w:t>El equipo desarrollador se compromete a diseñar e implementar un software para la gestión de transporte en tiempo real</w:t>
      </w:r>
    </w:p>
    <w:p>
      <w:pPr>
        <w:spacing w:line="360" w:lineRule="auto"/>
        <w:ind w:firstLine="709"/>
        <w:jc w:val="both"/>
      </w:pPr>
      <w:r>
        <w:rPr>
          <w:b w:val="0"/>
          <w:i w:val="0"/>
        </w:rPr>
        <w:t>y en modo offline, que permita el monitoreo de unidades, manejo de rutas, horarios, datos históricos y visualización</w:t>
      </w:r>
    </w:p>
    <w:p>
      <w:pPr>
        <w:spacing w:line="360" w:lineRule="auto"/>
        <w:ind w:firstLine="709"/>
        <w:jc w:val="both"/>
      </w:pPr>
      <w:r>
        <w:rPr>
          <w:b w:val="0"/>
          <w:i w:val="0"/>
        </w:rPr>
        <w:t>mediante mapas, cumpliendo con los requisitos previamente definidos.</w:t>
      </w:r>
    </w:p>
    <w:p>
      <w:pPr>
        <w:spacing w:line="360" w:lineRule="auto"/>
        <w:ind w:firstLine="709"/>
        <w:jc w:val="both"/>
      </w:pPr>
      <w:r>
        <w:rPr>
          <w:b w:val="0"/>
          <w:i w:val="0"/>
        </w:rPr>
        <w:t>2. Alcance general del sistema</w:t>
      </w:r>
    </w:p>
    <w:p>
      <w:pPr>
        <w:spacing w:line="360" w:lineRule="auto"/>
        <w:ind w:firstLine="709"/>
        <w:jc w:val="both"/>
      </w:pPr>
      <w:r>
        <w:rPr>
          <w:b w:val="0"/>
          <w:i w:val="0"/>
        </w:rPr>
        <w:t>El sistema Premium Bus contemplará:</w:t>
      </w:r>
    </w:p>
    <w:p>
      <w:pPr>
        <w:spacing w:line="360" w:lineRule="auto"/>
        <w:ind w:firstLine="709"/>
        <w:jc w:val="both"/>
      </w:pPr>
      <w:r>
        <w:rPr>
          <w:b w:val="0"/>
          <w:i w:val="0"/>
        </w:rPr>
        <w:t>➢ Monitoreo de unidades mediante GPS.</w:t>
      </w:r>
    </w:p>
    <w:p>
      <w:pPr>
        <w:spacing w:line="360" w:lineRule="auto"/>
        <w:ind w:firstLine="709"/>
        <w:jc w:val="both"/>
      </w:pPr>
      <w:r>
        <w:rPr>
          <w:b w:val="0"/>
          <w:i w:val="0"/>
        </w:rPr>
        <w:t>➢ Actualización periódica con tolerancia máxima de 10 minutos.</w:t>
      </w:r>
    </w:p>
    <w:p>
      <w:pPr>
        <w:spacing w:line="360" w:lineRule="auto"/>
        <w:ind w:firstLine="709"/>
        <w:jc w:val="both"/>
      </w:pPr>
      <w:r>
        <w:rPr>
          <w:b w:val="0"/>
          <w:i w:val="0"/>
        </w:rPr>
        <w:t>➢ Funcionamiento en modo offline.</w:t>
      </w:r>
    </w:p>
    <w:p>
      <w:pPr>
        <w:spacing w:line="360" w:lineRule="auto"/>
        <w:ind w:firstLine="709"/>
        <w:jc w:val="both"/>
      </w:pPr>
      <w:r>
        <w:rPr>
          <w:b w:val="0"/>
          <w:i w:val="0"/>
        </w:rPr>
        <w:t>➢ Uso de base de datos proporcionada por el cliente.</w:t>
      </w:r>
    </w:p>
    <w:p>
      <w:pPr>
        <w:spacing w:line="360" w:lineRule="auto"/>
        <w:ind w:firstLine="709"/>
        <w:jc w:val="both"/>
      </w:pPr>
      <w:r>
        <w:rPr>
          <w:b w:val="0"/>
          <w:i w:val="0"/>
        </w:rPr>
        <w:t>➢ Integración con Google Maps.</w:t>
      </w:r>
    </w:p>
    <w:p>
      <w:pPr>
        <w:spacing w:line="360" w:lineRule="auto"/>
        <w:ind w:firstLine="709"/>
        <w:jc w:val="both"/>
      </w:pPr>
      <w:r>
        <w:rPr>
          <w:b w:val="0"/>
          <w:i w:val="0"/>
        </w:rPr>
        <w:t>➢ Manejo de rutas y horarios establecidos.</w:t>
      </w:r>
    </w:p>
    <w:p>
      <w:pPr>
        <w:spacing w:line="360" w:lineRule="auto"/>
        <w:ind w:firstLine="709"/>
        <w:jc w:val="both"/>
      </w:pPr>
      <w:r>
        <w:rPr>
          <w:b w:val="0"/>
          <w:i w:val="0"/>
        </w:rPr>
        <w:t>➢ Registro de datos históricos.</w:t>
      </w:r>
    </w:p>
    <w:p>
      <w:pPr>
        <w:spacing w:line="360" w:lineRule="auto"/>
        <w:ind w:firstLine="709"/>
        <w:jc w:val="both"/>
      </w:pPr>
      <w:r>
        <w:rPr>
          <w:b w:val="0"/>
          <w:i w:val="0"/>
        </w:rPr>
        <w:t>➢ Predicciones basadas en datos reales.</w:t>
      </w:r>
    </w:p>
    <w:p>
      <w:pPr>
        <w:spacing w:line="360" w:lineRule="auto"/>
        <w:ind w:firstLine="709"/>
        <w:jc w:val="both"/>
      </w:pPr>
      <w:r>
        <w:rPr>
          <w:b w:val="0"/>
          <w:i w:val="0"/>
        </w:rPr>
        <w:t>➢ Privacidad de los conductores.</w:t>
      </w:r>
    </w:p>
    <w:p>
      <w:pPr>
        <w:spacing w:line="360" w:lineRule="auto"/>
        <w:ind w:firstLine="709"/>
        <w:jc w:val="both"/>
      </w:pPr>
      <w:r>
        <w:rPr>
          <w:b w:val="0"/>
          <w:i w:val="0"/>
        </w:rPr>
        <w:t>➢ Monitoreo exclusivo para personal administrativo.</w:t>
      </w:r>
    </w:p>
    <w:p>
      <w:pPr>
        <w:spacing w:line="360" w:lineRule="auto"/>
        <w:ind w:firstLine="709"/>
        <w:jc w:val="both"/>
      </w:pPr>
      <w:r>
        <w:rPr>
          <w:b w:val="0"/>
          <w:i w:val="0"/>
        </w:rPr>
        <w:t>3. Compromisos del equipo desarrollador</w:t>
      </w:r>
    </w:p>
    <w:p>
      <w:pPr>
        <w:spacing w:line="360" w:lineRule="auto"/>
        <w:ind w:firstLine="709"/>
        <w:jc w:val="both"/>
      </w:pPr>
      <w:r>
        <w:rPr>
          <w:b w:val="0"/>
          <w:i w:val="0"/>
        </w:rPr>
        <w:t>El equipo desarrollador se compromete a:</w:t>
      </w:r>
    </w:p>
    <w:p>
      <w:pPr>
        <w:spacing w:line="360" w:lineRule="auto"/>
        <w:ind w:firstLine="709"/>
        <w:jc w:val="both"/>
      </w:pPr>
      <w:r>
        <w:rPr>
          <w:b w:val="0"/>
          <w:i w:val="0"/>
        </w:rPr>
        <w:t>➢ Desarrollar el sistema conforme a los requerimientos acordados.</w:t>
      </w:r>
    </w:p>
    <w:p>
      <w:pPr>
        <w:spacing w:line="360" w:lineRule="auto"/>
        <w:ind w:firstLine="709"/>
        <w:jc w:val="both"/>
      </w:pPr>
      <w:r>
        <w:rPr>
          <w:b w:val="0"/>
          <w:i w:val="0"/>
        </w:rPr>
        <w:t>➢ Respetar la confidencialidad de la información.</w:t>
      </w:r>
    </w:p>
    <w:p>
      <w:pPr>
        <w:spacing w:line="360" w:lineRule="auto"/>
        <w:ind w:firstLine="709"/>
        <w:jc w:val="both"/>
      </w:pPr>
      <w:r>
        <w:rPr>
          <w:b w:val="0"/>
          <w:i w:val="0"/>
        </w:rPr>
        <w:t>➢ Informar avances y limitaciones técnicas.</w:t>
      </w:r>
    </w:p>
    <w:p>
      <w:pPr>
        <w:spacing w:line="360" w:lineRule="auto"/>
        <w:ind w:firstLine="709"/>
        <w:jc w:val="both"/>
      </w:pPr>
      <w:r>
        <w:rPr>
          <w:b w:val="0"/>
          <w:i w:val="0"/>
        </w:rPr>
        <w:t>➢ Entregar el sistema en el tiempo acordado.</w:t>
      </w:r>
    </w:p>
    <w:p>
      <w:pPr>
        <w:spacing w:line="360" w:lineRule="auto"/>
        <w:ind w:firstLine="709"/>
        <w:jc w:val="both"/>
      </w:pPr>
      <w:r>
        <w:rPr>
          <w:b w:val="0"/>
          <w:i w:val="0"/>
        </w:rPr>
        <w:t>4. Compromisos del cliente</w:t>
      </w:r>
    </w:p>
    <w:p>
      <w:pPr>
        <w:spacing w:line="360" w:lineRule="auto"/>
        <w:ind w:firstLine="709"/>
        <w:jc w:val="both"/>
      </w:pPr>
      <w:r>
        <w:rPr>
          <w:b w:val="0"/>
          <w:i w:val="0"/>
        </w:rPr>
        <w:t>El cliente se compromete a:</w:t>
      </w:r>
    </w:p>
    <w:p>
      <w:pPr>
        <w:spacing w:line="360" w:lineRule="auto"/>
        <w:ind w:firstLine="709"/>
        <w:jc w:val="both"/>
      </w:pPr>
      <w:r>
        <w:rPr>
          <w:b w:val="0"/>
          <w:i w:val="0"/>
        </w:rPr>
        <w:t>➢ Proporcionar información necesaria del sistema.</w:t>
      </w:r>
    </w:p>
    <w:p>
      <w:pPr>
        <w:spacing w:line="360" w:lineRule="auto"/>
        <w:ind w:firstLine="709"/>
        <w:jc w:val="both"/>
      </w:pPr>
      <w:r>
        <w:rPr>
          <w:b w:val="0"/>
          <w:i w:val="0"/>
        </w:rPr>
        <w:t>➢ Facilitar el acceso a la base de datos.</w:t>
      </w:r>
    </w:p>
    <w:p>
      <w:pPr>
        <w:spacing w:line="360" w:lineRule="auto"/>
        <w:ind w:firstLine="709"/>
        <w:jc w:val="both"/>
      </w:pPr>
      <w:r>
        <w:rPr>
          <w:b w:val="0"/>
          <w:i w:val="0"/>
        </w:rPr>
        <w:t>➢ Brindar retroalimentación.</w:t>
      </w:r>
    </w:p>
    <w:p>
      <w:pPr>
        <w:spacing w:line="360" w:lineRule="auto"/>
        <w:ind w:firstLine="709"/>
        <w:jc w:val="both"/>
      </w:pPr>
      <w:r>
        <w:rPr>
          <w:b w:val="0"/>
          <w:i w:val="0"/>
        </w:rPr>
        <w:t>➢ Designar responsables para validación y pruebas.</w:t>
      </w:r>
    </w:p>
    <w:p>
      <w:pPr>
        <w:spacing w:line="360" w:lineRule="auto"/>
        <w:ind w:firstLine="709"/>
        <w:jc w:val="both"/>
      </w:pPr>
      <w:r>
        <w:rPr>
          <w:b w:val="0"/>
          <w:i w:val="0"/>
        </w:rPr>
        <w:t>5. Consideraciones finales</w:t>
      </w:r>
    </w:p>
    <w:p>
      <w:pPr>
        <w:spacing w:line="360" w:lineRule="auto"/>
        <w:ind w:firstLine="709"/>
        <w:jc w:val="both"/>
      </w:pPr>
      <w:r>
        <w:rPr>
          <w:b w:val="0"/>
          <w:i w:val="0"/>
        </w:rPr>
        <w:t>Esta carta compromiso no representa un contrato legal, sino un acuerdo de colaboración.</w:t>
      </w:r>
    </w:p>
    <w:p>
      <w:pPr>
        <w:spacing w:line="360" w:lineRule="auto"/>
        <w:ind w:firstLine="709"/>
        <w:jc w:val="both"/>
      </w:pPr>
      <w:r>
        <w:rPr>
          <w:b w:val="0"/>
          <w:i w:val="0"/>
        </w:rPr>
        <w:t>Cualquier modificación deberá ser acordada por ambas partes.</w:t>
      </w:r>
    </w:p>
    <w:p>
      <w:pPr>
        <w:spacing w:line="360" w:lineRule="auto"/>
        <w:ind w:firstLine="709"/>
        <w:jc w:val="both"/>
      </w:pPr>
      <w:r>
        <w:rPr>
          <w:b w:val="0"/>
          <w:i w:val="0"/>
        </w:rPr>
        <w:t>Sin más por el momento, se firma la presente carta compromiso.</w:t>
      </w:r>
    </w:p>
    <w:p>
      <w:pPr>
        <w:spacing w:line="360" w:lineRule="auto"/>
        <w:ind w:firstLine="709"/>
        <w:jc w:val="both"/>
      </w:pPr>
      <w:r>
        <w:rPr>
          <w:b w:val="0"/>
          <w:i w:val="0"/>
        </w:rPr>
        <w:t>Por parte del equipo desarrollador:</w:t>
      </w:r>
    </w:p>
    <w:p>
      <w:pPr>
        <w:spacing w:line="360" w:lineRule="auto"/>
        <w:ind w:firstLine="709"/>
        <w:jc w:val="both"/>
      </w:pPr>
      <w:r>
        <w:rPr>
          <w:b w:val="0"/>
          <w:i w:val="0"/>
        </w:rPr>
        <w:t>Nombre(s): _______________________________</w:t>
      </w:r>
    </w:p>
    <w:p>
      <w:pPr>
        <w:spacing w:line="360" w:lineRule="auto"/>
        <w:ind w:firstLine="709"/>
        <w:jc w:val="both"/>
      </w:pPr>
      <w:r>
        <w:rPr>
          <w:b w:val="0"/>
          <w:i w:val="0"/>
        </w:rPr>
        <w:t>Firma: _________________________________</w:t>
      </w:r>
    </w:p>
    <w:p>
      <w:pPr>
        <w:spacing w:line="360" w:lineRule="auto"/>
        <w:ind w:firstLine="709"/>
        <w:jc w:val="both"/>
      </w:pPr>
      <w:r>
        <w:rPr>
          <w:b w:val="0"/>
          <w:i w:val="0"/>
        </w:rPr>
        <w:t>Por parte del cliente:</w:t>
      </w:r>
    </w:p>
    <w:p>
      <w:pPr>
        <w:spacing w:line="360" w:lineRule="auto"/>
        <w:ind w:firstLine="709"/>
        <w:jc w:val="both"/>
      </w:pPr>
      <w:r>
        <w:rPr>
          <w:b w:val="0"/>
          <w:i w:val="0"/>
        </w:rPr>
        <w:t>Nombre (s): ________________________________</w:t>
      </w:r>
    </w:p>
    <w:p>
      <w:pPr>
        <w:spacing w:line="360" w:lineRule="auto"/>
        <w:ind w:firstLine="709"/>
        <w:jc w:val="both"/>
      </w:pPr>
      <w:r>
        <w:rPr>
          <w:b w:val="0"/>
          <w:i w:val="0"/>
        </w:rPr>
        <w:t>Firma: _________________________________</w:t>
      </w:r>
    </w:p>
    <w:p>
      <w:pPr>
        <w:spacing w:line="360" w:lineRule="auto"/>
        <w:ind w:firstLine="709"/>
        <w:jc w:val="both"/>
      </w:pPr>
      <w:r>
        <w:rPr>
          <w:b w:val="0"/>
          <w:i w:val="0"/>
        </w:rPr>
        <w:t>Ing. Sistemas  Computacionales</w:t>
      </w:r>
    </w:p>
    <w:p>
      <w:pPr>
        <w:spacing w:line="360" w:lineRule="auto"/>
        <w:ind w:firstLine="709"/>
        <w:jc w:val="both"/>
      </w:pPr>
      <w:r>
        <w:rPr>
          <w:b w:val="0"/>
          <w:i w:val="0"/>
        </w:rPr>
        <w:t>Materia:</w:t>
      </w:r>
    </w:p>
    <w:p>
      <w:pPr>
        <w:spacing w:line="360" w:lineRule="auto"/>
        <w:ind w:firstLine="709"/>
        <w:jc w:val="both"/>
      </w:pPr>
      <w:r>
        <w:rPr>
          <w:b w:val="0"/>
          <w:i w:val="0"/>
        </w:rPr>
        <w:t>8:00 - 9:00 AM</w:t>
      </w:r>
    </w:p>
    <w:p>
      <w:pPr>
        <w:spacing w:line="360" w:lineRule="auto"/>
        <w:ind w:firstLine="709"/>
        <w:jc w:val="both"/>
      </w:pPr>
      <w:r>
        <w:rPr>
          <w:b w:val="0"/>
          <w:i w:val="0"/>
        </w:rPr>
        <w:t>“Tarea 1.4 Factibilidad del sistema ”</w:t>
      </w:r>
    </w:p>
    <w:p>
      <w:pPr>
        <w:spacing w:line="360" w:lineRule="auto"/>
        <w:ind w:firstLine="709"/>
        <w:jc w:val="both"/>
      </w:pPr>
      <w:r>
        <w:rPr>
          <w:b w:val="0"/>
          <w:i w:val="0"/>
        </w:rPr>
        <w:t>Integrantes:</w:t>
      </w:r>
    </w:p>
    <w:p>
      <w:pPr>
        <w:spacing w:line="360" w:lineRule="auto"/>
        <w:ind w:firstLine="709"/>
        <w:jc w:val="both"/>
      </w:pPr>
      <w:r>
        <w:rPr>
          <w:b w:val="0"/>
          <w:i w:val="0"/>
        </w:rPr>
        <w:t>Coronado  Hernández  David</w:t>
      </w:r>
    </w:p>
    <w:p>
      <w:pPr>
        <w:spacing w:line="360" w:lineRule="auto"/>
        <w:ind w:firstLine="709"/>
        <w:jc w:val="both"/>
      </w:pPr>
      <w:r>
        <w:rPr>
          <w:b w:val="0"/>
          <w:i w:val="0"/>
        </w:rPr>
        <w:t>Gael Essau Gonzales Castillo</w:t>
      </w:r>
    </w:p>
    <w:p>
      <w:pPr>
        <w:spacing w:line="360" w:lineRule="auto"/>
        <w:ind w:firstLine="709"/>
        <w:jc w:val="both"/>
      </w:pPr>
      <w:r>
        <w:rPr>
          <w:b w:val="0"/>
          <w:i w:val="0"/>
        </w:rPr>
        <w:t>Moreno Flores Braulio Edgardo</w:t>
      </w:r>
    </w:p>
    <w:p>
      <w:pPr>
        <w:spacing w:line="360" w:lineRule="auto"/>
        <w:ind w:firstLine="709"/>
        <w:jc w:val="both"/>
      </w:pPr>
      <w:r>
        <w:rPr>
          <w:b w:val="0"/>
          <w:i w:val="0"/>
        </w:rPr>
        <w:t>Reyna Hernández Yaotl Isaias</w:t>
      </w:r>
    </w:p>
    <w:p>
      <w:pPr>
        <w:spacing w:line="360" w:lineRule="auto"/>
        <w:ind w:firstLine="709"/>
        <w:jc w:val="both"/>
      </w:pPr>
      <w:r>
        <w:rPr>
          <w:b w:val="0"/>
          <w:i w:val="0"/>
        </w:rPr>
        <w:t>Maestro:  Oscar Abundio Juárez Romero</w:t>
      </w:r>
    </w:p>
    <w:p>
      <w:pPr>
        <w:spacing w:line="360" w:lineRule="auto"/>
        <w:ind w:firstLine="709"/>
        <w:jc w:val="both"/>
      </w:pPr>
      <w:r>
        <w:rPr>
          <w:b w:val="0"/>
          <w:i w:val="0"/>
        </w:rPr>
        <w:t>Fecha de entrega: 11 de febrero del 2026</w:t>
      </w:r>
    </w:p>
    <w:p>
      <w:pPr>
        <w:spacing w:line="360" w:lineRule="auto"/>
        <w:ind w:firstLine="709"/>
        <w:jc w:val="both"/>
      </w:pPr>
      <w:r>
        <w:rPr>
          <w:b w:val="0"/>
          <w:i w:val="0"/>
        </w:rPr>
        <w:t>09/01/2026</w:t>
      </w:r>
    </w:p>
    <w:p>
      <w:pPr>
        <w:spacing w:line="360" w:lineRule="auto"/>
        <w:ind w:firstLine="709"/>
        <w:jc w:val="both"/>
      </w:pPr>
      <w:r>
        <w:rPr>
          <w:b w:val="0"/>
          <w:i w:val="0"/>
        </w:rPr>
        <w:t>Sistema de Transporte en Tiempo Real y Offline</w:t>
      </w:r>
    </w:p>
    <w:p>
      <w:pPr>
        <w:spacing w:line="360" w:lineRule="auto"/>
        <w:ind w:firstLine="709"/>
        <w:jc w:val="both"/>
      </w:pPr>
      <w:r>
        <w:rPr>
          <w:b w:val="0"/>
          <w:i w:val="0"/>
        </w:rPr>
        <w:t>1) Estudio de factibilidad técnica y operativa</w:t>
      </w:r>
    </w:p>
    <w:p>
      <w:pPr>
        <w:spacing w:line="360" w:lineRule="auto"/>
        <w:ind w:firstLine="709"/>
        <w:jc w:val="both"/>
      </w:pPr>
      <w:r>
        <w:rPr>
          <w:b w:val="0"/>
          <w:i w:val="0"/>
        </w:rPr>
        <w:t>Factibilidad técnica</w:t>
      </w:r>
    </w:p>
    <w:p>
      <w:pPr>
        <w:spacing w:line="360" w:lineRule="auto"/>
        <w:ind w:firstLine="709"/>
        <w:jc w:val="both"/>
      </w:pPr>
      <w:r>
        <w:rPr>
          <w:b w:val="0"/>
          <w:i w:val="0"/>
        </w:rPr>
        <w:t>El desarrollo del sistema es técnicamente viable , ya que existen tecnologías maduras y accesibles que permiten implementar cada uno de los componentes requeridos: • GPS y mapas:  Uso de Google Maps API para visualización de rutas ya establecidas y</w:t>
      </w:r>
    </w:p>
    <w:p>
      <w:pPr>
        <w:spacing w:line="360" w:lineRule="auto"/>
        <w:ind w:firstLine="709"/>
        <w:jc w:val="both"/>
      </w:pPr>
      <w:r>
        <w:rPr>
          <w:b w:val="0"/>
          <w:i w:val="0"/>
        </w:rPr>
        <w:t>localización en tiempo real.</w:t>
      </w:r>
    </w:p>
    <w:p>
      <w:pPr>
        <w:spacing w:line="360" w:lineRule="auto"/>
        <w:ind w:firstLine="709"/>
        <w:jc w:val="both"/>
      </w:pPr>
      <w:r>
        <w:rPr>
          <w:b w:val="0"/>
          <w:i w:val="0"/>
        </w:rPr>
        <w:t>• Modo offline:  Almacenamiento local de rutas, horarios y últimos datos GPS en el dispositivo móvil</w:t>
      </w:r>
    </w:p>
    <w:p>
      <w:pPr>
        <w:spacing w:line="360" w:lineRule="auto"/>
        <w:ind w:firstLine="709"/>
        <w:jc w:val="both"/>
      </w:pPr>
      <w:r>
        <w:rPr>
          <w:b w:val="0"/>
          <w:i w:val="0"/>
        </w:rPr>
        <w:t>cuando no haya conexión.</w:t>
      </w:r>
    </w:p>
    <w:p>
      <w:pPr>
        <w:spacing w:line="360" w:lineRule="auto"/>
        <w:ind w:firstLine="709"/>
        <w:jc w:val="both"/>
      </w:pPr>
      <w:r>
        <w:rPr>
          <w:b w:val="0"/>
          <w:i w:val="0"/>
        </w:rPr>
        <w:t>• Base de datos:  Base de datos propia del cliente ( MySQL o PostgreSQL) para almacenar datos</w:t>
      </w:r>
    </w:p>
    <w:p>
      <w:pPr>
        <w:spacing w:line="360" w:lineRule="auto"/>
        <w:ind w:firstLine="709"/>
        <w:jc w:val="both"/>
      </w:pPr>
      <w:r>
        <w:rPr>
          <w:b w:val="0"/>
          <w:i w:val="0"/>
        </w:rPr>
        <w:t>históricos, horarios y registros.</w:t>
      </w:r>
    </w:p>
    <w:p>
      <w:pPr>
        <w:spacing w:line="360" w:lineRule="auto"/>
        <w:ind w:firstLine="709"/>
        <w:jc w:val="both"/>
      </w:pPr>
      <w:r>
        <w:rPr>
          <w:b w:val="0"/>
          <w:i w:val="0"/>
        </w:rPr>
        <w:t>• Intervalo de actualización:  Actualización cada cierto tiempo (ej. cada 30 –60 segundos)</w:t>
      </w:r>
    </w:p>
    <w:p>
      <w:pPr>
        <w:spacing w:line="360" w:lineRule="auto"/>
        <w:ind w:firstLine="709"/>
        <w:jc w:val="both"/>
      </w:pPr>
      <w:r>
        <w:rPr>
          <w:b w:val="0"/>
          <w:i w:val="0"/>
        </w:rPr>
        <w:t>respetando una tolerancia de hasta 10 minutos.</w:t>
      </w:r>
    </w:p>
    <w:p>
      <w:pPr>
        <w:spacing w:line="360" w:lineRule="auto"/>
        <w:ind w:firstLine="709"/>
        <w:jc w:val="both"/>
      </w:pPr>
      <w:r>
        <w:rPr>
          <w:b w:val="0"/>
          <w:i w:val="0"/>
        </w:rPr>
        <w:t>• Predicciones:  Uso de datos históricos para estimar tiempos de llegada.</w:t>
      </w:r>
    </w:p>
    <w:p>
      <w:pPr>
        <w:spacing w:line="360" w:lineRule="auto"/>
        <w:ind w:firstLine="709"/>
        <w:jc w:val="both"/>
      </w:pPr>
      <w:r>
        <w:rPr>
          <w:b w:val="0"/>
          <w:i w:val="0"/>
        </w:rPr>
        <w:t>• Privacidad:  Separación de datos del conductor y control de accesos por roles.</w:t>
      </w:r>
    </w:p>
    <w:p>
      <w:pPr>
        <w:spacing w:line="360" w:lineRule="auto"/>
        <w:ind w:firstLine="709"/>
        <w:jc w:val="both"/>
      </w:pPr>
      <w:r>
        <w:rPr>
          <w:b w:val="0"/>
          <w:i w:val="0"/>
        </w:rPr>
        <w:t>• Monitoreo administrativo:  Panel web para administradores.</w:t>
      </w:r>
    </w:p>
    <w:p>
      <w:pPr>
        <w:spacing w:line="360" w:lineRule="auto"/>
        <w:ind w:firstLine="709"/>
        <w:jc w:val="both"/>
      </w:pPr>
      <w:r>
        <w:rPr>
          <w:b w:val="0"/>
          <w:i w:val="0"/>
        </w:rPr>
        <w:t>No se requiere hardware especializado costoso, ya que los conductores pueden usar dispositivos móviles con GPS integrado , reduciendo costos.</w:t>
      </w:r>
    </w:p>
    <w:p>
      <w:pPr>
        <w:spacing w:line="360" w:lineRule="auto"/>
        <w:ind w:firstLine="709"/>
        <w:jc w:val="both"/>
      </w:pPr>
      <w:r>
        <w:rPr>
          <w:b w:val="0"/>
          <w:i w:val="0"/>
        </w:rPr>
        <w:t>Factibilidad operativa</w:t>
      </w:r>
    </w:p>
    <w:p>
      <w:pPr>
        <w:spacing w:line="360" w:lineRule="auto"/>
        <w:ind w:firstLine="709"/>
        <w:jc w:val="both"/>
      </w:pPr>
      <w:r>
        <w:rPr>
          <w:b w:val="0"/>
          <w:i w:val="0"/>
        </w:rPr>
        <w:t>Desde el punto de vista operativo, el sistema es funcional y fácil de adoptar : • Conductores solo requieren una app sencilla.</w:t>
      </w:r>
    </w:p>
    <w:p>
      <w:pPr>
        <w:spacing w:line="360" w:lineRule="auto"/>
        <w:ind w:firstLine="709"/>
        <w:jc w:val="both"/>
      </w:pPr>
      <w:r>
        <w:rPr>
          <w:b w:val="0"/>
          <w:i w:val="0"/>
        </w:rPr>
        <w:t>• Administradores acceden desde un navegador web.</w:t>
      </w:r>
    </w:p>
    <w:p>
      <w:pPr>
        <w:spacing w:line="360" w:lineRule="auto"/>
        <w:ind w:firstLine="709"/>
        <w:jc w:val="both"/>
      </w:pPr>
      <w:r>
        <w:rPr>
          <w:b w:val="0"/>
          <w:i w:val="0"/>
        </w:rPr>
        <w:t>• Funciona con o sin conexión a internet.</w:t>
      </w:r>
    </w:p>
    <w:p>
      <w:pPr>
        <w:spacing w:line="360" w:lineRule="auto"/>
        <w:ind w:firstLine="709"/>
        <w:jc w:val="both"/>
      </w:pPr>
      <w:r>
        <w:rPr>
          <w:b w:val="0"/>
          <w:i w:val="0"/>
        </w:rPr>
        <w:t>• Las rutas, horarios y monitoreo ya están definidos, lo que reduce la curva de aprendizaje.</w:t>
      </w:r>
    </w:p>
    <w:p>
      <w:pPr>
        <w:spacing w:line="360" w:lineRule="auto"/>
        <w:ind w:firstLine="709"/>
        <w:jc w:val="both"/>
      </w:pPr>
      <w:r>
        <w:rPr>
          <w:b w:val="0"/>
          <w:i w:val="0"/>
        </w:rPr>
        <w:t>• El sistema es independiente y escalable para futuras rutas o unidades.</w:t>
      </w:r>
    </w:p>
    <w:p>
      <w:pPr>
        <w:spacing w:line="360" w:lineRule="auto"/>
        <w:ind w:firstLine="709"/>
        <w:jc w:val="both"/>
      </w:pPr>
      <w:r>
        <w:rPr>
          <w:b w:val="0"/>
          <w:i w:val="0"/>
        </w:rPr>
        <w:t>Análisis costo –beneficio</w:t>
      </w:r>
    </w:p>
    <w:p>
      <w:pPr>
        <w:spacing w:line="360" w:lineRule="auto"/>
        <w:ind w:firstLine="709"/>
        <w:jc w:val="both"/>
      </w:pPr>
      <w:r>
        <w:rPr>
          <w:b w:val="0"/>
          <w:i w:val="0"/>
        </w:rPr>
        <w:t>Costos estimados:</w:t>
      </w:r>
    </w:p>
    <w:p>
      <w:pPr>
        <w:spacing w:line="360" w:lineRule="auto"/>
        <w:ind w:firstLine="709"/>
        <w:jc w:val="both"/>
      </w:pPr>
      <w:r>
        <w:rPr>
          <w:b w:val="0"/>
          <w:i w:val="0"/>
        </w:rPr>
        <w:t>• Desarrollo de software</w:t>
      </w:r>
    </w:p>
    <w:p>
      <w:pPr>
        <w:spacing w:line="360" w:lineRule="auto"/>
        <w:ind w:firstLine="709"/>
        <w:jc w:val="both"/>
      </w:pPr>
      <w:r>
        <w:rPr>
          <w:b w:val="0"/>
          <w:i w:val="0"/>
        </w:rPr>
        <w:t>• Hosting y base de datos</w:t>
      </w:r>
    </w:p>
    <w:p>
      <w:pPr>
        <w:spacing w:line="360" w:lineRule="auto"/>
        <w:ind w:firstLine="709"/>
        <w:jc w:val="both"/>
      </w:pPr>
      <w:r>
        <w:rPr>
          <w:b w:val="0"/>
          <w:i w:val="0"/>
        </w:rPr>
        <w:t>• Uso de APIs (Google Maps)</w:t>
      </w:r>
    </w:p>
    <w:p>
      <w:pPr>
        <w:spacing w:line="360" w:lineRule="auto"/>
        <w:ind w:firstLine="709"/>
        <w:jc w:val="both"/>
      </w:pPr>
      <w:r>
        <w:rPr>
          <w:b w:val="0"/>
          <w:i w:val="0"/>
        </w:rPr>
        <w:t>• Mantenimiento</w:t>
      </w:r>
    </w:p>
    <w:p>
      <w:pPr>
        <w:spacing w:line="360" w:lineRule="auto"/>
        <w:ind w:firstLine="709"/>
        <w:jc w:val="both"/>
      </w:pPr>
      <w:r>
        <w:rPr>
          <w:b w:val="0"/>
          <w:i w:val="0"/>
        </w:rPr>
        <w:t>Beneficios:</w:t>
      </w:r>
    </w:p>
    <w:p>
      <w:pPr>
        <w:spacing w:line="360" w:lineRule="auto"/>
        <w:ind w:firstLine="709"/>
        <w:jc w:val="both"/>
      </w:pPr>
      <w:r>
        <w:rPr>
          <w:b w:val="0"/>
          <w:i w:val="0"/>
        </w:rPr>
        <w:t>• Mejor control del transporte</w:t>
      </w:r>
    </w:p>
    <w:p>
      <w:pPr>
        <w:spacing w:line="360" w:lineRule="auto"/>
        <w:ind w:firstLine="709"/>
        <w:jc w:val="both"/>
      </w:pPr>
      <w:r>
        <w:rPr>
          <w:b w:val="0"/>
          <w:i w:val="0"/>
        </w:rPr>
        <w:t>• Reducción de retrasos</w:t>
      </w:r>
    </w:p>
    <w:p>
      <w:pPr>
        <w:spacing w:line="360" w:lineRule="auto"/>
        <w:ind w:firstLine="709"/>
        <w:jc w:val="both"/>
      </w:pPr>
      <w:r>
        <w:rPr>
          <w:b w:val="0"/>
          <w:i w:val="0"/>
        </w:rPr>
        <w:t>• Mejora en la experiencia del usuario</w:t>
      </w:r>
    </w:p>
    <w:p>
      <w:pPr>
        <w:spacing w:line="360" w:lineRule="auto"/>
        <w:ind w:firstLine="709"/>
        <w:jc w:val="both"/>
      </w:pPr>
      <w:r>
        <w:rPr>
          <w:b w:val="0"/>
          <w:i w:val="0"/>
        </w:rPr>
        <w:t>• Decisiones basadas en datos históricos</w:t>
      </w:r>
    </w:p>
    <w:p>
      <w:pPr>
        <w:spacing w:line="360" w:lineRule="auto"/>
        <w:ind w:firstLine="709"/>
        <w:jc w:val="both"/>
      </w:pPr>
      <w:r>
        <w:rPr>
          <w:b w:val="0"/>
          <w:i w:val="0"/>
        </w:rPr>
        <w:t>• Mayor transparencia para la administración</w:t>
      </w:r>
    </w:p>
    <w:p>
      <w:pPr>
        <w:spacing w:line="360" w:lineRule="auto"/>
        <w:ind w:firstLine="709"/>
        <w:jc w:val="both"/>
      </w:pPr>
      <w:r>
        <w:rPr>
          <w:b w:val="0"/>
          <w:i w:val="0"/>
        </w:rPr>
        <w:t>2) Metodología de desarrollo de software</w:t>
      </w:r>
    </w:p>
    <w:p>
      <w:pPr>
        <w:spacing w:line="360" w:lineRule="auto"/>
        <w:ind w:firstLine="709"/>
        <w:jc w:val="both"/>
      </w:pPr>
      <w:r>
        <w:rPr>
          <w:b w:val="0"/>
          <w:i w:val="0"/>
        </w:rPr>
        <w:t>Se propone utilizar la metodología Ágil – Scrum , ya que se adapta bien a proyectos con cambios constantes y permite entregas incrementales.</w:t>
      </w:r>
    </w:p>
    <w:p>
      <w:pPr>
        <w:spacing w:line="360" w:lineRule="auto"/>
        <w:ind w:firstLine="709"/>
        <w:jc w:val="both"/>
      </w:pPr>
      <w:r>
        <w:rPr>
          <w:b w:val="0"/>
          <w:i w:val="0"/>
        </w:rPr>
        <w:t>Justificación de Scrum:</w:t>
      </w:r>
    </w:p>
    <w:p>
      <w:pPr>
        <w:spacing w:line="360" w:lineRule="auto"/>
        <w:ind w:firstLine="709"/>
        <w:jc w:val="both"/>
      </w:pPr>
      <w:r>
        <w:rPr>
          <w:b w:val="0"/>
          <w:i w:val="0"/>
        </w:rPr>
        <w:t>• Permite desarrollar el sistema por módulos.</w:t>
      </w:r>
    </w:p>
    <w:p>
      <w:pPr>
        <w:spacing w:line="360" w:lineRule="auto"/>
        <w:ind w:firstLine="709"/>
        <w:jc w:val="both"/>
      </w:pPr>
      <w:r>
        <w:rPr>
          <w:b w:val="0"/>
          <w:i w:val="0"/>
        </w:rPr>
        <w:t>• Facilita pruebas continuas.</w:t>
      </w:r>
    </w:p>
    <w:p>
      <w:pPr>
        <w:spacing w:line="360" w:lineRule="auto"/>
        <w:ind w:firstLine="709"/>
        <w:jc w:val="both"/>
      </w:pPr>
      <w:r>
        <w:rPr>
          <w:b w:val="0"/>
          <w:i w:val="0"/>
        </w:rPr>
        <w:t>• Mejora la comunicación del equipo.</w:t>
      </w:r>
    </w:p>
    <w:p>
      <w:pPr>
        <w:spacing w:line="360" w:lineRule="auto"/>
        <w:ind w:firstLine="709"/>
        <w:jc w:val="both"/>
      </w:pPr>
      <w:r>
        <w:rPr>
          <w:b w:val="0"/>
          <w:i w:val="0"/>
        </w:rPr>
        <w:t>• Permite ajustes según retroalimentación del cliente.</w:t>
      </w:r>
    </w:p>
    <w:p>
      <w:pPr>
        <w:spacing w:line="360" w:lineRule="auto"/>
        <w:ind w:firstLine="709"/>
        <w:jc w:val="both"/>
      </w:pPr>
      <w:r>
        <w:rPr>
          <w:b w:val="0"/>
          <w:i w:val="0"/>
        </w:rPr>
        <w:t>Fases principales:</w:t>
      </w:r>
    </w:p>
    <w:p>
      <w:pPr>
        <w:spacing w:line="360" w:lineRule="auto"/>
        <w:ind w:firstLine="709"/>
        <w:jc w:val="both"/>
      </w:pPr>
      <w:r>
        <w:rPr>
          <w:b w:val="0"/>
          <w:i w:val="0"/>
        </w:rPr>
        <w:t>1. Recolección de requisitos</w:t>
      </w:r>
    </w:p>
    <w:p>
      <w:pPr>
        <w:spacing w:line="360" w:lineRule="auto"/>
        <w:ind w:firstLine="709"/>
        <w:jc w:val="both"/>
      </w:pPr>
      <w:r>
        <w:rPr>
          <w:b w:val="0"/>
          <w:i w:val="0"/>
        </w:rPr>
        <w:t>2. Planificación de sprints</w:t>
      </w:r>
    </w:p>
    <w:p>
      <w:pPr>
        <w:spacing w:line="360" w:lineRule="auto"/>
        <w:ind w:firstLine="709"/>
        <w:jc w:val="both"/>
      </w:pPr>
      <w:r>
        <w:rPr>
          <w:b w:val="0"/>
          <w:i w:val="0"/>
        </w:rPr>
        <w:t>3. Diseño del sistema</w:t>
      </w:r>
    </w:p>
    <w:p>
      <w:pPr>
        <w:spacing w:line="360" w:lineRule="auto"/>
        <w:ind w:firstLine="709"/>
        <w:jc w:val="both"/>
      </w:pPr>
      <w:r>
        <w:rPr>
          <w:b w:val="0"/>
          <w:i w:val="0"/>
        </w:rPr>
        <w:t>4. Desarrollo</w:t>
      </w:r>
    </w:p>
    <w:p>
      <w:pPr>
        <w:spacing w:line="360" w:lineRule="auto"/>
        <w:ind w:firstLine="709"/>
        <w:jc w:val="both"/>
      </w:pPr>
      <w:r>
        <w:rPr>
          <w:b w:val="0"/>
          <w:i w:val="0"/>
        </w:rPr>
        <w:t>5. Pruebas</w:t>
      </w:r>
    </w:p>
    <w:p>
      <w:pPr>
        <w:spacing w:line="360" w:lineRule="auto"/>
        <w:ind w:firstLine="709"/>
        <w:jc w:val="both"/>
      </w:pPr>
      <w:r>
        <w:rPr>
          <w:b w:val="0"/>
          <w:i w:val="0"/>
        </w:rPr>
        <w:t>6. Implementación</w:t>
      </w:r>
    </w:p>
    <w:p>
      <w:pPr>
        <w:spacing w:line="360" w:lineRule="auto"/>
        <w:ind w:firstLine="709"/>
        <w:jc w:val="both"/>
      </w:pPr>
      <w:r>
        <w:rPr>
          <w:b w:val="0"/>
          <w:i w:val="0"/>
        </w:rPr>
        <w:t>7. Mantenimiento</w:t>
      </w:r>
    </w:p>
    <w:p>
      <w:pPr>
        <w:spacing w:line="360" w:lineRule="auto"/>
        <w:ind w:firstLine="709"/>
        <w:jc w:val="both"/>
      </w:pPr>
      <w:r>
        <w:rPr>
          <w:b w:val="0"/>
          <w:i w:val="0"/>
        </w:rPr>
        <w:t>3) Tabla de riesgos del proyecto</w:t>
      </w:r>
    </w:p>
    <w:p>
      <w:pPr>
        <w:spacing w:line="360" w:lineRule="auto"/>
        <w:ind w:firstLine="709"/>
        <w:jc w:val="both"/>
      </w:pPr>
      <w:r>
        <w:rPr>
          <w:b w:val="0"/>
          <w:i w:val="0"/>
        </w:rPr>
        <w:t>Riesgo  Probabilidad  Impacto  Estrategia de mitigación Fallas de conexión a internet  Alta  Alta  Implementar modo offline Errores en GPS  Media  Alta  Validación y reintentos Sobrecosto en APIs  Media  Media  Control de uso y límites Pérdida de datos  Baja  Alta  Respaldos automáticos Problemas de privacidad  Media  Alta  Encriptación y roles Resistencia de usuarios  Media  Media  Capacitación Retrasos en desarrollo  Media  Alta  Uso de Scrum</w:t>
      </w:r>
    </w:p>
    <w:p>
      <w:pPr>
        <w:spacing w:line="360" w:lineRule="auto"/>
        <w:ind w:firstLine="709"/>
        <w:jc w:val="both"/>
      </w:pPr>
      <w:r>
        <w:rPr>
          <w:b w:val="0"/>
          <w:i w:val="0"/>
        </w:rPr>
        <w:t>4) Gráfica de Gantt</w:t>
      </w:r>
    </w:p>
    <w:p>
      <w:pPr>
        <w:spacing w:line="360" w:lineRule="auto"/>
        <w:ind w:firstLine="709"/>
        <w:jc w:val="both"/>
      </w:pPr>
      <w:r>
        <w:rPr>
          <w:b w:val="0"/>
          <w:i w:val="0"/>
        </w:rPr>
        <w:t>Actividad  Sem 1 -2 03-abr 05-jun 07-ago  09-oct 11-dic 13-14 15-16 Análisis de</w:t>
      </w:r>
    </w:p>
    <w:p>
      <w:pPr>
        <w:spacing w:line="360" w:lineRule="auto"/>
        <w:ind w:firstLine="709"/>
        <w:jc w:val="both"/>
      </w:pPr>
      <w:r>
        <w:rPr>
          <w:b w:val="0"/>
          <w:i w:val="0"/>
        </w:rPr>
        <w:t>requisitos</w:t>
      </w:r>
    </w:p>
    <w:p>
      <w:pPr>
        <w:spacing w:line="360" w:lineRule="auto"/>
        <w:ind w:firstLine="709"/>
        <w:jc w:val="both"/>
      </w:pPr>
      <w:r>
        <w:rPr>
          <w:b w:val="0"/>
          <w:i w:val="0"/>
        </w:rPr>
        <w:t>Diseño del</w:t>
      </w:r>
    </w:p>
    <w:p>
      <w:pPr>
        <w:spacing w:line="360" w:lineRule="auto"/>
        <w:ind w:firstLine="709"/>
        <w:jc w:val="both"/>
      </w:pPr>
      <w:r>
        <w:rPr>
          <w:b w:val="0"/>
          <w:i w:val="0"/>
        </w:rPr>
        <w:t>sistema</w:t>
      </w:r>
    </w:p>
    <w:p>
      <w:pPr>
        <w:spacing w:line="360" w:lineRule="auto"/>
        <w:ind w:firstLine="709"/>
        <w:jc w:val="both"/>
      </w:pPr>
      <w:r>
        <w:rPr>
          <w:b w:val="0"/>
          <w:i w:val="0"/>
        </w:rPr>
        <w:t>Desarrollo</w:t>
      </w:r>
    </w:p>
    <w:p>
      <w:pPr>
        <w:spacing w:line="360" w:lineRule="auto"/>
        <w:ind w:firstLine="709"/>
        <w:jc w:val="both"/>
      </w:pPr>
      <w:r>
        <w:rPr>
          <w:b w:val="0"/>
          <w:i w:val="0"/>
        </w:rPr>
        <w:t>backend</w:t>
      </w:r>
    </w:p>
    <w:p>
      <w:pPr>
        <w:spacing w:line="360" w:lineRule="auto"/>
        <w:ind w:firstLine="709"/>
        <w:jc w:val="both"/>
      </w:pPr>
      <w:r>
        <w:rPr>
          <w:b w:val="0"/>
          <w:i w:val="0"/>
        </w:rPr>
        <w:t>Desarrollo</w:t>
      </w:r>
    </w:p>
    <w:p>
      <w:pPr>
        <w:spacing w:line="360" w:lineRule="auto"/>
        <w:ind w:firstLine="709"/>
        <w:jc w:val="both"/>
      </w:pPr>
      <w:r>
        <w:rPr>
          <w:b w:val="0"/>
          <w:i w:val="0"/>
        </w:rPr>
        <w:t>frontend</w:t>
      </w:r>
    </w:p>
    <w:p>
      <w:pPr>
        <w:spacing w:line="360" w:lineRule="auto"/>
        <w:ind w:firstLine="709"/>
        <w:jc w:val="both"/>
      </w:pPr>
      <w:r>
        <w:rPr>
          <w:b w:val="0"/>
          <w:i w:val="0"/>
        </w:rPr>
        <w:t>Integración GPS</w:t>
      </w:r>
    </w:p>
    <w:p>
      <w:pPr>
        <w:spacing w:line="360" w:lineRule="auto"/>
        <w:ind w:firstLine="709"/>
        <w:jc w:val="both"/>
      </w:pPr>
      <w:r>
        <w:rPr>
          <w:b w:val="0"/>
          <w:i w:val="0"/>
        </w:rPr>
        <w:t>y mapas</w:t>
      </w:r>
    </w:p>
    <w:p>
      <w:pPr>
        <w:spacing w:line="360" w:lineRule="auto"/>
        <w:ind w:firstLine="709"/>
        <w:jc w:val="both"/>
      </w:pPr>
      <w:r>
        <w:rPr>
          <w:b w:val="0"/>
          <w:i w:val="0"/>
        </w:rPr>
        <w:t>Base de datos e</w:t>
      </w:r>
    </w:p>
    <w:p>
      <w:pPr>
        <w:spacing w:line="360" w:lineRule="auto"/>
        <w:ind w:firstLine="709"/>
        <w:jc w:val="both"/>
      </w:pPr>
      <w:r>
        <w:rPr>
          <w:b w:val="0"/>
          <w:i w:val="0"/>
        </w:rPr>
        <w:t>históricos</w:t>
      </w:r>
    </w:p>
    <w:p>
      <w:pPr>
        <w:spacing w:line="360" w:lineRule="auto"/>
        <w:ind w:firstLine="709"/>
        <w:jc w:val="both"/>
      </w:pPr>
      <w:r>
        <w:rPr>
          <w:b w:val="0"/>
          <w:i w:val="0"/>
        </w:rPr>
        <w:t>Pruebas</w:t>
      </w:r>
    </w:p>
    <w:p>
      <w:pPr>
        <w:spacing w:line="360" w:lineRule="auto"/>
        <w:ind w:firstLine="709"/>
        <w:jc w:val="both"/>
      </w:pPr>
      <w:r>
        <w:rPr>
          <w:b w:val="0"/>
          <w:i w:val="0"/>
        </w:rPr>
        <w:t>Implementación</w:t>
      </w:r>
    </w:p>
    <w:p>
      <w:pPr>
        <w:spacing w:line="360" w:lineRule="auto"/>
        <w:ind w:firstLine="709"/>
        <w:jc w:val="both"/>
      </w:pPr>
      <w:r>
        <w:rPr>
          <w:b w:val="0"/>
          <w:i w:val="0"/>
        </w:rPr>
        <w:t>Documentación</w:t>
      </w:r>
    </w:p>
    <w:p>
      <w:pPr>
        <w:spacing w:line="360" w:lineRule="auto"/>
        <w:ind w:firstLine="709"/>
        <w:jc w:val="both"/>
      </w:pPr>
      <w:r>
        <w:rPr>
          <w:b w:val="0"/>
          <w:i w:val="0"/>
        </w:rPr>
        <w:t>Mantenimiento</w:t>
      </w:r>
    </w:p>
    <w:p>
      <w:pPr>
        <w:spacing w:line="360" w:lineRule="auto"/>
        <w:ind w:firstLine="709"/>
        <w:jc w:val="both"/>
      </w:pPr>
      <w:r>
        <w:rPr>
          <w:b w:val="0"/>
          <w:i w:val="0"/>
        </w:rPr>
        <w:t>inicial</w:t>
      </w:r>
    </w:p>
    <w:p>
      <w:pPr>
        <w:spacing w:line="360" w:lineRule="auto"/>
        <w:ind w:firstLine="709"/>
        <w:jc w:val="both"/>
      </w:pPr>
      <w:r>
        <w:rPr>
          <w:b w:val="0"/>
          <w:i w:val="0"/>
        </w:rPr>
        <w:t>Ing. Sistemas Computacionale s</w:t>
      </w:r>
    </w:p>
    <w:p>
      <w:pPr>
        <w:spacing w:line="360" w:lineRule="auto"/>
        <w:ind w:firstLine="709"/>
        <w:jc w:val="both"/>
      </w:pPr>
      <w:r>
        <w:rPr>
          <w:b w:val="0"/>
          <w:i w:val="0"/>
        </w:rPr>
        <w:t>Materia:</w:t>
      </w:r>
    </w:p>
    <w:p>
      <w:pPr>
        <w:spacing w:line="360" w:lineRule="auto"/>
        <w:ind w:firstLine="709"/>
        <w:jc w:val="both"/>
      </w:pPr>
      <w:r>
        <w:rPr>
          <w:b w:val="0"/>
          <w:i w:val="0"/>
        </w:rPr>
        <w:t>“Tarea 1.7 Contrato ”</w:t>
      </w:r>
    </w:p>
    <w:p>
      <w:pPr>
        <w:spacing w:line="360" w:lineRule="auto"/>
        <w:ind w:firstLine="709"/>
        <w:jc w:val="both"/>
      </w:pPr>
      <w:r>
        <w:rPr>
          <w:b w:val="0"/>
          <w:i w:val="0"/>
        </w:rPr>
        <w:t>Integrantes:</w:t>
      </w:r>
    </w:p>
    <w:p>
      <w:pPr>
        <w:spacing w:line="360" w:lineRule="auto"/>
        <w:ind w:firstLine="709"/>
        <w:jc w:val="both"/>
      </w:pPr>
      <w:r>
        <w:rPr>
          <w:b w:val="0"/>
          <w:i w:val="0"/>
        </w:rPr>
        <w:t>Gonzales Castillo Gael Essau</w:t>
      </w:r>
    </w:p>
    <w:p>
      <w:pPr>
        <w:spacing w:line="360" w:lineRule="auto"/>
        <w:ind w:firstLine="709"/>
        <w:jc w:val="both"/>
      </w:pPr>
      <w:r>
        <w:rPr>
          <w:b w:val="0"/>
          <w:i w:val="0"/>
        </w:rPr>
        <w:t>Moreno Flores Braulio Edgardo</w:t>
      </w:r>
    </w:p>
    <w:p>
      <w:pPr>
        <w:spacing w:line="360" w:lineRule="auto"/>
        <w:ind w:firstLine="709"/>
        <w:jc w:val="both"/>
      </w:pPr>
      <w:r>
        <w:rPr>
          <w:b w:val="0"/>
          <w:i w:val="0"/>
        </w:rPr>
        <w:t>Reyna Hernández Yaotl Isaias</w:t>
      </w:r>
    </w:p>
    <w:p>
      <w:pPr>
        <w:spacing w:line="360" w:lineRule="auto"/>
        <w:ind w:firstLine="709"/>
        <w:jc w:val="both"/>
      </w:pPr>
      <w:r>
        <w:rPr>
          <w:b w:val="0"/>
          <w:i w:val="0"/>
        </w:rPr>
        <w:t>Maestro: Oscar Abundio Juárez Romero</w:t>
      </w:r>
    </w:p>
    <w:p>
      <w:pPr>
        <w:spacing w:line="360" w:lineRule="auto"/>
        <w:ind w:firstLine="709"/>
        <w:jc w:val="both"/>
      </w:pPr>
      <w:r>
        <w:rPr>
          <w:b w:val="0"/>
          <w:i w:val="0"/>
        </w:rPr>
        <w:t>Fecha de entrega: 1 8 de febrero del 2026</w:t>
      </w:r>
    </w:p>
    <w:p>
      <w:pPr>
        <w:spacing w:line="360" w:lineRule="auto"/>
        <w:ind w:firstLine="709"/>
        <w:jc w:val="both"/>
      </w:pPr>
      <w:r>
        <w:rPr>
          <w:b w:val="0"/>
          <w:i w:val="0"/>
        </w:rPr>
        <w:t>18/01/2026</w:t>
      </w:r>
    </w:p>
    <w:p>
      <w:pPr>
        <w:spacing w:line="360" w:lineRule="auto"/>
        <w:ind w:firstLine="709"/>
        <w:jc w:val="both"/>
      </w:pPr>
      <w:r>
        <w:rPr>
          <w:b w:val="0"/>
          <w:i w:val="0"/>
        </w:rPr>
        <w:t>CONTRATO DE DESARROLLO DE SOFTWARE</w:t>
      </w:r>
    </w:p>
    <w:p>
      <w:pPr>
        <w:spacing w:line="360" w:lineRule="auto"/>
        <w:ind w:firstLine="709"/>
        <w:jc w:val="both"/>
      </w:pPr>
      <w:r>
        <w:rPr>
          <w:b w:val="0"/>
          <w:i w:val="0"/>
        </w:rPr>
        <w:t>Proyecto: Sistema de Transporte “Premium Bus”</w:t>
      </w:r>
    </w:p>
    <w:p>
      <w:pPr>
        <w:spacing w:line="360" w:lineRule="auto"/>
        <w:ind w:firstLine="709"/>
        <w:jc w:val="both"/>
      </w:pPr>
      <w:r>
        <w:rPr>
          <w:b w:val="0"/>
          <w:i w:val="0"/>
        </w:rPr>
        <w:t>QUE CELEBRAN POR UNA PARTE:</w:t>
      </w:r>
    </w:p>
    <w:p>
      <w:pPr>
        <w:spacing w:line="360" w:lineRule="auto"/>
        <w:ind w:firstLine="709"/>
        <w:jc w:val="both"/>
      </w:pPr>
      <w:r>
        <w:rPr>
          <w:b w:val="0"/>
          <w:i w:val="0"/>
        </w:rPr>
        <w:t>El cliente: ______________________________________ En adelante denominado “EL CLIENTE”.</w:t>
      </w:r>
    </w:p>
    <w:p>
      <w:pPr>
        <w:spacing w:line="360" w:lineRule="auto"/>
        <w:ind w:firstLine="709"/>
        <w:jc w:val="both"/>
      </w:pPr>
      <w:r>
        <w:rPr>
          <w:b w:val="0"/>
          <w:i w:val="0"/>
        </w:rPr>
        <w:t>Y POR OTRA PARTE:</w:t>
      </w:r>
    </w:p>
    <w:p>
      <w:pPr>
        <w:spacing w:line="360" w:lineRule="auto"/>
        <w:ind w:firstLine="709"/>
        <w:jc w:val="both"/>
      </w:pPr>
      <w:r>
        <w:rPr>
          <w:b w:val="0"/>
          <w:i w:val="0"/>
        </w:rPr>
        <w:t>El equipo desarrollador: ____________________________ En adelante denominado “EL DESARROLLADOR”.</w:t>
      </w:r>
    </w:p>
    <w:p>
      <w:pPr>
        <w:spacing w:line="360" w:lineRule="auto"/>
        <w:ind w:firstLine="709"/>
        <w:jc w:val="both"/>
      </w:pPr>
      <w:r>
        <w:rPr>
          <w:b w:val="0"/>
          <w:i w:val="0"/>
        </w:rPr>
        <w:t>Ambas partes acuerdan celebrar el presente Contrato de Desarrollo de Software, al tenor de las siguientes:</w:t>
      </w:r>
    </w:p>
    <w:p>
      <w:pPr>
        <w:spacing w:line="360" w:lineRule="auto"/>
        <w:ind w:firstLine="709"/>
        <w:jc w:val="both"/>
      </w:pPr>
      <w:r>
        <w:rPr>
          <w:b w:val="0"/>
          <w:i w:val="0"/>
        </w:rPr>
        <w:t>I. DECLARACIONES</w:t>
      </w:r>
    </w:p>
    <w:p>
      <w:pPr>
        <w:spacing w:line="360" w:lineRule="auto"/>
        <w:ind w:firstLine="709"/>
        <w:jc w:val="both"/>
      </w:pPr>
      <w:r>
        <w:rPr>
          <w:b w:val="0"/>
          <w:i w:val="0"/>
        </w:rPr>
        <w:t>1. Declara EL CLIENTE que:</w:t>
      </w:r>
    </w:p>
    <w:p>
      <w:pPr>
        <w:spacing w:line="360" w:lineRule="auto"/>
        <w:ind w:firstLine="709"/>
        <w:jc w:val="both"/>
      </w:pPr>
      <w:r>
        <w:rPr>
          <w:b w:val="0"/>
          <w:i w:val="0"/>
        </w:rPr>
        <w:t>a) Requiere el desarrollo de un sistema de software para la gestión de transporte.</w:t>
      </w:r>
    </w:p>
    <w:p>
      <w:pPr>
        <w:spacing w:line="360" w:lineRule="auto"/>
        <w:ind w:firstLine="709"/>
        <w:jc w:val="both"/>
      </w:pPr>
      <w:r>
        <w:rPr>
          <w:b w:val="0"/>
          <w:i w:val="0"/>
        </w:rPr>
        <w:t>b) Cuenta con la información necesaria sobre rutas, horarios y operación del servicio.</w:t>
      </w:r>
    </w:p>
    <w:p>
      <w:pPr>
        <w:spacing w:line="360" w:lineRule="auto"/>
        <w:ind w:firstLine="709"/>
        <w:jc w:val="both"/>
      </w:pPr>
      <w:r>
        <w:rPr>
          <w:b w:val="0"/>
          <w:i w:val="0"/>
        </w:rPr>
        <w:t>c) Proporcionará acceso a la base de datos del cliente para el almacenamiento de información.</w:t>
      </w:r>
    </w:p>
    <w:p>
      <w:pPr>
        <w:spacing w:line="360" w:lineRule="auto"/>
        <w:ind w:firstLine="709"/>
        <w:jc w:val="both"/>
      </w:pPr>
      <w:r>
        <w:rPr>
          <w:b w:val="0"/>
          <w:i w:val="0"/>
        </w:rPr>
        <w:t>2. Declara EL DESARROLLADOR que:</w:t>
      </w:r>
    </w:p>
    <w:p>
      <w:pPr>
        <w:spacing w:line="360" w:lineRule="auto"/>
        <w:ind w:firstLine="709"/>
        <w:jc w:val="both"/>
      </w:pPr>
      <w:r>
        <w:rPr>
          <w:b w:val="0"/>
          <w:i w:val="0"/>
        </w:rPr>
        <w:t>a) Cuenta con los conocimientos técnicos para el desarrollo del sistema.</w:t>
      </w:r>
    </w:p>
    <w:p>
      <w:pPr>
        <w:spacing w:line="360" w:lineRule="auto"/>
        <w:ind w:firstLine="709"/>
        <w:jc w:val="both"/>
      </w:pPr>
      <w:r>
        <w:rPr>
          <w:b w:val="0"/>
          <w:i w:val="0"/>
        </w:rPr>
        <w:t>b) Se compromete a desarrollar el sistema conforme a los requerimientos acordados.</w:t>
      </w:r>
    </w:p>
    <w:p>
      <w:pPr>
        <w:spacing w:line="360" w:lineRule="auto"/>
        <w:ind w:firstLine="709"/>
        <w:jc w:val="both"/>
      </w:pPr>
      <w:r>
        <w:rPr>
          <w:b w:val="0"/>
          <w:i w:val="0"/>
        </w:rPr>
        <w:t>II. OBJETO DEL CONTRATO</w:t>
      </w:r>
    </w:p>
    <w:p>
      <w:pPr>
        <w:spacing w:line="360" w:lineRule="auto"/>
        <w:ind w:firstLine="709"/>
        <w:jc w:val="both"/>
      </w:pPr>
      <w:r>
        <w:rPr>
          <w:b w:val="0"/>
          <w:i w:val="0"/>
        </w:rPr>
        <w:t>El presente contrato tiene por objeto el diseño, desarrollo e implementación del sistema de software denominado</w:t>
      </w:r>
    </w:p>
    <w:p>
      <w:pPr>
        <w:spacing w:line="360" w:lineRule="auto"/>
        <w:ind w:firstLine="709"/>
        <w:jc w:val="both"/>
      </w:pPr>
      <w:r>
        <w:rPr>
          <w:b w:val="0"/>
          <w:i w:val="0"/>
        </w:rPr>
        <w:t>“Premium Bus”, el cual permitirá el monitoreo de transporte en tiempo real y offline, integración con GPS,</w:t>
      </w:r>
    </w:p>
    <w:p>
      <w:pPr>
        <w:spacing w:line="360" w:lineRule="auto"/>
        <w:ind w:firstLine="709"/>
        <w:jc w:val="both"/>
      </w:pPr>
      <w:r>
        <w:rPr>
          <w:b w:val="0"/>
          <w:i w:val="0"/>
        </w:rPr>
        <w:t>rutas establecidas, horarios, datos históricos, predicciones y monitoreo administrativo.</w:t>
      </w:r>
    </w:p>
    <w:p>
      <w:pPr>
        <w:spacing w:line="360" w:lineRule="auto"/>
        <w:ind w:firstLine="709"/>
        <w:jc w:val="both"/>
      </w:pPr>
      <w:r>
        <w:rPr>
          <w:b w:val="0"/>
          <w:i w:val="0"/>
        </w:rPr>
        <w:t>III. ALCANCE DEL PROYECTO</w:t>
      </w:r>
    </w:p>
    <w:p>
      <w:pPr>
        <w:spacing w:line="360" w:lineRule="auto"/>
        <w:ind w:firstLine="709"/>
        <w:jc w:val="both"/>
      </w:pPr>
      <w:r>
        <w:rPr>
          <w:b w:val="0"/>
          <w:i w:val="0"/>
        </w:rPr>
        <w:t>El sistema incluirá las siguientes funcionalidades: - Monitoreo de unidades mediante GPS.</w:t>
      </w:r>
    </w:p>
    <w:p>
      <w:pPr>
        <w:spacing w:line="360" w:lineRule="auto"/>
        <w:ind w:firstLine="709"/>
        <w:jc w:val="both"/>
      </w:pPr>
      <w:r>
        <w:rPr>
          <w:b w:val="0"/>
          <w:i w:val="0"/>
        </w:rPr>
        <w:t>- Actualización en tiempo real con tolerancia de hasta 10 minutos.</w:t>
      </w:r>
    </w:p>
    <w:p>
      <w:pPr>
        <w:spacing w:line="360" w:lineRule="auto"/>
        <w:ind w:firstLine="709"/>
        <w:jc w:val="both"/>
      </w:pPr>
      <w:r>
        <w:rPr>
          <w:b w:val="0"/>
          <w:i w:val="0"/>
        </w:rPr>
        <w:t>- Funcionamiento en modo offline.</w:t>
      </w:r>
    </w:p>
    <w:p>
      <w:pPr>
        <w:spacing w:line="360" w:lineRule="auto"/>
        <w:ind w:firstLine="709"/>
        <w:jc w:val="both"/>
      </w:pPr>
      <w:r>
        <w:rPr>
          <w:b w:val="0"/>
          <w:i w:val="0"/>
        </w:rPr>
        <w:t>- Integración con Google Maps.</w:t>
      </w:r>
    </w:p>
    <w:p>
      <w:pPr>
        <w:spacing w:line="360" w:lineRule="auto"/>
        <w:ind w:firstLine="709"/>
        <w:jc w:val="both"/>
      </w:pPr>
      <w:r>
        <w:rPr>
          <w:b w:val="0"/>
          <w:i w:val="0"/>
        </w:rPr>
        <w:t>- Administración de rutas ya establecidas.</w:t>
      </w:r>
    </w:p>
    <w:p>
      <w:pPr>
        <w:spacing w:line="360" w:lineRule="auto"/>
        <w:ind w:firstLine="709"/>
        <w:jc w:val="both"/>
      </w:pPr>
      <w:r>
        <w:rPr>
          <w:b w:val="0"/>
          <w:i w:val="0"/>
        </w:rPr>
        <w:t>- Gestión de horarios.</w:t>
      </w:r>
    </w:p>
    <w:p>
      <w:pPr>
        <w:spacing w:line="360" w:lineRule="auto"/>
        <w:ind w:firstLine="709"/>
        <w:jc w:val="both"/>
      </w:pPr>
      <w:r>
        <w:rPr>
          <w:b w:val="0"/>
          <w:i w:val="0"/>
        </w:rPr>
        <w:t>- Registro de datos históricos.</w:t>
      </w:r>
    </w:p>
    <w:p>
      <w:pPr>
        <w:spacing w:line="360" w:lineRule="auto"/>
        <w:ind w:firstLine="709"/>
        <w:jc w:val="both"/>
      </w:pPr>
      <w:r>
        <w:rPr>
          <w:b w:val="0"/>
          <w:i w:val="0"/>
        </w:rPr>
        <w:t>- Predicción de tiempos de llegada.</w:t>
      </w:r>
    </w:p>
    <w:p>
      <w:pPr>
        <w:spacing w:line="360" w:lineRule="auto"/>
        <w:ind w:firstLine="709"/>
        <w:jc w:val="both"/>
      </w:pPr>
      <w:r>
        <w:rPr>
          <w:b w:val="0"/>
          <w:i w:val="0"/>
        </w:rPr>
        <w:t>- Monitoreo por parte de la administración.</w:t>
      </w:r>
    </w:p>
    <w:p>
      <w:pPr>
        <w:spacing w:line="360" w:lineRule="auto"/>
        <w:ind w:firstLine="709"/>
        <w:jc w:val="both"/>
      </w:pPr>
      <w:r>
        <w:rPr>
          <w:b w:val="0"/>
          <w:i w:val="0"/>
        </w:rPr>
        <w:t>- Uso de base de datos proporcionada por el cliente.</w:t>
      </w:r>
    </w:p>
    <w:p>
      <w:pPr>
        <w:spacing w:line="360" w:lineRule="auto"/>
        <w:ind w:firstLine="709"/>
        <w:jc w:val="both"/>
      </w:pPr>
      <w:r>
        <w:rPr>
          <w:b w:val="0"/>
          <w:i w:val="0"/>
        </w:rPr>
        <w:t>- Protección de la privacidad de los conductores.</w:t>
      </w:r>
    </w:p>
    <w:p>
      <w:pPr>
        <w:spacing w:line="360" w:lineRule="auto"/>
        <w:ind w:firstLine="709"/>
        <w:jc w:val="both"/>
      </w:pPr>
      <w:r>
        <w:rPr>
          <w:b w:val="0"/>
          <w:i w:val="0"/>
        </w:rPr>
        <w:t>- Sistema independiente y escalable.</w:t>
      </w:r>
    </w:p>
    <w:p>
      <w:pPr>
        <w:spacing w:line="360" w:lineRule="auto"/>
        <w:ind w:firstLine="709"/>
        <w:jc w:val="both"/>
      </w:pPr>
      <w:r>
        <w:rPr>
          <w:b w:val="0"/>
          <w:i w:val="0"/>
        </w:rPr>
        <w:t>IV. OBLIGACIONES DEL DESARROLLADOR</w:t>
      </w:r>
    </w:p>
    <w:p>
      <w:pPr>
        <w:spacing w:line="360" w:lineRule="auto"/>
        <w:ind w:firstLine="709"/>
        <w:jc w:val="both"/>
      </w:pPr>
      <w:r>
        <w:rPr>
          <w:b w:val="0"/>
          <w:i w:val="0"/>
        </w:rPr>
        <w:t>1. Desarrollar el software conforme a los requisitos funcionales y no funcionales establecidos.</w:t>
      </w:r>
    </w:p>
    <w:p>
      <w:pPr>
        <w:spacing w:line="360" w:lineRule="auto"/>
        <w:ind w:firstLine="709"/>
        <w:jc w:val="both"/>
      </w:pPr>
      <w:r>
        <w:rPr>
          <w:b w:val="0"/>
          <w:i w:val="0"/>
        </w:rPr>
        <w:t>2. Implementar conexión con GPS y servicios de mapas.</w:t>
      </w:r>
    </w:p>
    <w:p>
      <w:pPr>
        <w:spacing w:line="360" w:lineRule="auto"/>
        <w:ind w:firstLine="709"/>
        <w:jc w:val="both"/>
      </w:pPr>
      <w:r>
        <w:rPr>
          <w:b w:val="0"/>
          <w:i w:val="0"/>
        </w:rPr>
        <w:t>3. Garantizar el funcionamiento en línea y offline del sistema.</w:t>
      </w:r>
    </w:p>
    <w:p>
      <w:pPr>
        <w:spacing w:line="360" w:lineRule="auto"/>
        <w:ind w:firstLine="709"/>
        <w:jc w:val="both"/>
      </w:pPr>
      <w:r>
        <w:rPr>
          <w:b w:val="0"/>
          <w:i w:val="0"/>
        </w:rPr>
        <w:t>4. Proteger la información y privacidad de los conductores.</w:t>
      </w:r>
    </w:p>
    <w:p>
      <w:pPr>
        <w:spacing w:line="360" w:lineRule="auto"/>
        <w:ind w:firstLine="709"/>
        <w:jc w:val="both"/>
      </w:pPr>
      <w:r>
        <w:rPr>
          <w:b w:val="0"/>
          <w:i w:val="0"/>
        </w:rPr>
        <w:t>5. Entregar avances periódicos del proyecto.</w:t>
      </w:r>
    </w:p>
    <w:p>
      <w:pPr>
        <w:spacing w:line="360" w:lineRule="auto"/>
        <w:ind w:firstLine="709"/>
        <w:jc w:val="both"/>
      </w:pPr>
      <w:r>
        <w:rPr>
          <w:b w:val="0"/>
          <w:i w:val="0"/>
        </w:rPr>
        <w:t>6. Realizar pruebas antes de la entrega final.</w:t>
      </w:r>
    </w:p>
    <w:p>
      <w:pPr>
        <w:spacing w:line="360" w:lineRule="auto"/>
        <w:ind w:firstLine="709"/>
        <w:jc w:val="both"/>
      </w:pPr>
      <w:r>
        <w:rPr>
          <w:b w:val="0"/>
          <w:i w:val="0"/>
        </w:rPr>
        <w:t>7. Proporcionar documentación técnica y manual de usuario.</w:t>
      </w:r>
    </w:p>
    <w:p>
      <w:pPr>
        <w:spacing w:line="360" w:lineRule="auto"/>
        <w:ind w:firstLine="709"/>
        <w:jc w:val="both"/>
      </w:pPr>
      <w:r>
        <w:rPr>
          <w:b w:val="0"/>
          <w:i w:val="0"/>
        </w:rPr>
        <w:t>V. OBLIGACIONES DEL CLIENTE</w:t>
      </w:r>
    </w:p>
    <w:p>
      <w:pPr>
        <w:spacing w:line="360" w:lineRule="auto"/>
        <w:ind w:firstLine="709"/>
        <w:jc w:val="both"/>
      </w:pPr>
      <w:r>
        <w:rPr>
          <w:b w:val="0"/>
          <w:i w:val="0"/>
        </w:rPr>
        <w:t>1. Proporcionar información necesaria (rutas, horarios, unidades, etc.).</w:t>
      </w:r>
    </w:p>
    <w:p>
      <w:pPr>
        <w:spacing w:line="360" w:lineRule="auto"/>
        <w:ind w:firstLine="709"/>
        <w:jc w:val="both"/>
      </w:pPr>
      <w:r>
        <w:rPr>
          <w:b w:val="0"/>
          <w:i w:val="0"/>
        </w:rPr>
        <w:t>2. Facilitar el acceso a la base de datos o su estructura.</w:t>
      </w:r>
    </w:p>
    <w:p>
      <w:pPr>
        <w:spacing w:line="360" w:lineRule="auto"/>
        <w:ind w:firstLine="709"/>
        <w:jc w:val="both"/>
      </w:pPr>
      <w:r>
        <w:rPr>
          <w:b w:val="0"/>
          <w:i w:val="0"/>
        </w:rPr>
        <w:t>3. Designar responsables para validación y pruebas.</w:t>
      </w:r>
    </w:p>
    <w:p>
      <w:pPr>
        <w:spacing w:line="360" w:lineRule="auto"/>
        <w:ind w:firstLine="709"/>
        <w:jc w:val="both"/>
      </w:pPr>
      <w:r>
        <w:rPr>
          <w:b w:val="0"/>
          <w:i w:val="0"/>
        </w:rPr>
        <w:t>4. Brindar retroalimentación durante el desarrollo.</w:t>
      </w:r>
    </w:p>
    <w:p>
      <w:pPr>
        <w:spacing w:line="360" w:lineRule="auto"/>
        <w:ind w:firstLine="709"/>
        <w:jc w:val="both"/>
      </w:pPr>
      <w:r>
        <w:rPr>
          <w:b w:val="0"/>
          <w:i w:val="0"/>
        </w:rPr>
        <w:t>5. Respetar los alcances y tiempos acordados.</w:t>
      </w:r>
    </w:p>
    <w:p>
      <w:pPr>
        <w:spacing w:line="360" w:lineRule="auto"/>
        <w:ind w:firstLine="709"/>
        <w:jc w:val="both"/>
      </w:pPr>
      <w:r>
        <w:rPr>
          <w:b w:val="0"/>
          <w:i w:val="0"/>
        </w:rPr>
        <w:t>VI. PLAZO DE DESARROLLO</w:t>
      </w:r>
    </w:p>
    <w:p>
      <w:pPr>
        <w:spacing w:line="360" w:lineRule="auto"/>
        <w:ind w:firstLine="709"/>
        <w:jc w:val="both"/>
      </w:pPr>
      <w:r>
        <w:rPr>
          <w:b w:val="0"/>
          <w:i w:val="0"/>
        </w:rPr>
        <w:t>El tiempo estimado para el desarrollo del sistema será de: ________ semanas / meses, a partir de la firma del presente contrato.</w:t>
      </w:r>
    </w:p>
    <w:p>
      <w:pPr>
        <w:spacing w:line="360" w:lineRule="auto"/>
        <w:ind w:firstLine="709"/>
        <w:jc w:val="both"/>
      </w:pPr>
      <w:r>
        <w:rPr>
          <w:b w:val="0"/>
          <w:i w:val="0"/>
        </w:rPr>
        <w:t>VII. COSTO Y FORMA DE PAGO</w:t>
      </w:r>
    </w:p>
    <w:p>
      <w:pPr>
        <w:spacing w:line="360" w:lineRule="auto"/>
        <w:ind w:firstLine="709"/>
        <w:jc w:val="both"/>
      </w:pPr>
      <w:r>
        <w:rPr>
          <w:b w:val="0"/>
          <w:i w:val="0"/>
        </w:rPr>
        <w:t>Costo total del proyecto: $_________________________</w:t>
      </w:r>
    </w:p>
    <w:p>
      <w:pPr>
        <w:spacing w:line="360" w:lineRule="auto"/>
        <w:ind w:firstLine="709"/>
        <w:jc w:val="both"/>
      </w:pPr>
      <w:r>
        <w:rPr>
          <w:b w:val="0"/>
          <w:i w:val="0"/>
        </w:rPr>
        <w:t>Forma de pago:</w:t>
      </w:r>
    </w:p>
    <w:p>
      <w:pPr>
        <w:spacing w:line="360" w:lineRule="auto"/>
        <w:ind w:firstLine="709"/>
        <w:jc w:val="both"/>
      </w:pPr>
      <w:r>
        <w:rPr>
          <w:b w:val="0"/>
          <w:i w:val="0"/>
        </w:rPr>
        <w:t>- Anticipo: ______ %</w:t>
      </w:r>
    </w:p>
    <w:p>
      <w:pPr>
        <w:spacing w:line="360" w:lineRule="auto"/>
        <w:ind w:firstLine="709"/>
        <w:jc w:val="both"/>
      </w:pPr>
      <w:r>
        <w:rPr>
          <w:b w:val="0"/>
          <w:i w:val="0"/>
        </w:rPr>
        <w:t>- Avance intermedio: ______ %</w:t>
      </w:r>
    </w:p>
    <w:p>
      <w:pPr>
        <w:spacing w:line="360" w:lineRule="auto"/>
        <w:ind w:firstLine="709"/>
        <w:jc w:val="both"/>
      </w:pPr>
      <w:r>
        <w:rPr>
          <w:b w:val="0"/>
          <w:i w:val="0"/>
        </w:rPr>
        <w:t>- Pago final contra entrega: ______ %</w:t>
      </w:r>
    </w:p>
    <w:p>
      <w:pPr>
        <w:spacing w:line="360" w:lineRule="auto"/>
        <w:ind w:firstLine="709"/>
        <w:jc w:val="both"/>
      </w:pPr>
      <w:r>
        <w:rPr>
          <w:b w:val="0"/>
          <w:i w:val="0"/>
        </w:rPr>
        <w:t>VIII. CONFIDENCIALIDAD</w:t>
      </w:r>
    </w:p>
    <w:p>
      <w:pPr>
        <w:spacing w:line="360" w:lineRule="auto"/>
        <w:ind w:firstLine="709"/>
        <w:jc w:val="both"/>
      </w:pPr>
      <w:r>
        <w:rPr>
          <w:b w:val="0"/>
          <w:i w:val="0"/>
        </w:rPr>
        <w:t>EL DESARROLLADOR se compromete a mantener la confidencialidad de toda la información proporcionada por EL CLIENTE,</w:t>
      </w:r>
    </w:p>
    <w:p>
      <w:pPr>
        <w:spacing w:line="360" w:lineRule="auto"/>
        <w:ind w:firstLine="709"/>
        <w:jc w:val="both"/>
      </w:pPr>
      <w:r>
        <w:rPr>
          <w:b w:val="0"/>
          <w:i w:val="0"/>
        </w:rPr>
        <w:t>incluyendo datos operativos, rutas, horarios, base de datos y cualquier información sensible del sistema.</w:t>
      </w:r>
    </w:p>
    <w:p>
      <w:pPr>
        <w:spacing w:line="360" w:lineRule="auto"/>
        <w:ind w:firstLine="709"/>
        <w:jc w:val="both"/>
      </w:pPr>
      <w:r>
        <w:rPr>
          <w:b w:val="0"/>
          <w:i w:val="0"/>
        </w:rPr>
        <w:t>IX. PROPIEDAD INTELECTUAL</w:t>
      </w:r>
    </w:p>
    <w:p>
      <w:pPr>
        <w:spacing w:line="360" w:lineRule="auto"/>
        <w:ind w:firstLine="709"/>
        <w:jc w:val="both"/>
      </w:pPr>
      <w:r>
        <w:rPr>
          <w:b w:val="0"/>
          <w:i w:val="0"/>
        </w:rPr>
        <w:t>La propiedad intelectual del software será de:</w:t>
      </w:r>
    </w:p>
    <w:p>
      <w:pPr>
        <w:spacing w:line="360" w:lineRule="auto"/>
        <w:ind w:firstLine="709"/>
        <w:jc w:val="both"/>
      </w:pPr>
      <w:r>
        <w:rPr>
          <w:b w:val="0"/>
          <w:i w:val="0"/>
        </w:rPr>
        <w:t>El Cliente</w:t>
      </w:r>
    </w:p>
    <w:p>
      <w:pPr>
        <w:spacing w:line="360" w:lineRule="auto"/>
        <w:ind w:firstLine="709"/>
        <w:jc w:val="both"/>
      </w:pPr>
      <w:r>
        <w:rPr>
          <w:b w:val="0"/>
          <w:i w:val="0"/>
        </w:rPr>
        <w:t>El Desarrollador</w:t>
      </w:r>
    </w:p>
    <w:p>
      <w:pPr>
        <w:spacing w:line="360" w:lineRule="auto"/>
        <w:ind w:firstLine="709"/>
        <w:jc w:val="both"/>
      </w:pPr>
      <w:r>
        <w:rPr>
          <w:b w:val="0"/>
          <w:i w:val="0"/>
        </w:rPr>
        <w:t>Ambas partes (especificar): ______________________</w:t>
      </w:r>
    </w:p>
    <w:p>
      <w:pPr>
        <w:spacing w:line="360" w:lineRule="auto"/>
        <w:ind w:firstLine="709"/>
        <w:jc w:val="both"/>
      </w:pPr>
      <w:r>
        <w:rPr>
          <w:b w:val="0"/>
          <w:i w:val="0"/>
        </w:rPr>
        <w:t>X. SOPORTE Y MANTENIMIENTO</w:t>
      </w:r>
    </w:p>
    <w:p>
      <w:pPr>
        <w:spacing w:line="360" w:lineRule="auto"/>
        <w:ind w:firstLine="709"/>
        <w:jc w:val="both"/>
      </w:pPr>
      <w:r>
        <w:rPr>
          <w:b w:val="0"/>
          <w:i w:val="0"/>
        </w:rPr>
        <w:t>EL DESARROLLADOR brindará soporte técnico por un periodo de: ________ meses posteriores a la entrega del sistema.</w:t>
      </w:r>
    </w:p>
    <w:p>
      <w:pPr>
        <w:spacing w:line="360" w:lineRule="auto"/>
        <w:ind w:firstLine="709"/>
        <w:jc w:val="both"/>
      </w:pPr>
      <w:r>
        <w:rPr>
          <w:b w:val="0"/>
          <w:i w:val="0"/>
        </w:rPr>
        <w:t>Incluye:</w:t>
      </w:r>
    </w:p>
    <w:p>
      <w:pPr>
        <w:spacing w:line="360" w:lineRule="auto"/>
        <w:ind w:firstLine="709"/>
        <w:jc w:val="both"/>
      </w:pPr>
      <w:r>
        <w:rPr>
          <w:b w:val="0"/>
          <w:i w:val="0"/>
        </w:rPr>
        <w:t>- Corrección de errores</w:t>
      </w:r>
    </w:p>
    <w:p>
      <w:pPr>
        <w:spacing w:line="360" w:lineRule="auto"/>
        <w:ind w:firstLine="709"/>
        <w:jc w:val="both"/>
      </w:pPr>
      <w:r>
        <w:rPr>
          <w:b w:val="0"/>
          <w:i w:val="0"/>
        </w:rPr>
        <w:t>- Ajustes menores</w:t>
      </w:r>
    </w:p>
    <w:p>
      <w:pPr>
        <w:spacing w:line="360" w:lineRule="auto"/>
        <w:ind w:firstLine="709"/>
        <w:jc w:val="both"/>
      </w:pPr>
      <w:r>
        <w:rPr>
          <w:b w:val="0"/>
          <w:i w:val="0"/>
        </w:rPr>
        <w:t>- Asesoría básica de uso</w:t>
      </w:r>
    </w:p>
    <w:p>
      <w:pPr>
        <w:spacing w:line="360" w:lineRule="auto"/>
        <w:ind w:firstLine="709"/>
        <w:jc w:val="both"/>
      </w:pPr>
      <w:r>
        <w:rPr>
          <w:b w:val="0"/>
          <w:i w:val="0"/>
        </w:rPr>
        <w:t>XI. MODIFICACIONES AL PROYECTO</w:t>
      </w:r>
    </w:p>
    <w:p>
      <w:pPr>
        <w:spacing w:line="360" w:lineRule="auto"/>
        <w:ind w:firstLine="709"/>
        <w:jc w:val="both"/>
      </w:pPr>
      <w:r>
        <w:rPr>
          <w:b w:val="0"/>
          <w:i w:val="0"/>
        </w:rPr>
        <w:t>Cualquier cambio en los requisitos o funcionalidades deberá ser solicitado por escrito y aprobado por ambas partes</w:t>
      </w:r>
    </w:p>
    <w:p>
      <w:pPr>
        <w:spacing w:line="360" w:lineRule="auto"/>
        <w:ind w:firstLine="709"/>
        <w:jc w:val="both"/>
      </w:pPr>
      <w:r>
        <w:rPr>
          <w:b w:val="0"/>
          <w:i w:val="0"/>
        </w:rPr>
        <w:t>antes de su implementación.</w:t>
      </w:r>
    </w:p>
    <w:p>
      <w:pPr>
        <w:spacing w:line="360" w:lineRule="auto"/>
        <w:ind w:firstLine="709"/>
        <w:jc w:val="both"/>
      </w:pPr>
      <w:r>
        <w:rPr>
          <w:b w:val="0"/>
          <w:i w:val="0"/>
        </w:rPr>
        <w:t>XII. RESPONSABILIDADES Y LIMITACIONES</w:t>
      </w:r>
    </w:p>
    <w:p>
      <w:pPr>
        <w:spacing w:line="360" w:lineRule="auto"/>
        <w:ind w:firstLine="709"/>
        <w:jc w:val="both"/>
      </w:pPr>
      <w:r>
        <w:rPr>
          <w:b w:val="0"/>
          <w:i w:val="0"/>
        </w:rPr>
        <w:t>- EL DESARROLLADOR no será responsable por fallas derivadas de mala conexión a internet,</w:t>
      </w:r>
    </w:p>
    <w:p>
      <w:pPr>
        <w:spacing w:line="360" w:lineRule="auto"/>
        <w:ind w:firstLine="709"/>
        <w:jc w:val="both"/>
      </w:pPr>
      <w:r>
        <w:rPr>
          <w:b w:val="0"/>
          <w:i w:val="0"/>
        </w:rPr>
        <w:t>uso incorrecto del sistema o modificaciones externas.</w:t>
      </w:r>
    </w:p>
    <w:p>
      <w:pPr>
        <w:spacing w:line="360" w:lineRule="auto"/>
        <w:ind w:firstLine="709"/>
        <w:jc w:val="both"/>
      </w:pPr>
      <w:r>
        <w:rPr>
          <w:b w:val="0"/>
          <w:i w:val="0"/>
        </w:rPr>
        <w:t>- EL CLIENTE será responsable del uso adecuado del software y la administración de su base de</w:t>
      </w:r>
    </w:p>
    <w:p>
      <w:pPr>
        <w:spacing w:line="360" w:lineRule="auto"/>
        <w:ind w:firstLine="709"/>
        <w:jc w:val="both"/>
      </w:pPr>
      <w:r>
        <w:rPr>
          <w:b w:val="0"/>
          <w:i w:val="0"/>
        </w:rPr>
        <w:t>datos.</w:t>
      </w:r>
    </w:p>
    <w:p>
      <w:pPr>
        <w:spacing w:line="360" w:lineRule="auto"/>
        <w:ind w:firstLine="709"/>
        <w:jc w:val="both"/>
      </w:pPr>
      <w:r>
        <w:rPr>
          <w:b w:val="0"/>
          <w:i w:val="0"/>
        </w:rPr>
        <w:t>XIII. TERMINACIÓN DEL CONTRATO</w:t>
      </w:r>
    </w:p>
    <w:p>
      <w:pPr>
        <w:spacing w:line="360" w:lineRule="auto"/>
        <w:ind w:firstLine="709"/>
        <w:jc w:val="both"/>
      </w:pPr>
      <w:r>
        <w:rPr>
          <w:b w:val="0"/>
          <w:i w:val="0"/>
        </w:rPr>
        <w:t>El contrato podrá darse por terminado cuando:</w:t>
      </w:r>
    </w:p>
    <w:p>
      <w:pPr>
        <w:spacing w:line="360" w:lineRule="auto"/>
        <w:ind w:firstLine="709"/>
        <w:jc w:val="both"/>
      </w:pPr>
      <w:r>
        <w:rPr>
          <w:b w:val="0"/>
          <w:i w:val="0"/>
        </w:rPr>
        <w:t>- Se cumpla el objeto del contrato.</w:t>
      </w:r>
    </w:p>
    <w:p>
      <w:pPr>
        <w:spacing w:line="360" w:lineRule="auto"/>
        <w:ind w:firstLine="709"/>
        <w:jc w:val="both"/>
      </w:pPr>
      <w:r>
        <w:rPr>
          <w:b w:val="0"/>
          <w:i w:val="0"/>
        </w:rPr>
        <w:t>- Exista incumplimiento por alguna de las partes.</w:t>
      </w:r>
    </w:p>
    <w:p>
      <w:pPr>
        <w:spacing w:line="360" w:lineRule="auto"/>
        <w:ind w:firstLine="709"/>
        <w:jc w:val="both"/>
      </w:pPr>
      <w:r>
        <w:rPr>
          <w:b w:val="0"/>
          <w:i w:val="0"/>
        </w:rPr>
        <w:t>- Ambas partes acuerden su terminación por escrito.</w:t>
      </w:r>
    </w:p>
    <w:p>
      <w:pPr>
        <w:spacing w:line="360" w:lineRule="auto"/>
        <w:ind w:firstLine="709"/>
        <w:jc w:val="both"/>
      </w:pPr>
      <w:r>
        <w:rPr>
          <w:b w:val="0"/>
          <w:i w:val="0"/>
        </w:rPr>
        <w:t>XIV. JURISDICCIÓN</w:t>
      </w:r>
    </w:p>
    <w:p>
      <w:pPr>
        <w:spacing w:line="360" w:lineRule="auto"/>
        <w:ind w:firstLine="709"/>
        <w:jc w:val="both"/>
      </w:pPr>
      <w:r>
        <w:rPr>
          <w:b w:val="0"/>
          <w:i w:val="0"/>
        </w:rPr>
        <w:t>Para la interpretación y cumplimiento del presente contrato, las partes se someten a las leyes y tribunales de:</w:t>
      </w:r>
    </w:p>
    <w:p>
      <w:pPr>
        <w:spacing w:line="360" w:lineRule="auto"/>
        <w:ind w:firstLine="709"/>
        <w:jc w:val="both"/>
      </w:pPr>
      <w:r>
        <w:rPr>
          <w:b w:val="0"/>
          <w:i w:val="0"/>
        </w:rPr>
        <w:t>_____________________________________________</w:t>
      </w:r>
    </w:p>
    <w:p>
      <w:pPr>
        <w:spacing w:line="360" w:lineRule="auto"/>
        <w:ind w:firstLine="709"/>
        <w:jc w:val="both"/>
      </w:pPr>
      <w:r>
        <w:rPr>
          <w:b w:val="0"/>
          <w:i w:val="0"/>
        </w:rPr>
        <w:t>XV. FIRMAS</w:t>
      </w:r>
    </w:p>
    <w:p>
      <w:pPr>
        <w:spacing w:line="360" w:lineRule="auto"/>
        <w:ind w:firstLine="709"/>
        <w:jc w:val="both"/>
      </w:pPr>
      <w:r>
        <w:rPr>
          <w:b w:val="0"/>
          <w:i w:val="0"/>
        </w:rPr>
        <w:t>Leído el presente contrato y enteradas las partes de su contenido, lo firman en:</w:t>
      </w:r>
    </w:p>
    <w:p>
      <w:pPr>
        <w:spacing w:line="360" w:lineRule="auto"/>
        <w:ind w:firstLine="709"/>
        <w:jc w:val="both"/>
      </w:pPr>
      <w:r>
        <w:rPr>
          <w:b w:val="0"/>
          <w:i w:val="0"/>
        </w:rPr>
        <w:t>Lugar: ___________________________</w:t>
      </w:r>
    </w:p>
    <w:p>
      <w:pPr>
        <w:spacing w:line="360" w:lineRule="auto"/>
        <w:ind w:firstLine="709"/>
        <w:jc w:val="both"/>
      </w:pPr>
      <w:r>
        <w:rPr>
          <w:b w:val="0"/>
          <w:i w:val="0"/>
        </w:rPr>
        <w:t>Fecha: ____ / ____ / ______</w:t>
      </w:r>
    </w:p>
    <w:p>
      <w:pPr>
        <w:spacing w:line="360" w:lineRule="auto"/>
        <w:ind w:firstLine="709"/>
        <w:jc w:val="both"/>
      </w:pPr>
      <w:r>
        <w:rPr>
          <w:b w:val="0"/>
          <w:i w:val="0"/>
        </w:rPr>
        <w:t>EL CLIENTE</w:t>
      </w:r>
    </w:p>
    <w:p>
      <w:pPr>
        <w:spacing w:line="360" w:lineRule="auto"/>
        <w:ind w:firstLine="709"/>
        <w:jc w:val="both"/>
      </w:pPr>
      <w:r>
        <w:rPr>
          <w:b w:val="0"/>
          <w:i w:val="0"/>
        </w:rPr>
        <w:t>Nombre: ______________________________</w:t>
      </w:r>
    </w:p>
    <w:p>
      <w:pPr>
        <w:spacing w:line="360" w:lineRule="auto"/>
        <w:ind w:firstLine="709"/>
        <w:jc w:val="both"/>
      </w:pPr>
      <w:r>
        <w:rPr>
          <w:b w:val="0"/>
          <w:i w:val="0"/>
        </w:rPr>
        <w:t>Firma: ______________________________</w:t>
      </w:r>
    </w:p>
    <w:p>
      <w:pPr>
        <w:spacing w:line="360" w:lineRule="auto"/>
        <w:ind w:firstLine="709"/>
        <w:jc w:val="both"/>
      </w:pPr>
      <w:r>
        <w:rPr>
          <w:b w:val="0"/>
          <w:i w:val="0"/>
        </w:rPr>
        <w:t>EL DESARROLLADOR</w:t>
      </w:r>
    </w:p>
    <w:p>
      <w:pPr>
        <w:spacing w:line="360" w:lineRule="auto"/>
        <w:ind w:firstLine="709"/>
        <w:jc w:val="both"/>
      </w:pPr>
      <w:r>
        <w:rPr>
          <w:b w:val="0"/>
          <w:i w:val="0"/>
        </w:rPr>
        <w:t>Nombre: ______________________________</w:t>
      </w:r>
    </w:p>
    <w:p>
      <w:pPr>
        <w:spacing w:line="360" w:lineRule="auto"/>
        <w:ind w:firstLine="709"/>
        <w:jc w:val="both"/>
      </w:pPr>
      <w:r>
        <w:rPr>
          <w:b w:val="0"/>
          <w:i w:val="0"/>
        </w:rPr>
        <w:t>Firma: ______________________________</w:t>
      </w:r>
    </w:p>
    <w:p>
      <w:pPr>
        <w:spacing w:line="360" w:lineRule="auto"/>
        <w:ind w:firstLine="709"/>
        <w:jc w:val="both"/>
      </w:pPr>
      <w:r>
        <w:rPr>
          <w:b w:val="0"/>
          <w:i w:val="0"/>
        </w:rPr>
        <w:t>Ing. Sistemas  Computacionales</w:t>
      </w:r>
    </w:p>
    <w:p>
      <w:pPr>
        <w:spacing w:line="360" w:lineRule="auto"/>
        <w:ind w:firstLine="709"/>
        <w:jc w:val="both"/>
      </w:pPr>
      <w:r>
        <w:rPr>
          <w:b w:val="0"/>
          <w:i w:val="0"/>
        </w:rPr>
        <w:t>Materia:</w:t>
      </w:r>
    </w:p>
    <w:p>
      <w:pPr>
        <w:spacing w:line="360" w:lineRule="auto"/>
        <w:ind w:firstLine="709"/>
        <w:jc w:val="both"/>
      </w:pPr>
      <w:r>
        <w:rPr>
          <w:b w:val="0"/>
          <w:i w:val="0"/>
        </w:rPr>
        <w:t>8:00 - 9:00 AM</w:t>
      </w:r>
    </w:p>
    <w:p>
      <w:pPr>
        <w:spacing w:line="360" w:lineRule="auto"/>
        <w:ind w:firstLine="709"/>
        <w:jc w:val="both"/>
      </w:pPr>
      <w:r>
        <w:rPr>
          <w:b w:val="0"/>
          <w:i w:val="0"/>
        </w:rPr>
        <w:t>“Tarea 1.3: Realizar Entrevista ”</w:t>
      </w:r>
    </w:p>
    <w:p>
      <w:pPr>
        <w:spacing w:line="360" w:lineRule="auto"/>
        <w:ind w:firstLine="709"/>
        <w:jc w:val="both"/>
      </w:pPr>
      <w:r>
        <w:rPr>
          <w:b w:val="0"/>
          <w:i w:val="0"/>
        </w:rPr>
        <w:t>Integrantes:</w:t>
      </w:r>
    </w:p>
    <w:p>
      <w:pPr>
        <w:spacing w:line="360" w:lineRule="auto"/>
        <w:ind w:firstLine="709"/>
        <w:jc w:val="both"/>
      </w:pPr>
      <w:r>
        <w:rPr>
          <w:b w:val="0"/>
          <w:i w:val="0"/>
        </w:rPr>
        <w:t>Coronado  Hernández  David</w:t>
      </w:r>
    </w:p>
    <w:p>
      <w:pPr>
        <w:spacing w:line="360" w:lineRule="auto"/>
        <w:ind w:firstLine="709"/>
        <w:jc w:val="both"/>
      </w:pPr>
      <w:r>
        <w:rPr>
          <w:b w:val="0"/>
          <w:i w:val="0"/>
        </w:rPr>
        <w:t>Gael Essau Gonzales Castillo</w:t>
      </w:r>
    </w:p>
    <w:p>
      <w:pPr>
        <w:spacing w:line="360" w:lineRule="auto"/>
        <w:ind w:firstLine="709"/>
        <w:jc w:val="both"/>
      </w:pPr>
      <w:r>
        <w:rPr>
          <w:b w:val="0"/>
          <w:i w:val="0"/>
        </w:rPr>
        <w:t>Moreno Flores Braulio Edgardo</w:t>
      </w:r>
    </w:p>
    <w:p>
      <w:pPr>
        <w:spacing w:line="360" w:lineRule="auto"/>
        <w:ind w:firstLine="709"/>
        <w:jc w:val="both"/>
      </w:pPr>
      <w:r>
        <w:rPr>
          <w:b w:val="0"/>
          <w:i w:val="0"/>
        </w:rPr>
        <w:t>Reyna Hernández Yaotl Isaias</w:t>
      </w:r>
    </w:p>
    <w:p>
      <w:pPr>
        <w:spacing w:line="360" w:lineRule="auto"/>
        <w:ind w:firstLine="709"/>
        <w:jc w:val="both"/>
      </w:pPr>
      <w:r>
        <w:rPr>
          <w:b w:val="0"/>
          <w:i w:val="0"/>
        </w:rPr>
        <w:t>Maestro:  Oscar Abundio Juárez Romero</w:t>
      </w:r>
    </w:p>
    <w:p>
      <w:pPr>
        <w:spacing w:line="360" w:lineRule="auto"/>
        <w:ind w:firstLine="709"/>
        <w:jc w:val="both"/>
      </w:pPr>
      <w:r>
        <w:rPr>
          <w:b w:val="0"/>
          <w:i w:val="0"/>
        </w:rPr>
        <w:t>Fecha de entrega: 8 de febrero del 2026</w:t>
      </w:r>
    </w:p>
    <w:p>
      <w:pPr>
        <w:spacing w:line="360" w:lineRule="auto"/>
        <w:ind w:firstLine="709"/>
        <w:jc w:val="both"/>
      </w:pPr>
      <w:r>
        <w:rPr>
          <w:b w:val="0"/>
          <w:i w:val="0"/>
        </w:rPr>
        <w:t>04/01/2026</w:t>
      </w:r>
    </w:p>
    <w:p>
      <w:pPr>
        <w:spacing w:line="360" w:lineRule="auto"/>
        <w:ind w:firstLine="709"/>
        <w:jc w:val="both"/>
      </w:pPr>
      <w:r>
        <w:rPr>
          <w:b w:val="0"/>
          <w:i w:val="0"/>
        </w:rPr>
        <w:t>Cuestionario para más de una reunión</w:t>
      </w:r>
    </w:p>
    <w:p>
      <w:pPr>
        <w:spacing w:line="360" w:lineRule="auto"/>
        <w:ind w:firstLine="709"/>
        <w:jc w:val="both"/>
      </w:pPr>
      <w:r>
        <w:rPr>
          <w:b w:val="0"/>
          <w:i w:val="0"/>
        </w:rPr>
        <w:t>1. ¿Cada cuánto tiempo se actualiza la información? 2. ¿Quién es responsable de su actualización cuando hay cambios o desvíos? 3. ¿Se mide de alguna forma o solo se estima?</w:t>
      </w:r>
    </w:p>
    <w:p>
      <w:pPr>
        <w:spacing w:line="360" w:lineRule="auto"/>
        <w:ind w:firstLine="709"/>
        <w:jc w:val="both"/>
      </w:pPr>
      <w:r>
        <w:rPr>
          <w:b w:val="0"/>
          <w:i w:val="0"/>
        </w:rPr>
        <w:t>4. ¿Qué nivel de precisión consideran necesario para el sistema? 5. ¿Qué impacto tendría un retraso mayor?</w:t>
      </w:r>
    </w:p>
    <w:p>
      <w:pPr>
        <w:spacing w:line="360" w:lineRule="auto"/>
        <w:ind w:firstLine="709"/>
        <w:jc w:val="both"/>
      </w:pPr>
      <w:r>
        <w:rPr>
          <w:b w:val="0"/>
          <w:i w:val="0"/>
        </w:rPr>
        <w:t>6. ¿Las notificaciones deben ser automáticas o generadas por personal? 7. ¿Qué políticas deben aplicarse para el uso de datos de los usuarios y pasajeros? 8. ¿Para cuántas unidades y usuarios se espera que funcione el sistema inicialmente? 9. ¿El sistema debe comunicarse con plataformas externas? 10. ¿Se planea crecer a futuro a otras rutas o ciudades? Requisitos en orden de prioridad</w:t>
      </w:r>
    </w:p>
    <w:p>
      <w:pPr>
        <w:spacing w:line="360" w:lineRule="auto"/>
        <w:ind w:firstLine="709"/>
        <w:jc w:val="both"/>
      </w:pPr>
      <w:r>
        <w:rPr>
          <w:b w:val="0"/>
          <w:i w:val="0"/>
        </w:rPr>
        <w:t>• Localización en tiempo real de las unidades</w:t>
      </w:r>
    </w:p>
    <w:p>
      <w:pPr>
        <w:spacing w:line="360" w:lineRule="auto"/>
        <w:ind w:firstLine="709"/>
        <w:jc w:val="both"/>
      </w:pPr>
      <w:r>
        <w:rPr>
          <w:b w:val="0"/>
          <w:i w:val="0"/>
        </w:rPr>
        <w:t>El sistema debe mostrar la ubicación actual de los camiones con un desfase mínimo aceptable.</w:t>
      </w:r>
    </w:p>
    <w:p>
      <w:pPr>
        <w:spacing w:line="360" w:lineRule="auto"/>
        <w:ind w:firstLine="709"/>
        <w:jc w:val="both"/>
      </w:pPr>
      <w:r>
        <w:rPr>
          <w:b w:val="0"/>
          <w:i w:val="0"/>
        </w:rPr>
        <w:t>• Base de datos confiable de rutas, paradas y horarios</w:t>
      </w:r>
    </w:p>
    <w:p>
      <w:pPr>
        <w:spacing w:line="360" w:lineRule="auto"/>
        <w:ind w:firstLine="709"/>
        <w:jc w:val="both"/>
      </w:pPr>
      <w:r>
        <w:rPr>
          <w:b w:val="0"/>
          <w:i w:val="0"/>
        </w:rPr>
        <w:t>Es indispensable contar con información estructurada y actualizable del transporte.</w:t>
      </w:r>
    </w:p>
    <w:p>
      <w:pPr>
        <w:spacing w:line="360" w:lineRule="auto"/>
        <w:ind w:firstLine="709"/>
        <w:jc w:val="both"/>
      </w:pPr>
      <w:r>
        <w:rPr>
          <w:b w:val="0"/>
          <w:i w:val="0"/>
        </w:rPr>
        <w:t>• Tiempo de actualización adecuado para el usuario</w:t>
      </w:r>
    </w:p>
    <w:p>
      <w:pPr>
        <w:spacing w:line="360" w:lineRule="auto"/>
        <w:ind w:firstLine="709"/>
        <w:jc w:val="both"/>
      </w:pPr>
      <w:r>
        <w:rPr>
          <w:b w:val="0"/>
          <w:i w:val="0"/>
        </w:rPr>
        <w:t>La información mostrada debe ser lo suficientemente reciente para generar confianza.</w:t>
      </w:r>
    </w:p>
    <w:p>
      <w:pPr>
        <w:spacing w:line="360" w:lineRule="auto"/>
        <w:ind w:firstLine="709"/>
        <w:jc w:val="both"/>
      </w:pPr>
      <w:r>
        <w:rPr>
          <w:b w:val="0"/>
          <w:i w:val="0"/>
        </w:rPr>
        <w:t>• Gestión de conectividad intermitente</w:t>
      </w:r>
    </w:p>
    <w:p>
      <w:pPr>
        <w:spacing w:line="360" w:lineRule="auto"/>
        <w:ind w:firstLine="709"/>
        <w:jc w:val="both"/>
      </w:pPr>
      <w:r>
        <w:rPr>
          <w:b w:val="0"/>
          <w:i w:val="0"/>
        </w:rPr>
        <w:t>El sistema debe manejar pérdidas de señal sin dejar de funcionar completamente.</w:t>
      </w:r>
    </w:p>
    <w:p>
      <w:pPr>
        <w:spacing w:line="360" w:lineRule="auto"/>
        <w:ind w:firstLine="709"/>
        <w:jc w:val="both"/>
      </w:pPr>
      <w:r>
        <w:rPr>
          <w:b w:val="0"/>
          <w:i w:val="0"/>
        </w:rPr>
        <w:t>• Notificaciones relevantes en tiempo real</w:t>
      </w:r>
    </w:p>
    <w:p>
      <w:pPr>
        <w:spacing w:line="360" w:lineRule="auto"/>
        <w:ind w:firstLine="709"/>
        <w:jc w:val="both"/>
      </w:pPr>
      <w:r>
        <w:rPr>
          <w:b w:val="0"/>
          <w:i w:val="0"/>
        </w:rPr>
        <w:t>Los usuarios deben recibir avisos clave sobre retrasos, llegadas o saturación.</w:t>
      </w:r>
    </w:p>
    <w:p>
      <w:pPr>
        <w:spacing w:line="360" w:lineRule="auto"/>
        <w:ind w:firstLine="709"/>
        <w:jc w:val="both"/>
      </w:pPr>
      <w:r>
        <w:rPr>
          <w:b w:val="0"/>
          <w:i w:val="0"/>
        </w:rPr>
        <w:t>• Escalabilidad del sistema</w:t>
      </w:r>
    </w:p>
    <w:p>
      <w:pPr>
        <w:spacing w:line="360" w:lineRule="auto"/>
        <w:ind w:firstLine="709"/>
        <w:jc w:val="both"/>
      </w:pPr>
      <w:r>
        <w:rPr>
          <w:b w:val="0"/>
          <w:i w:val="0"/>
        </w:rPr>
        <w:t>La arquitectura debe permitir el crecimiento en número de usuarios y unidades.</w:t>
      </w:r>
    </w:p>
    <w:p>
      <w:pPr>
        <w:spacing w:line="360" w:lineRule="auto"/>
        <w:ind w:firstLine="709"/>
        <w:jc w:val="both"/>
      </w:pPr>
      <w:r>
        <w:rPr>
          <w:b w:val="0"/>
          <w:i w:val="0"/>
        </w:rPr>
        <w:t>• Medición de ocupación de pasajeros</w:t>
      </w:r>
    </w:p>
    <w:p>
      <w:pPr>
        <w:spacing w:line="360" w:lineRule="auto"/>
        <w:ind w:firstLine="709"/>
        <w:jc w:val="both"/>
      </w:pPr>
      <w:r>
        <w:rPr>
          <w:b w:val="0"/>
          <w:i w:val="0"/>
        </w:rPr>
        <w:t>El sistema debe permitir, al menos a futuro, integrar métodos de estimación de ocupación.</w:t>
      </w:r>
    </w:p>
    <w:p>
      <w:pPr>
        <w:spacing w:line="360" w:lineRule="auto"/>
        <w:ind w:firstLine="709"/>
        <w:jc w:val="both"/>
      </w:pPr>
      <w:r>
        <w:rPr>
          <w:b w:val="0"/>
          <w:i w:val="0"/>
        </w:rPr>
        <w:t>• Privacidad y protección de datos</w:t>
      </w:r>
    </w:p>
    <w:p>
      <w:pPr>
        <w:spacing w:line="360" w:lineRule="auto"/>
        <w:ind w:firstLine="709"/>
        <w:jc w:val="both"/>
      </w:pPr>
      <w:r>
        <w:rPr>
          <w:b w:val="0"/>
          <w:i w:val="0"/>
        </w:rPr>
        <w:t>Toda la información recopilada debe cumplir con normativas de protección de datos.</w:t>
      </w:r>
    </w:p>
    <w:p>
      <w:pPr>
        <w:spacing w:line="360" w:lineRule="auto"/>
        <w:ind w:firstLine="709"/>
        <w:jc w:val="both"/>
      </w:pPr>
      <w:r>
        <w:rPr>
          <w:b w:val="0"/>
          <w:i w:val="0"/>
        </w:rPr>
        <w:t>• Integración con sistemas externos</w:t>
      </w:r>
    </w:p>
    <w:p>
      <w:pPr>
        <w:spacing w:line="360" w:lineRule="auto"/>
        <w:ind w:firstLine="709"/>
        <w:jc w:val="both"/>
      </w:pPr>
      <w:r>
        <w:rPr>
          <w:b w:val="0"/>
          <w:i w:val="0"/>
        </w:rPr>
        <w:t>El sistema debe ser compatible con plataformas de pago y aplicaciones externas.</w:t>
      </w:r>
    </w:p>
    <w:p>
      <w:pPr>
        <w:spacing w:line="360" w:lineRule="auto"/>
        <w:ind w:firstLine="709"/>
        <w:jc w:val="both"/>
      </w:pPr>
      <w:r>
        <w:rPr>
          <w:b w:val="0"/>
          <w:i w:val="0"/>
        </w:rPr>
        <w:t>• Visualización mediante mapas digitales</w:t>
      </w:r>
    </w:p>
    <w:p>
      <w:pPr>
        <w:spacing w:line="360" w:lineRule="auto"/>
        <w:ind w:firstLine="709"/>
        <w:jc w:val="both"/>
      </w:pPr>
      <w:r>
        <w:rPr>
          <w:b w:val="0"/>
          <w:i w:val="0"/>
        </w:rPr>
        <w:t>La información debe presentarse de forma clara usando mapas accesibles y eficientes.</w:t>
      </w:r>
    </w:p>
    <w:p>
      <w:r>
        <w:br w:type="page"/>
      </w:r>
    </w:p>
    <w:p>
      <w:pPr>
        <w:pStyle w:val="Heading1"/>
        <w:spacing w:before="240" w:after="120"/>
        <w:ind w:firstLine="0"/>
      </w:pPr>
      <w:r>
        <w:t>CAPÍTULO 2. ESPECIFICACIÓN DE REQUISITOS</w:t>
      </w:r>
    </w:p>
    <w:p>
      <w:pPr>
        <w:pStyle w:val="Heading2"/>
        <w:spacing w:before="240" w:after="120"/>
        <w:ind w:firstLine="0"/>
      </w:pPr>
      <w:r>
        <w:t>2.1 Requerimientos Funcionales principales</w:t>
      </w:r>
    </w:p>
    <w:p>
      <w:pPr>
        <w:spacing w:line="360" w:lineRule="auto"/>
        <w:ind w:firstLine="709"/>
        <w:jc w:val="both"/>
      </w:pPr>
      <w:r>
        <w:rPr>
          <w:b w:val="0"/>
          <w:i w:val="0"/>
        </w:rPr>
        <w:t>• RF1 (Registro de Usuario): Permite la creación de nuevas cuentas de usuario con validación de unicidad de correo.</w:t>
      </w:r>
    </w:p>
    <w:p>
      <w:pPr>
        <w:spacing w:line="360" w:lineRule="auto"/>
        <w:ind w:firstLine="709"/>
        <w:jc w:val="both"/>
      </w:pPr>
      <w:r>
        <w:rPr>
          <w:b w:val="0"/>
          <w:i w:val="0"/>
        </w:rPr>
        <w:t>• RF2 (Inicio de Sesión): Autenticación segura de usuarios mediante credenciales registradas.</w:t>
      </w:r>
    </w:p>
    <w:p>
      <w:pPr>
        <w:spacing w:line="360" w:lineRule="auto"/>
        <w:ind w:firstLine="709"/>
        <w:jc w:val="both"/>
      </w:pPr>
      <w:r>
        <w:rPr>
          <w:b w:val="0"/>
          <w:i w:val="0"/>
        </w:rPr>
        <w:t>• RF3 (Consulta de Viajes): Despliegue de viajes disponibles indicando ruta, fecha, costo y asientos libres.</w:t>
      </w:r>
    </w:p>
    <w:p>
      <w:pPr>
        <w:spacing w:line="360" w:lineRule="auto"/>
        <w:ind w:firstLine="709"/>
        <w:jc w:val="both"/>
      </w:pPr>
      <w:r>
        <w:rPr>
          <w:b w:val="0"/>
          <w:i w:val="0"/>
        </w:rPr>
        <w:t>• RF4 (Compra de Boletos): Registro lógico de boletos en la BD con asignación de butaca específica.</w:t>
      </w:r>
    </w:p>
    <w:p>
      <w:pPr>
        <w:spacing w:line="360" w:lineRule="auto"/>
        <w:ind w:firstLine="709"/>
        <w:jc w:val="both"/>
      </w:pPr>
      <w:r>
        <w:rPr>
          <w:b w:val="0"/>
          <w:i w:val="0"/>
        </w:rPr>
        <w:t>• RF5 (Navegación e Interfaces): Transiciones fluidas entre pantallas en dispositivos móviles.</w:t>
      </w:r>
    </w:p>
    <w:p>
      <w:pPr>
        <w:spacing w:line="360" w:lineRule="auto"/>
        <w:ind w:firstLine="709"/>
        <w:jc w:val="both"/>
      </w:pPr>
      <w:r>
        <w:rPr>
          <w:b w:val="0"/>
          <w:i w:val="0"/>
        </w:rPr>
        <w:t>• RF6 (Acceso Administrativo): Credenciales especiales para acceder a la consola de auditoría y reportes.</w:t>
      </w:r>
    </w:p>
    <w:p>
      <w:pPr>
        <w:pStyle w:val="Heading2"/>
        <w:spacing w:before="240" w:after="120"/>
        <w:ind w:firstLine="0"/>
      </w:pPr>
      <w:r>
        <w:t>2.2 Requerimientos No Funcionales principales</w:t>
      </w:r>
    </w:p>
    <w:p>
      <w:pPr>
        <w:spacing w:line="360" w:lineRule="auto"/>
        <w:ind w:firstLine="709"/>
        <w:jc w:val="both"/>
      </w:pPr>
      <w:r>
        <w:rPr>
          <w:b w:val="0"/>
          <w:i w:val="0"/>
        </w:rPr>
        <w:t>• RNF1 (Seguridad): Encriptación criptográfica de contraseñas de los usuarios y validación para evitar inyección SQL.</w:t>
      </w:r>
    </w:p>
    <w:p>
      <w:pPr>
        <w:spacing w:line="360" w:lineRule="auto"/>
        <w:ind w:firstLine="709"/>
        <w:jc w:val="both"/>
      </w:pPr>
      <w:r>
        <w:rPr>
          <w:b w:val="0"/>
          <w:i w:val="0"/>
        </w:rPr>
        <w:t>• RNF2 (Rendimiento): Tiempo de respuesta del backend menor a 3 segundos en consultas complejas.</w:t>
      </w:r>
    </w:p>
    <w:p>
      <w:pPr>
        <w:spacing w:line="360" w:lineRule="auto"/>
        <w:ind w:firstLine="709"/>
        <w:jc w:val="both"/>
      </w:pPr>
      <w:r>
        <w:rPr>
          <w:b w:val="0"/>
          <w:i w:val="0"/>
        </w:rPr>
        <w:t>• RNF3 (Usabilidad): Interfaz altamente intuitiva y responsiva diseñada para un uso ágil.</w:t>
      </w:r>
    </w:p>
    <w:p>
      <w:pPr>
        <w:spacing w:line="360" w:lineRule="auto"/>
        <w:ind w:firstLine="709"/>
        <w:jc w:val="both"/>
      </w:pPr>
      <w:r>
        <w:rPr>
          <w:b w:val="0"/>
          <w:i w:val="0"/>
        </w:rPr>
        <w:t>• RNF4 (Disponibilidad): Operación garantizada del servidor de base de datos MySQL 24/7.</w:t>
      </w:r>
    </w:p>
    <w:p>
      <w:pPr>
        <w:pStyle w:val="Heading2"/>
        <w:spacing w:before="240" w:after="120"/>
        <w:ind w:firstLine="0"/>
      </w:pPr>
      <w:r>
        <w:t>2.3 Tablas Descriptivas de Casos de Uso del Sistema</w:t>
      </w:r>
    </w:p>
    <w:p>
      <w:pPr>
        <w:spacing w:line="360" w:lineRule="auto"/>
        <w:ind w:firstLine="0"/>
        <w:jc w:val="center"/>
      </w:pPr>
      <w:r>
        <w:rPr>
          <w:b/>
          <w:i w:val="0"/>
        </w:rPr>
        <w:t>Tabla 1. Caso de Uso – Registro de Usuario</w:t>
      </w:r>
    </w:p>
    <w:tbl>
      <w:tblPr>
        <w:tblStyle w:val="TableGrid"/>
        <w:tblW w:type="auto" w:w="0"/>
        <w:tblLook w:firstColumn="1" w:firstRow="1" w:lastColumn="0" w:lastRow="0" w:noHBand="0" w:noVBand="1" w:val="04A0"/>
      </w:tblPr>
      <w:tblGrid>
        <w:gridCol w:w="4561"/>
        <w:gridCol w:w="4561"/>
      </w:tblGrid>
      <w:tr>
        <w:tc>
          <w:tcPr>
            <w:tcW w:type="dxa" w:w="4561"/>
          </w:tcPr>
          <w:p>
            <w:pPr>
              <w:spacing w:line="276" w:lineRule="auto" w:after="40"/>
              <w:ind w:firstLine="0"/>
            </w:pPr>
            <w:r>
              <w:t>Escenario:</w:t>
            </w:r>
          </w:p>
        </w:tc>
        <w:tc>
          <w:tcPr>
            <w:tcW w:type="dxa" w:w="4561"/>
          </w:tcPr>
          <w:p>
            <w:pPr>
              <w:spacing w:line="276" w:lineRule="auto" w:after="40"/>
              <w:ind w:firstLine="0"/>
            </w:pPr>
            <w:r>
              <w:t>MÓDULO OPERATIVO M-1</w:t>
            </w:r>
          </w:p>
        </w:tc>
      </w:tr>
      <w:tr>
        <w:tc>
          <w:tcPr>
            <w:tcW w:type="dxa" w:w="4561"/>
          </w:tcPr>
          <w:p>
            <w:pPr>
              <w:spacing w:line="276" w:lineRule="auto" w:after="40"/>
              <w:ind w:firstLine="0"/>
            </w:pPr>
            <w:r>
              <w:t>Caso de Uso:</w:t>
            </w:r>
          </w:p>
        </w:tc>
        <w:tc>
          <w:tcPr>
            <w:tcW w:type="dxa" w:w="4561"/>
          </w:tcPr>
          <w:p>
            <w:pPr>
              <w:spacing w:line="276" w:lineRule="auto" w:after="40"/>
              <w:ind w:firstLine="0"/>
            </w:pPr>
            <w:r>
              <w:t>Registro de Usuario</w:t>
            </w:r>
          </w:p>
        </w:tc>
      </w:tr>
      <w:tr>
        <w:tc>
          <w:tcPr>
            <w:tcW w:type="dxa" w:w="4561"/>
          </w:tcPr>
          <w:p>
            <w:pPr>
              <w:spacing w:line="276" w:lineRule="auto" w:after="40"/>
              <w:ind w:firstLine="0"/>
            </w:pPr>
            <w:r>
              <w:t>Actor Principal:</w:t>
            </w:r>
          </w:p>
        </w:tc>
        <w:tc>
          <w:tcPr>
            <w:tcW w:type="dxa" w:w="4561"/>
          </w:tcPr>
          <w:p>
            <w:pPr>
              <w:spacing w:line="276" w:lineRule="auto" w:after="40"/>
              <w:ind w:firstLine="0"/>
            </w:pPr>
            <w:r>
              <w:t>Usuario Registrado</w:t>
            </w:r>
          </w:p>
        </w:tc>
      </w:tr>
      <w:tr>
        <w:tc>
          <w:tcPr>
            <w:tcW w:type="dxa" w:w="4561"/>
          </w:tcPr>
          <w:p>
            <w:pPr>
              <w:spacing w:line="276" w:lineRule="auto" w:after="40"/>
              <w:ind w:firstLine="0"/>
            </w:pPr>
            <w:r>
              <w:t>Propósito:</w:t>
            </w:r>
          </w:p>
        </w:tc>
        <w:tc>
          <w:tcPr>
            <w:tcW w:type="dxa" w:w="4561"/>
          </w:tcPr>
          <w:p>
            <w:pPr>
              <w:spacing w:line="276" w:lineRule="auto" w:after="40"/>
              <w:ind w:firstLine="0"/>
            </w:pPr>
            <w:r>
              <w:t>Ejecutar y validar lógicamente la acción de registro de usuario dentro del entorno PremiumBus.</w:t>
            </w:r>
          </w:p>
        </w:tc>
      </w:tr>
      <w:tr>
        <w:tc>
          <w:tcPr>
            <w:tcW w:type="dxa" w:w="4561"/>
          </w:tcPr>
          <w:p>
            <w:pPr>
              <w:spacing w:line="276" w:lineRule="auto" w:after="40"/>
              <w:ind w:firstLine="0"/>
            </w:pPr>
            <w:r>
              <w:t>Resumen:</w:t>
            </w:r>
          </w:p>
        </w:tc>
        <w:tc>
          <w:tcPr>
            <w:tcW w:type="dxa" w:w="4561"/>
          </w:tcPr>
          <w:p>
            <w:pPr>
              <w:spacing w:line="276" w:lineRule="auto" w:after="40"/>
              <w:ind w:firstLine="0"/>
            </w:pPr>
            <w:r>
              <w:t>El actor inicia el flujo para registro de usuario, interactuando con la interfaz móvil, la cual valida e impacta de forma segura los registros en MySQL.</w:t>
            </w:r>
          </w:p>
        </w:tc>
      </w:tr>
      <w:tr>
        <w:tc>
          <w:tcPr>
            <w:tcW w:type="dxa" w:w="4561"/>
          </w:tcPr>
          <w:p>
            <w:pPr>
              <w:spacing w:line="276" w:lineRule="auto" w:after="40"/>
              <w:ind w:firstLine="0"/>
            </w:pPr>
            <w:r>
              <w:t>Tipo:</w:t>
            </w:r>
          </w:p>
        </w:tc>
        <w:tc>
          <w:tcPr>
            <w:tcW w:type="dxa" w:w="4561"/>
          </w:tcPr>
          <w:p>
            <w:pPr>
              <w:spacing w:line="276" w:lineRule="auto" w:after="40"/>
              <w:ind w:firstLine="0"/>
            </w:pPr>
            <w:r>
              <w:t>Primario / Esencial.</w:t>
            </w:r>
          </w:p>
        </w:tc>
      </w:tr>
      <w:tr>
        <w:tc>
          <w:tcPr>
            <w:tcW w:type="dxa" w:w="9122"/>
            <w:gridSpan w:val="2"/>
          </w:tcPr>
          <w:p>
            <w:pPr>
              <w:spacing w:line="276" w:lineRule="auto" w:after="40"/>
              <w:ind w:firstLine="0"/>
              <w:jc w:val="center"/>
            </w:pPr>
            <w:r>
              <w:rPr>
                <w:b/>
              </w:rPr>
              <w:t>Curso Normal de Eventos</w:t>
            </w:r>
          </w:p>
        </w:tc>
      </w:tr>
      <w:tr>
        <w:tc>
          <w:tcPr>
            <w:tcW w:type="dxa" w:w="4561"/>
          </w:tcPr>
          <w:p>
            <w:pPr>
              <w:spacing w:line="276" w:lineRule="auto" w:after="40"/>
              <w:ind w:firstLine="0"/>
            </w:pPr>
            <w:r>
              <w:rPr>
                <w:b/>
              </w:rPr>
              <w:t>Acciones del Actor</w:t>
            </w:r>
          </w:p>
        </w:tc>
        <w:tc>
          <w:tcPr>
            <w:tcW w:type="dxa" w:w="4561"/>
          </w:tcPr>
          <w:p>
            <w:pPr>
              <w:spacing w:line="276" w:lineRule="auto" w:after="40"/>
              <w:ind w:firstLine="0"/>
            </w:pPr>
            <w:r>
              <w:rPr>
                <w:b/>
              </w:rPr>
              <w:t>Respuesta del Sistema</w:t>
            </w:r>
          </w:p>
        </w:tc>
      </w:tr>
      <w:tr>
        <w:tc>
          <w:tcPr>
            <w:tcW w:type="dxa" w:w="4561"/>
          </w:tcPr>
          <w:p>
            <w:pPr>
              <w:spacing w:line="276" w:lineRule="auto" w:after="40"/>
              <w:ind w:firstLine="0"/>
            </w:pPr>
            <w:r>
              <w:t>1. El actor presiona la opción correspondiente en la UI e ingresa los datos solicitados.</w:t>
            </w:r>
          </w:p>
        </w:tc>
        <w:tc>
          <w:tcPr>
            <w:tcW w:type="dxa" w:w="4561"/>
          </w:tcPr>
          <w:p>
            <w:pPr>
              <w:spacing w:line="276" w:lineRule="auto" w:after="40"/>
              <w:ind w:firstLine="0"/>
            </w:pPr>
            <w:r>
              <w:t>2. El sistema valida las entradas de datos, procesa la solicitud mediante la API y actualiza la base de datos MySQL.</w:t>
            </w:r>
          </w:p>
        </w:tc>
      </w:tr>
      <w:tr>
        <w:tc>
          <w:tcPr>
            <w:tcW w:type="dxa" w:w="9122"/>
            <w:gridSpan w:val="2"/>
          </w:tcPr>
          <w:p>
            <w:pPr>
              <w:spacing w:line="276" w:lineRule="auto" w:after="40"/>
              <w:ind w:firstLine="0"/>
              <w:jc w:val="center"/>
            </w:pPr>
            <w:r>
              <w:rPr>
                <w:b/>
              </w:rPr>
              <w:t>Cursos Alternos y Excepciones</w:t>
            </w:r>
          </w:p>
        </w:tc>
      </w:tr>
      <w:tr>
        <w:tc>
          <w:tcPr>
            <w:tcW w:type="dxa" w:w="9122"/>
            <w:gridSpan w:val="2"/>
          </w:tcPr>
          <w:p>
            <w:pPr>
              <w:spacing w:line="276" w:lineRule="auto" w:after="40"/>
              <w:ind w:firstLine="0"/>
            </w:pPr>
            <w:r>
              <w:t>En caso de falla de red o datos inválidos, la aplicación móviles cancela la transacción local, emite un mensaje de error legible al usuario y revierte los bloqueos.</w:t>
            </w:r>
          </w:p>
        </w:tc>
      </w:tr>
    </w:tbl>
    <w:p>
      <w:r>
        <w:br/>
      </w:r>
    </w:p>
    <w:p>
      <w:pPr>
        <w:spacing w:line="360" w:lineRule="auto"/>
        <w:ind w:firstLine="0"/>
        <w:jc w:val="center"/>
      </w:pPr>
      <w:r>
        <w:rPr>
          <w:b/>
          <w:i w:val="0"/>
        </w:rPr>
        <w:t>Tabla 2. Caso de Uso – Login de Sistema</w:t>
      </w:r>
    </w:p>
    <w:tbl>
      <w:tblPr>
        <w:tblStyle w:val="TableGrid"/>
        <w:tblW w:type="auto" w:w="0"/>
        <w:tblLook w:firstColumn="1" w:firstRow="1" w:lastColumn="0" w:lastRow="0" w:noHBand="0" w:noVBand="1" w:val="04A0"/>
      </w:tblPr>
      <w:tblGrid>
        <w:gridCol w:w="4561"/>
        <w:gridCol w:w="4561"/>
      </w:tblGrid>
      <w:tr>
        <w:tc>
          <w:tcPr>
            <w:tcW w:type="dxa" w:w="4561"/>
          </w:tcPr>
          <w:p>
            <w:pPr>
              <w:spacing w:line="276" w:lineRule="auto" w:after="40"/>
              <w:ind w:firstLine="0"/>
            </w:pPr>
            <w:r>
              <w:t>Escenario:</w:t>
            </w:r>
          </w:p>
        </w:tc>
        <w:tc>
          <w:tcPr>
            <w:tcW w:type="dxa" w:w="4561"/>
          </w:tcPr>
          <w:p>
            <w:pPr>
              <w:spacing w:line="276" w:lineRule="auto" w:after="40"/>
              <w:ind w:firstLine="0"/>
            </w:pPr>
            <w:r>
              <w:t>MÓDULO OPERATIVO M-2</w:t>
            </w:r>
          </w:p>
        </w:tc>
      </w:tr>
      <w:tr>
        <w:tc>
          <w:tcPr>
            <w:tcW w:type="dxa" w:w="4561"/>
          </w:tcPr>
          <w:p>
            <w:pPr>
              <w:spacing w:line="276" w:lineRule="auto" w:after="40"/>
              <w:ind w:firstLine="0"/>
            </w:pPr>
            <w:r>
              <w:t>Caso de Uso:</w:t>
            </w:r>
          </w:p>
        </w:tc>
        <w:tc>
          <w:tcPr>
            <w:tcW w:type="dxa" w:w="4561"/>
          </w:tcPr>
          <w:p>
            <w:pPr>
              <w:spacing w:line="276" w:lineRule="auto" w:after="40"/>
              <w:ind w:firstLine="0"/>
            </w:pPr>
            <w:r>
              <w:t>Login de Sistema</w:t>
            </w:r>
          </w:p>
        </w:tc>
      </w:tr>
      <w:tr>
        <w:tc>
          <w:tcPr>
            <w:tcW w:type="dxa" w:w="4561"/>
          </w:tcPr>
          <w:p>
            <w:pPr>
              <w:spacing w:line="276" w:lineRule="auto" w:after="40"/>
              <w:ind w:firstLine="0"/>
            </w:pPr>
            <w:r>
              <w:t>Actor Principal:</w:t>
            </w:r>
          </w:p>
        </w:tc>
        <w:tc>
          <w:tcPr>
            <w:tcW w:type="dxa" w:w="4561"/>
          </w:tcPr>
          <w:p>
            <w:pPr>
              <w:spacing w:line="276" w:lineRule="auto" w:after="40"/>
              <w:ind w:firstLine="0"/>
            </w:pPr>
            <w:r>
              <w:t>Usuario Registrado</w:t>
            </w:r>
          </w:p>
        </w:tc>
      </w:tr>
      <w:tr>
        <w:tc>
          <w:tcPr>
            <w:tcW w:type="dxa" w:w="4561"/>
          </w:tcPr>
          <w:p>
            <w:pPr>
              <w:spacing w:line="276" w:lineRule="auto" w:after="40"/>
              <w:ind w:firstLine="0"/>
            </w:pPr>
            <w:r>
              <w:t>Propósito:</w:t>
            </w:r>
          </w:p>
        </w:tc>
        <w:tc>
          <w:tcPr>
            <w:tcW w:type="dxa" w:w="4561"/>
          </w:tcPr>
          <w:p>
            <w:pPr>
              <w:spacing w:line="276" w:lineRule="auto" w:after="40"/>
              <w:ind w:firstLine="0"/>
            </w:pPr>
            <w:r>
              <w:t>Ejecutar y validar lógicamente la acción de login de sistema dentro del entorno PremiumBus.</w:t>
            </w:r>
          </w:p>
        </w:tc>
      </w:tr>
      <w:tr>
        <w:tc>
          <w:tcPr>
            <w:tcW w:type="dxa" w:w="4561"/>
          </w:tcPr>
          <w:p>
            <w:pPr>
              <w:spacing w:line="276" w:lineRule="auto" w:after="40"/>
              <w:ind w:firstLine="0"/>
            </w:pPr>
            <w:r>
              <w:t>Resumen:</w:t>
            </w:r>
          </w:p>
        </w:tc>
        <w:tc>
          <w:tcPr>
            <w:tcW w:type="dxa" w:w="4561"/>
          </w:tcPr>
          <w:p>
            <w:pPr>
              <w:spacing w:line="276" w:lineRule="auto" w:after="40"/>
              <w:ind w:firstLine="0"/>
            </w:pPr>
            <w:r>
              <w:t>El actor inicia el flujo para login de sistema, interactuando con la interfaz móvil, la cual valida e impacta de forma segura los registros en MySQL.</w:t>
            </w:r>
          </w:p>
        </w:tc>
      </w:tr>
      <w:tr>
        <w:tc>
          <w:tcPr>
            <w:tcW w:type="dxa" w:w="4561"/>
          </w:tcPr>
          <w:p>
            <w:pPr>
              <w:spacing w:line="276" w:lineRule="auto" w:after="40"/>
              <w:ind w:firstLine="0"/>
            </w:pPr>
            <w:r>
              <w:t>Tipo:</w:t>
            </w:r>
          </w:p>
        </w:tc>
        <w:tc>
          <w:tcPr>
            <w:tcW w:type="dxa" w:w="4561"/>
          </w:tcPr>
          <w:p>
            <w:pPr>
              <w:spacing w:line="276" w:lineRule="auto" w:after="40"/>
              <w:ind w:firstLine="0"/>
            </w:pPr>
            <w:r>
              <w:t>Primario / Esencial.</w:t>
            </w:r>
          </w:p>
        </w:tc>
      </w:tr>
      <w:tr>
        <w:tc>
          <w:tcPr>
            <w:tcW w:type="dxa" w:w="9122"/>
            <w:gridSpan w:val="2"/>
          </w:tcPr>
          <w:p>
            <w:pPr>
              <w:spacing w:line="276" w:lineRule="auto" w:after="40"/>
              <w:ind w:firstLine="0"/>
              <w:jc w:val="center"/>
            </w:pPr>
            <w:r>
              <w:rPr>
                <w:b/>
              </w:rPr>
              <w:t>Curso Normal de Eventos</w:t>
            </w:r>
          </w:p>
        </w:tc>
      </w:tr>
      <w:tr>
        <w:tc>
          <w:tcPr>
            <w:tcW w:type="dxa" w:w="4561"/>
          </w:tcPr>
          <w:p>
            <w:pPr>
              <w:spacing w:line="276" w:lineRule="auto" w:after="40"/>
              <w:ind w:firstLine="0"/>
            </w:pPr>
            <w:r>
              <w:rPr>
                <w:b/>
              </w:rPr>
              <w:t>Acciones del Actor</w:t>
            </w:r>
          </w:p>
        </w:tc>
        <w:tc>
          <w:tcPr>
            <w:tcW w:type="dxa" w:w="4561"/>
          </w:tcPr>
          <w:p>
            <w:pPr>
              <w:spacing w:line="276" w:lineRule="auto" w:after="40"/>
              <w:ind w:firstLine="0"/>
            </w:pPr>
            <w:r>
              <w:rPr>
                <w:b/>
              </w:rPr>
              <w:t>Respuesta del Sistema</w:t>
            </w:r>
          </w:p>
        </w:tc>
      </w:tr>
      <w:tr>
        <w:tc>
          <w:tcPr>
            <w:tcW w:type="dxa" w:w="4561"/>
          </w:tcPr>
          <w:p>
            <w:pPr>
              <w:spacing w:line="276" w:lineRule="auto" w:after="40"/>
              <w:ind w:firstLine="0"/>
            </w:pPr>
            <w:r>
              <w:t>1. El actor presiona la opción correspondiente en la UI e ingresa los datos solicitados.</w:t>
            </w:r>
          </w:p>
        </w:tc>
        <w:tc>
          <w:tcPr>
            <w:tcW w:type="dxa" w:w="4561"/>
          </w:tcPr>
          <w:p>
            <w:pPr>
              <w:spacing w:line="276" w:lineRule="auto" w:after="40"/>
              <w:ind w:firstLine="0"/>
            </w:pPr>
            <w:r>
              <w:t>2. El sistema valida las entradas de datos, procesa la solicitud mediante la API y actualiza la base de datos MySQL.</w:t>
            </w:r>
          </w:p>
        </w:tc>
      </w:tr>
      <w:tr>
        <w:tc>
          <w:tcPr>
            <w:tcW w:type="dxa" w:w="9122"/>
            <w:gridSpan w:val="2"/>
          </w:tcPr>
          <w:p>
            <w:pPr>
              <w:spacing w:line="276" w:lineRule="auto" w:after="40"/>
              <w:ind w:firstLine="0"/>
              <w:jc w:val="center"/>
            </w:pPr>
            <w:r>
              <w:rPr>
                <w:b/>
              </w:rPr>
              <w:t>Cursos Alternos y Excepciones</w:t>
            </w:r>
          </w:p>
        </w:tc>
      </w:tr>
      <w:tr>
        <w:tc>
          <w:tcPr>
            <w:tcW w:type="dxa" w:w="9122"/>
            <w:gridSpan w:val="2"/>
          </w:tcPr>
          <w:p>
            <w:pPr>
              <w:spacing w:line="276" w:lineRule="auto" w:after="40"/>
              <w:ind w:firstLine="0"/>
            </w:pPr>
            <w:r>
              <w:t>En caso de falla de red o datos inválidos, la aplicación móviles cancela la transacción local, emite un mensaje de error legible al usuario y revierte los bloqueos.</w:t>
            </w:r>
          </w:p>
        </w:tc>
      </w:tr>
    </w:tbl>
    <w:p>
      <w:r>
        <w:br/>
      </w:r>
    </w:p>
    <w:p>
      <w:pPr>
        <w:spacing w:line="360" w:lineRule="auto"/>
        <w:ind w:firstLine="0"/>
        <w:jc w:val="center"/>
      </w:pPr>
      <w:r>
        <w:rPr>
          <w:b/>
          <w:i w:val="0"/>
        </w:rPr>
        <w:t>Tabla 3. Caso de Uso – Búsqueda de Viajes Activos</w:t>
      </w:r>
    </w:p>
    <w:tbl>
      <w:tblPr>
        <w:tblStyle w:val="TableGrid"/>
        <w:tblW w:type="auto" w:w="0"/>
        <w:tblLook w:firstColumn="1" w:firstRow="1" w:lastColumn="0" w:lastRow="0" w:noHBand="0" w:noVBand="1" w:val="04A0"/>
      </w:tblPr>
      <w:tblGrid>
        <w:gridCol w:w="4561"/>
        <w:gridCol w:w="4561"/>
      </w:tblGrid>
      <w:tr>
        <w:tc>
          <w:tcPr>
            <w:tcW w:type="dxa" w:w="4561"/>
          </w:tcPr>
          <w:p>
            <w:pPr>
              <w:spacing w:line="276" w:lineRule="auto" w:after="40"/>
              <w:ind w:firstLine="0"/>
            </w:pPr>
            <w:r>
              <w:t>Escenario:</w:t>
            </w:r>
          </w:p>
        </w:tc>
        <w:tc>
          <w:tcPr>
            <w:tcW w:type="dxa" w:w="4561"/>
          </w:tcPr>
          <w:p>
            <w:pPr>
              <w:spacing w:line="276" w:lineRule="auto" w:after="40"/>
              <w:ind w:firstLine="0"/>
            </w:pPr>
            <w:r>
              <w:t>MÓDULO OPERATIVO M-3</w:t>
            </w:r>
          </w:p>
        </w:tc>
      </w:tr>
      <w:tr>
        <w:tc>
          <w:tcPr>
            <w:tcW w:type="dxa" w:w="4561"/>
          </w:tcPr>
          <w:p>
            <w:pPr>
              <w:spacing w:line="276" w:lineRule="auto" w:after="40"/>
              <w:ind w:firstLine="0"/>
            </w:pPr>
            <w:r>
              <w:t>Caso de Uso:</w:t>
            </w:r>
          </w:p>
        </w:tc>
        <w:tc>
          <w:tcPr>
            <w:tcW w:type="dxa" w:w="4561"/>
          </w:tcPr>
          <w:p>
            <w:pPr>
              <w:spacing w:line="276" w:lineRule="auto" w:after="40"/>
              <w:ind w:firstLine="0"/>
            </w:pPr>
            <w:r>
              <w:t>Búsqueda de Viajes Activos</w:t>
            </w:r>
          </w:p>
        </w:tc>
      </w:tr>
      <w:tr>
        <w:tc>
          <w:tcPr>
            <w:tcW w:type="dxa" w:w="4561"/>
          </w:tcPr>
          <w:p>
            <w:pPr>
              <w:spacing w:line="276" w:lineRule="auto" w:after="40"/>
              <w:ind w:firstLine="0"/>
            </w:pPr>
            <w:r>
              <w:t>Actor Principal:</w:t>
            </w:r>
          </w:p>
        </w:tc>
        <w:tc>
          <w:tcPr>
            <w:tcW w:type="dxa" w:w="4561"/>
          </w:tcPr>
          <w:p>
            <w:pPr>
              <w:spacing w:line="276" w:lineRule="auto" w:after="40"/>
              <w:ind w:firstLine="0"/>
            </w:pPr>
            <w:r>
              <w:t>Usuario Registrado</w:t>
            </w:r>
          </w:p>
        </w:tc>
      </w:tr>
      <w:tr>
        <w:tc>
          <w:tcPr>
            <w:tcW w:type="dxa" w:w="4561"/>
          </w:tcPr>
          <w:p>
            <w:pPr>
              <w:spacing w:line="276" w:lineRule="auto" w:after="40"/>
              <w:ind w:firstLine="0"/>
            </w:pPr>
            <w:r>
              <w:t>Propósito:</w:t>
            </w:r>
          </w:p>
        </w:tc>
        <w:tc>
          <w:tcPr>
            <w:tcW w:type="dxa" w:w="4561"/>
          </w:tcPr>
          <w:p>
            <w:pPr>
              <w:spacing w:line="276" w:lineRule="auto" w:after="40"/>
              <w:ind w:firstLine="0"/>
            </w:pPr>
            <w:r>
              <w:t>Ejecutar y validar lógicamente la acción de búsqueda de viajes activos dentro del entorno PremiumBus.</w:t>
            </w:r>
          </w:p>
        </w:tc>
      </w:tr>
      <w:tr>
        <w:tc>
          <w:tcPr>
            <w:tcW w:type="dxa" w:w="4561"/>
          </w:tcPr>
          <w:p>
            <w:pPr>
              <w:spacing w:line="276" w:lineRule="auto" w:after="40"/>
              <w:ind w:firstLine="0"/>
            </w:pPr>
            <w:r>
              <w:t>Resumen:</w:t>
            </w:r>
          </w:p>
        </w:tc>
        <w:tc>
          <w:tcPr>
            <w:tcW w:type="dxa" w:w="4561"/>
          </w:tcPr>
          <w:p>
            <w:pPr>
              <w:spacing w:line="276" w:lineRule="auto" w:after="40"/>
              <w:ind w:firstLine="0"/>
            </w:pPr>
            <w:r>
              <w:t>El actor inicia el flujo para búsqueda de viajes activos, interactuando con la interfaz móvil, la cual valida e impacta de forma segura los registros en MySQL.</w:t>
            </w:r>
          </w:p>
        </w:tc>
      </w:tr>
      <w:tr>
        <w:tc>
          <w:tcPr>
            <w:tcW w:type="dxa" w:w="4561"/>
          </w:tcPr>
          <w:p>
            <w:pPr>
              <w:spacing w:line="276" w:lineRule="auto" w:after="40"/>
              <w:ind w:firstLine="0"/>
            </w:pPr>
            <w:r>
              <w:t>Tipo:</w:t>
            </w:r>
          </w:p>
        </w:tc>
        <w:tc>
          <w:tcPr>
            <w:tcW w:type="dxa" w:w="4561"/>
          </w:tcPr>
          <w:p>
            <w:pPr>
              <w:spacing w:line="276" w:lineRule="auto" w:after="40"/>
              <w:ind w:firstLine="0"/>
            </w:pPr>
            <w:r>
              <w:t>Primario / Esencial.</w:t>
            </w:r>
          </w:p>
        </w:tc>
      </w:tr>
      <w:tr>
        <w:tc>
          <w:tcPr>
            <w:tcW w:type="dxa" w:w="9122"/>
            <w:gridSpan w:val="2"/>
          </w:tcPr>
          <w:p>
            <w:pPr>
              <w:spacing w:line="276" w:lineRule="auto" w:after="40"/>
              <w:ind w:firstLine="0"/>
              <w:jc w:val="center"/>
            </w:pPr>
            <w:r>
              <w:rPr>
                <w:b/>
              </w:rPr>
              <w:t>Curso Normal de Eventos</w:t>
            </w:r>
          </w:p>
        </w:tc>
      </w:tr>
      <w:tr>
        <w:tc>
          <w:tcPr>
            <w:tcW w:type="dxa" w:w="4561"/>
          </w:tcPr>
          <w:p>
            <w:pPr>
              <w:spacing w:line="276" w:lineRule="auto" w:after="40"/>
              <w:ind w:firstLine="0"/>
            </w:pPr>
            <w:r>
              <w:rPr>
                <w:b/>
              </w:rPr>
              <w:t>Acciones del Actor</w:t>
            </w:r>
          </w:p>
        </w:tc>
        <w:tc>
          <w:tcPr>
            <w:tcW w:type="dxa" w:w="4561"/>
          </w:tcPr>
          <w:p>
            <w:pPr>
              <w:spacing w:line="276" w:lineRule="auto" w:after="40"/>
              <w:ind w:firstLine="0"/>
            </w:pPr>
            <w:r>
              <w:rPr>
                <w:b/>
              </w:rPr>
              <w:t>Respuesta del Sistema</w:t>
            </w:r>
          </w:p>
        </w:tc>
      </w:tr>
      <w:tr>
        <w:tc>
          <w:tcPr>
            <w:tcW w:type="dxa" w:w="4561"/>
          </w:tcPr>
          <w:p>
            <w:pPr>
              <w:spacing w:line="276" w:lineRule="auto" w:after="40"/>
              <w:ind w:firstLine="0"/>
            </w:pPr>
            <w:r>
              <w:t>1. El actor presiona la opción correspondiente en la UI e ingresa los datos solicitados.</w:t>
            </w:r>
          </w:p>
        </w:tc>
        <w:tc>
          <w:tcPr>
            <w:tcW w:type="dxa" w:w="4561"/>
          </w:tcPr>
          <w:p>
            <w:pPr>
              <w:spacing w:line="276" w:lineRule="auto" w:after="40"/>
              <w:ind w:firstLine="0"/>
            </w:pPr>
            <w:r>
              <w:t>2. El sistema valida las entradas de datos, procesa la solicitud mediante la API y actualiza la base de datos MySQL.</w:t>
            </w:r>
          </w:p>
        </w:tc>
      </w:tr>
      <w:tr>
        <w:tc>
          <w:tcPr>
            <w:tcW w:type="dxa" w:w="9122"/>
            <w:gridSpan w:val="2"/>
          </w:tcPr>
          <w:p>
            <w:pPr>
              <w:spacing w:line="276" w:lineRule="auto" w:after="40"/>
              <w:ind w:firstLine="0"/>
              <w:jc w:val="center"/>
            </w:pPr>
            <w:r>
              <w:rPr>
                <w:b/>
              </w:rPr>
              <w:t>Cursos Alternos y Excepciones</w:t>
            </w:r>
          </w:p>
        </w:tc>
      </w:tr>
      <w:tr>
        <w:tc>
          <w:tcPr>
            <w:tcW w:type="dxa" w:w="9122"/>
            <w:gridSpan w:val="2"/>
          </w:tcPr>
          <w:p>
            <w:pPr>
              <w:spacing w:line="276" w:lineRule="auto" w:after="40"/>
              <w:ind w:firstLine="0"/>
            </w:pPr>
            <w:r>
              <w:t>En caso de falla de red o datos inválidos, la aplicación móviles cancela la transacción local, emite un mensaje de error legible al usuario y revierte los bloqueos.</w:t>
            </w:r>
          </w:p>
        </w:tc>
      </w:tr>
    </w:tbl>
    <w:p>
      <w:r>
        <w:br/>
      </w:r>
    </w:p>
    <w:p>
      <w:pPr>
        <w:spacing w:line="360" w:lineRule="auto"/>
        <w:ind w:firstLine="0"/>
        <w:jc w:val="center"/>
      </w:pPr>
      <w:r>
        <w:rPr>
          <w:b/>
          <w:i w:val="0"/>
        </w:rPr>
        <w:t>Tabla 4. Caso de Uso – Selección de Asiento</w:t>
      </w:r>
    </w:p>
    <w:tbl>
      <w:tblPr>
        <w:tblStyle w:val="TableGrid"/>
        <w:tblW w:type="auto" w:w="0"/>
        <w:tblLook w:firstColumn="1" w:firstRow="1" w:lastColumn="0" w:lastRow="0" w:noHBand="0" w:noVBand="1" w:val="04A0"/>
      </w:tblPr>
      <w:tblGrid>
        <w:gridCol w:w="4561"/>
        <w:gridCol w:w="4561"/>
      </w:tblGrid>
      <w:tr>
        <w:tc>
          <w:tcPr>
            <w:tcW w:type="dxa" w:w="4561"/>
          </w:tcPr>
          <w:p>
            <w:pPr>
              <w:spacing w:line="276" w:lineRule="auto" w:after="40"/>
              <w:ind w:firstLine="0"/>
            </w:pPr>
            <w:r>
              <w:t>Escenario:</w:t>
            </w:r>
          </w:p>
        </w:tc>
        <w:tc>
          <w:tcPr>
            <w:tcW w:type="dxa" w:w="4561"/>
          </w:tcPr>
          <w:p>
            <w:pPr>
              <w:spacing w:line="276" w:lineRule="auto" w:after="40"/>
              <w:ind w:firstLine="0"/>
            </w:pPr>
            <w:r>
              <w:t>MÓDULO OPERATIVO M-4</w:t>
            </w:r>
          </w:p>
        </w:tc>
      </w:tr>
      <w:tr>
        <w:tc>
          <w:tcPr>
            <w:tcW w:type="dxa" w:w="4561"/>
          </w:tcPr>
          <w:p>
            <w:pPr>
              <w:spacing w:line="276" w:lineRule="auto" w:after="40"/>
              <w:ind w:firstLine="0"/>
            </w:pPr>
            <w:r>
              <w:t>Caso de Uso:</w:t>
            </w:r>
          </w:p>
        </w:tc>
        <w:tc>
          <w:tcPr>
            <w:tcW w:type="dxa" w:w="4561"/>
          </w:tcPr>
          <w:p>
            <w:pPr>
              <w:spacing w:line="276" w:lineRule="auto" w:after="40"/>
              <w:ind w:firstLine="0"/>
            </w:pPr>
            <w:r>
              <w:t>Selección de Asiento</w:t>
            </w:r>
          </w:p>
        </w:tc>
      </w:tr>
      <w:tr>
        <w:tc>
          <w:tcPr>
            <w:tcW w:type="dxa" w:w="4561"/>
          </w:tcPr>
          <w:p>
            <w:pPr>
              <w:spacing w:line="276" w:lineRule="auto" w:after="40"/>
              <w:ind w:firstLine="0"/>
            </w:pPr>
            <w:r>
              <w:t>Actor Principal:</w:t>
            </w:r>
          </w:p>
        </w:tc>
        <w:tc>
          <w:tcPr>
            <w:tcW w:type="dxa" w:w="4561"/>
          </w:tcPr>
          <w:p>
            <w:pPr>
              <w:spacing w:line="276" w:lineRule="auto" w:after="40"/>
              <w:ind w:firstLine="0"/>
            </w:pPr>
            <w:r>
              <w:t>Usuario Registrado</w:t>
            </w:r>
          </w:p>
        </w:tc>
      </w:tr>
      <w:tr>
        <w:tc>
          <w:tcPr>
            <w:tcW w:type="dxa" w:w="4561"/>
          </w:tcPr>
          <w:p>
            <w:pPr>
              <w:spacing w:line="276" w:lineRule="auto" w:after="40"/>
              <w:ind w:firstLine="0"/>
            </w:pPr>
            <w:r>
              <w:t>Propósito:</w:t>
            </w:r>
          </w:p>
        </w:tc>
        <w:tc>
          <w:tcPr>
            <w:tcW w:type="dxa" w:w="4561"/>
          </w:tcPr>
          <w:p>
            <w:pPr>
              <w:spacing w:line="276" w:lineRule="auto" w:after="40"/>
              <w:ind w:firstLine="0"/>
            </w:pPr>
            <w:r>
              <w:t>Ejecutar y validar lógicamente la acción de selección de asiento dentro del entorno PremiumBus.</w:t>
            </w:r>
          </w:p>
        </w:tc>
      </w:tr>
      <w:tr>
        <w:tc>
          <w:tcPr>
            <w:tcW w:type="dxa" w:w="4561"/>
          </w:tcPr>
          <w:p>
            <w:pPr>
              <w:spacing w:line="276" w:lineRule="auto" w:after="40"/>
              <w:ind w:firstLine="0"/>
            </w:pPr>
            <w:r>
              <w:t>Resumen:</w:t>
            </w:r>
          </w:p>
        </w:tc>
        <w:tc>
          <w:tcPr>
            <w:tcW w:type="dxa" w:w="4561"/>
          </w:tcPr>
          <w:p>
            <w:pPr>
              <w:spacing w:line="276" w:lineRule="auto" w:after="40"/>
              <w:ind w:firstLine="0"/>
            </w:pPr>
            <w:r>
              <w:t>El actor inicia el flujo para selección de asiento, interactuando con la interfaz móvil, la cual valida e impacta de forma segura los registros en MySQL.</w:t>
            </w:r>
          </w:p>
        </w:tc>
      </w:tr>
      <w:tr>
        <w:tc>
          <w:tcPr>
            <w:tcW w:type="dxa" w:w="4561"/>
          </w:tcPr>
          <w:p>
            <w:pPr>
              <w:spacing w:line="276" w:lineRule="auto" w:after="40"/>
              <w:ind w:firstLine="0"/>
            </w:pPr>
            <w:r>
              <w:t>Tipo:</w:t>
            </w:r>
          </w:p>
        </w:tc>
        <w:tc>
          <w:tcPr>
            <w:tcW w:type="dxa" w:w="4561"/>
          </w:tcPr>
          <w:p>
            <w:pPr>
              <w:spacing w:line="276" w:lineRule="auto" w:after="40"/>
              <w:ind w:firstLine="0"/>
            </w:pPr>
            <w:r>
              <w:t>Primario / Esencial.</w:t>
            </w:r>
          </w:p>
        </w:tc>
      </w:tr>
      <w:tr>
        <w:tc>
          <w:tcPr>
            <w:tcW w:type="dxa" w:w="9122"/>
            <w:gridSpan w:val="2"/>
          </w:tcPr>
          <w:p>
            <w:pPr>
              <w:spacing w:line="276" w:lineRule="auto" w:after="40"/>
              <w:ind w:firstLine="0"/>
              <w:jc w:val="center"/>
            </w:pPr>
            <w:r>
              <w:rPr>
                <w:b/>
              </w:rPr>
              <w:t>Curso Normal de Eventos</w:t>
            </w:r>
          </w:p>
        </w:tc>
      </w:tr>
      <w:tr>
        <w:tc>
          <w:tcPr>
            <w:tcW w:type="dxa" w:w="4561"/>
          </w:tcPr>
          <w:p>
            <w:pPr>
              <w:spacing w:line="276" w:lineRule="auto" w:after="40"/>
              <w:ind w:firstLine="0"/>
            </w:pPr>
            <w:r>
              <w:rPr>
                <w:b/>
              </w:rPr>
              <w:t>Acciones del Actor</w:t>
            </w:r>
          </w:p>
        </w:tc>
        <w:tc>
          <w:tcPr>
            <w:tcW w:type="dxa" w:w="4561"/>
          </w:tcPr>
          <w:p>
            <w:pPr>
              <w:spacing w:line="276" w:lineRule="auto" w:after="40"/>
              <w:ind w:firstLine="0"/>
            </w:pPr>
            <w:r>
              <w:rPr>
                <w:b/>
              </w:rPr>
              <w:t>Respuesta del Sistema</w:t>
            </w:r>
          </w:p>
        </w:tc>
      </w:tr>
      <w:tr>
        <w:tc>
          <w:tcPr>
            <w:tcW w:type="dxa" w:w="4561"/>
          </w:tcPr>
          <w:p>
            <w:pPr>
              <w:spacing w:line="276" w:lineRule="auto" w:after="40"/>
              <w:ind w:firstLine="0"/>
            </w:pPr>
            <w:r>
              <w:t>1. El actor presiona la opción correspondiente en la UI e ingresa los datos solicitados.</w:t>
            </w:r>
          </w:p>
        </w:tc>
        <w:tc>
          <w:tcPr>
            <w:tcW w:type="dxa" w:w="4561"/>
          </w:tcPr>
          <w:p>
            <w:pPr>
              <w:spacing w:line="276" w:lineRule="auto" w:after="40"/>
              <w:ind w:firstLine="0"/>
            </w:pPr>
            <w:r>
              <w:t>2. El sistema valida las entradas de datos, procesa la solicitud mediante la API y actualiza la base de datos MySQL.</w:t>
            </w:r>
          </w:p>
        </w:tc>
      </w:tr>
      <w:tr>
        <w:tc>
          <w:tcPr>
            <w:tcW w:type="dxa" w:w="9122"/>
            <w:gridSpan w:val="2"/>
          </w:tcPr>
          <w:p>
            <w:pPr>
              <w:spacing w:line="276" w:lineRule="auto" w:after="40"/>
              <w:ind w:firstLine="0"/>
              <w:jc w:val="center"/>
            </w:pPr>
            <w:r>
              <w:rPr>
                <w:b/>
              </w:rPr>
              <w:t>Cursos Alternos y Excepciones</w:t>
            </w:r>
          </w:p>
        </w:tc>
      </w:tr>
      <w:tr>
        <w:tc>
          <w:tcPr>
            <w:tcW w:type="dxa" w:w="9122"/>
            <w:gridSpan w:val="2"/>
          </w:tcPr>
          <w:p>
            <w:pPr>
              <w:spacing w:line="276" w:lineRule="auto" w:after="40"/>
              <w:ind w:firstLine="0"/>
            </w:pPr>
            <w:r>
              <w:t>En caso de falla de red o datos inválidos, la aplicación móviles cancela la transacción local, emite un mensaje de error legible al usuario y revierte los bloqueos.</w:t>
            </w:r>
          </w:p>
        </w:tc>
      </w:tr>
    </w:tbl>
    <w:p>
      <w:r>
        <w:br/>
      </w:r>
    </w:p>
    <w:p>
      <w:pPr>
        <w:spacing w:line="360" w:lineRule="auto"/>
        <w:ind w:firstLine="0"/>
        <w:jc w:val="center"/>
      </w:pPr>
      <w:r>
        <w:rPr>
          <w:b/>
          <w:i w:val="0"/>
        </w:rPr>
        <w:t>Tabla 5. Caso de Uso – Bloqueo Temporal de Asiento</w:t>
      </w:r>
    </w:p>
    <w:tbl>
      <w:tblPr>
        <w:tblStyle w:val="TableGrid"/>
        <w:tblW w:type="auto" w:w="0"/>
        <w:tblLook w:firstColumn="1" w:firstRow="1" w:lastColumn="0" w:lastRow="0" w:noHBand="0" w:noVBand="1" w:val="04A0"/>
      </w:tblPr>
      <w:tblGrid>
        <w:gridCol w:w="4561"/>
        <w:gridCol w:w="4561"/>
      </w:tblGrid>
      <w:tr>
        <w:tc>
          <w:tcPr>
            <w:tcW w:type="dxa" w:w="4561"/>
          </w:tcPr>
          <w:p>
            <w:pPr>
              <w:spacing w:line="276" w:lineRule="auto" w:after="40"/>
              <w:ind w:firstLine="0"/>
            </w:pPr>
            <w:r>
              <w:t>Escenario:</w:t>
            </w:r>
          </w:p>
        </w:tc>
        <w:tc>
          <w:tcPr>
            <w:tcW w:type="dxa" w:w="4561"/>
          </w:tcPr>
          <w:p>
            <w:pPr>
              <w:spacing w:line="276" w:lineRule="auto" w:after="40"/>
              <w:ind w:firstLine="0"/>
            </w:pPr>
            <w:r>
              <w:t>MÓDULO OPERATIVO M-5</w:t>
            </w:r>
          </w:p>
        </w:tc>
      </w:tr>
      <w:tr>
        <w:tc>
          <w:tcPr>
            <w:tcW w:type="dxa" w:w="4561"/>
          </w:tcPr>
          <w:p>
            <w:pPr>
              <w:spacing w:line="276" w:lineRule="auto" w:after="40"/>
              <w:ind w:firstLine="0"/>
            </w:pPr>
            <w:r>
              <w:t>Caso de Uso:</w:t>
            </w:r>
          </w:p>
        </w:tc>
        <w:tc>
          <w:tcPr>
            <w:tcW w:type="dxa" w:w="4561"/>
          </w:tcPr>
          <w:p>
            <w:pPr>
              <w:spacing w:line="276" w:lineRule="auto" w:after="40"/>
              <w:ind w:firstLine="0"/>
            </w:pPr>
            <w:r>
              <w:t>Bloqueo Temporal de Asiento</w:t>
            </w:r>
          </w:p>
        </w:tc>
      </w:tr>
      <w:tr>
        <w:tc>
          <w:tcPr>
            <w:tcW w:type="dxa" w:w="4561"/>
          </w:tcPr>
          <w:p>
            <w:pPr>
              <w:spacing w:line="276" w:lineRule="auto" w:after="40"/>
              <w:ind w:firstLine="0"/>
            </w:pPr>
            <w:r>
              <w:t>Actor Principal:</w:t>
            </w:r>
          </w:p>
        </w:tc>
        <w:tc>
          <w:tcPr>
            <w:tcW w:type="dxa" w:w="4561"/>
          </w:tcPr>
          <w:p>
            <w:pPr>
              <w:spacing w:line="276" w:lineRule="auto" w:after="40"/>
              <w:ind w:firstLine="0"/>
            </w:pPr>
            <w:r>
              <w:t>Usuario Registrado</w:t>
            </w:r>
          </w:p>
        </w:tc>
      </w:tr>
      <w:tr>
        <w:tc>
          <w:tcPr>
            <w:tcW w:type="dxa" w:w="4561"/>
          </w:tcPr>
          <w:p>
            <w:pPr>
              <w:spacing w:line="276" w:lineRule="auto" w:after="40"/>
              <w:ind w:firstLine="0"/>
            </w:pPr>
            <w:r>
              <w:t>Propósito:</w:t>
            </w:r>
          </w:p>
        </w:tc>
        <w:tc>
          <w:tcPr>
            <w:tcW w:type="dxa" w:w="4561"/>
          </w:tcPr>
          <w:p>
            <w:pPr>
              <w:spacing w:line="276" w:lineRule="auto" w:after="40"/>
              <w:ind w:firstLine="0"/>
            </w:pPr>
            <w:r>
              <w:t>Ejecutar y validar lógicamente la acción de bloqueo temporal de asiento dentro del entorno PremiumBus.</w:t>
            </w:r>
          </w:p>
        </w:tc>
      </w:tr>
      <w:tr>
        <w:tc>
          <w:tcPr>
            <w:tcW w:type="dxa" w:w="4561"/>
          </w:tcPr>
          <w:p>
            <w:pPr>
              <w:spacing w:line="276" w:lineRule="auto" w:after="40"/>
              <w:ind w:firstLine="0"/>
            </w:pPr>
            <w:r>
              <w:t>Resumen:</w:t>
            </w:r>
          </w:p>
        </w:tc>
        <w:tc>
          <w:tcPr>
            <w:tcW w:type="dxa" w:w="4561"/>
          </w:tcPr>
          <w:p>
            <w:pPr>
              <w:spacing w:line="276" w:lineRule="auto" w:after="40"/>
              <w:ind w:firstLine="0"/>
            </w:pPr>
            <w:r>
              <w:t>El actor inicia el flujo para bloqueo temporal de asiento, interactuando con la interfaz móvil, la cual valida e impacta de forma segura los registros en MySQL.</w:t>
            </w:r>
          </w:p>
        </w:tc>
      </w:tr>
      <w:tr>
        <w:tc>
          <w:tcPr>
            <w:tcW w:type="dxa" w:w="4561"/>
          </w:tcPr>
          <w:p>
            <w:pPr>
              <w:spacing w:line="276" w:lineRule="auto" w:after="40"/>
              <w:ind w:firstLine="0"/>
            </w:pPr>
            <w:r>
              <w:t>Tipo:</w:t>
            </w:r>
          </w:p>
        </w:tc>
        <w:tc>
          <w:tcPr>
            <w:tcW w:type="dxa" w:w="4561"/>
          </w:tcPr>
          <w:p>
            <w:pPr>
              <w:spacing w:line="276" w:lineRule="auto" w:after="40"/>
              <w:ind w:firstLine="0"/>
            </w:pPr>
            <w:r>
              <w:t>Primario / Esencial.</w:t>
            </w:r>
          </w:p>
        </w:tc>
      </w:tr>
      <w:tr>
        <w:tc>
          <w:tcPr>
            <w:tcW w:type="dxa" w:w="9122"/>
            <w:gridSpan w:val="2"/>
          </w:tcPr>
          <w:p>
            <w:pPr>
              <w:spacing w:line="276" w:lineRule="auto" w:after="40"/>
              <w:ind w:firstLine="0"/>
              <w:jc w:val="center"/>
            </w:pPr>
            <w:r>
              <w:rPr>
                <w:b/>
              </w:rPr>
              <w:t>Curso Normal de Eventos</w:t>
            </w:r>
          </w:p>
        </w:tc>
      </w:tr>
      <w:tr>
        <w:tc>
          <w:tcPr>
            <w:tcW w:type="dxa" w:w="4561"/>
          </w:tcPr>
          <w:p>
            <w:pPr>
              <w:spacing w:line="276" w:lineRule="auto" w:after="40"/>
              <w:ind w:firstLine="0"/>
            </w:pPr>
            <w:r>
              <w:rPr>
                <w:b/>
              </w:rPr>
              <w:t>Acciones del Actor</w:t>
            </w:r>
          </w:p>
        </w:tc>
        <w:tc>
          <w:tcPr>
            <w:tcW w:type="dxa" w:w="4561"/>
          </w:tcPr>
          <w:p>
            <w:pPr>
              <w:spacing w:line="276" w:lineRule="auto" w:after="40"/>
              <w:ind w:firstLine="0"/>
            </w:pPr>
            <w:r>
              <w:rPr>
                <w:b/>
              </w:rPr>
              <w:t>Respuesta del Sistema</w:t>
            </w:r>
          </w:p>
        </w:tc>
      </w:tr>
      <w:tr>
        <w:tc>
          <w:tcPr>
            <w:tcW w:type="dxa" w:w="4561"/>
          </w:tcPr>
          <w:p>
            <w:pPr>
              <w:spacing w:line="276" w:lineRule="auto" w:after="40"/>
              <w:ind w:firstLine="0"/>
            </w:pPr>
            <w:r>
              <w:t>1. El actor presiona la opción correspondiente en la UI e ingresa los datos solicitados.</w:t>
            </w:r>
          </w:p>
        </w:tc>
        <w:tc>
          <w:tcPr>
            <w:tcW w:type="dxa" w:w="4561"/>
          </w:tcPr>
          <w:p>
            <w:pPr>
              <w:spacing w:line="276" w:lineRule="auto" w:after="40"/>
              <w:ind w:firstLine="0"/>
            </w:pPr>
            <w:r>
              <w:t>2. El sistema valida las entradas de datos, procesa la solicitud mediante la API y actualiza la base de datos MySQL.</w:t>
            </w:r>
          </w:p>
        </w:tc>
      </w:tr>
      <w:tr>
        <w:tc>
          <w:tcPr>
            <w:tcW w:type="dxa" w:w="9122"/>
            <w:gridSpan w:val="2"/>
          </w:tcPr>
          <w:p>
            <w:pPr>
              <w:spacing w:line="276" w:lineRule="auto" w:after="40"/>
              <w:ind w:firstLine="0"/>
              <w:jc w:val="center"/>
            </w:pPr>
            <w:r>
              <w:rPr>
                <w:b/>
              </w:rPr>
              <w:t>Cursos Alternos y Excepciones</w:t>
            </w:r>
          </w:p>
        </w:tc>
      </w:tr>
      <w:tr>
        <w:tc>
          <w:tcPr>
            <w:tcW w:type="dxa" w:w="9122"/>
            <w:gridSpan w:val="2"/>
          </w:tcPr>
          <w:p>
            <w:pPr>
              <w:spacing w:line="276" w:lineRule="auto" w:after="40"/>
              <w:ind w:firstLine="0"/>
            </w:pPr>
            <w:r>
              <w:t>En caso de falla de red o datos inválidos, la aplicación móviles cancela la transacción local, emite un mensaje de error legible al usuario y revierte los bloqueos.</w:t>
            </w:r>
          </w:p>
        </w:tc>
      </w:tr>
    </w:tbl>
    <w:p>
      <w:r>
        <w:br/>
      </w:r>
    </w:p>
    <w:p>
      <w:pPr>
        <w:spacing w:line="360" w:lineRule="auto"/>
        <w:ind w:firstLine="0"/>
        <w:jc w:val="center"/>
      </w:pPr>
      <w:r>
        <w:rPr>
          <w:b/>
          <w:i w:val="0"/>
        </w:rPr>
        <w:t>Tabla 6. Caso de Uso – Procesamiento de Pago</w:t>
      </w:r>
    </w:p>
    <w:tbl>
      <w:tblPr>
        <w:tblStyle w:val="TableGrid"/>
        <w:tblW w:type="auto" w:w="0"/>
        <w:tblLook w:firstColumn="1" w:firstRow="1" w:lastColumn="0" w:lastRow="0" w:noHBand="0" w:noVBand="1" w:val="04A0"/>
      </w:tblPr>
      <w:tblGrid>
        <w:gridCol w:w="4561"/>
        <w:gridCol w:w="4561"/>
      </w:tblGrid>
      <w:tr>
        <w:tc>
          <w:tcPr>
            <w:tcW w:type="dxa" w:w="4561"/>
          </w:tcPr>
          <w:p>
            <w:pPr>
              <w:spacing w:line="276" w:lineRule="auto" w:after="40"/>
              <w:ind w:firstLine="0"/>
            </w:pPr>
            <w:r>
              <w:t>Escenario:</w:t>
            </w:r>
          </w:p>
        </w:tc>
        <w:tc>
          <w:tcPr>
            <w:tcW w:type="dxa" w:w="4561"/>
          </w:tcPr>
          <w:p>
            <w:pPr>
              <w:spacing w:line="276" w:lineRule="auto" w:after="40"/>
              <w:ind w:firstLine="0"/>
            </w:pPr>
            <w:r>
              <w:t>MÓDULO OPERATIVO M-6</w:t>
            </w:r>
          </w:p>
        </w:tc>
      </w:tr>
      <w:tr>
        <w:tc>
          <w:tcPr>
            <w:tcW w:type="dxa" w:w="4561"/>
          </w:tcPr>
          <w:p>
            <w:pPr>
              <w:spacing w:line="276" w:lineRule="auto" w:after="40"/>
              <w:ind w:firstLine="0"/>
            </w:pPr>
            <w:r>
              <w:t>Caso de Uso:</w:t>
            </w:r>
          </w:p>
        </w:tc>
        <w:tc>
          <w:tcPr>
            <w:tcW w:type="dxa" w:w="4561"/>
          </w:tcPr>
          <w:p>
            <w:pPr>
              <w:spacing w:line="276" w:lineRule="auto" w:after="40"/>
              <w:ind w:firstLine="0"/>
            </w:pPr>
            <w:r>
              <w:t>Procesamiento de Pago</w:t>
            </w:r>
          </w:p>
        </w:tc>
      </w:tr>
      <w:tr>
        <w:tc>
          <w:tcPr>
            <w:tcW w:type="dxa" w:w="4561"/>
          </w:tcPr>
          <w:p>
            <w:pPr>
              <w:spacing w:line="276" w:lineRule="auto" w:after="40"/>
              <w:ind w:firstLine="0"/>
            </w:pPr>
            <w:r>
              <w:t>Actor Principal:</w:t>
            </w:r>
          </w:p>
        </w:tc>
        <w:tc>
          <w:tcPr>
            <w:tcW w:type="dxa" w:w="4561"/>
          </w:tcPr>
          <w:p>
            <w:pPr>
              <w:spacing w:line="276" w:lineRule="auto" w:after="40"/>
              <w:ind w:firstLine="0"/>
            </w:pPr>
            <w:r>
              <w:t>Usuario Registrado</w:t>
            </w:r>
          </w:p>
        </w:tc>
      </w:tr>
      <w:tr>
        <w:tc>
          <w:tcPr>
            <w:tcW w:type="dxa" w:w="4561"/>
          </w:tcPr>
          <w:p>
            <w:pPr>
              <w:spacing w:line="276" w:lineRule="auto" w:after="40"/>
              <w:ind w:firstLine="0"/>
            </w:pPr>
            <w:r>
              <w:t>Propósito:</w:t>
            </w:r>
          </w:p>
        </w:tc>
        <w:tc>
          <w:tcPr>
            <w:tcW w:type="dxa" w:w="4561"/>
          </w:tcPr>
          <w:p>
            <w:pPr>
              <w:spacing w:line="276" w:lineRule="auto" w:after="40"/>
              <w:ind w:firstLine="0"/>
            </w:pPr>
            <w:r>
              <w:t>Ejecutar y validar lógicamente la acción de procesamiento de pago dentro del entorno PremiumBus.</w:t>
            </w:r>
          </w:p>
        </w:tc>
      </w:tr>
      <w:tr>
        <w:tc>
          <w:tcPr>
            <w:tcW w:type="dxa" w:w="4561"/>
          </w:tcPr>
          <w:p>
            <w:pPr>
              <w:spacing w:line="276" w:lineRule="auto" w:after="40"/>
              <w:ind w:firstLine="0"/>
            </w:pPr>
            <w:r>
              <w:t>Resumen:</w:t>
            </w:r>
          </w:p>
        </w:tc>
        <w:tc>
          <w:tcPr>
            <w:tcW w:type="dxa" w:w="4561"/>
          </w:tcPr>
          <w:p>
            <w:pPr>
              <w:spacing w:line="276" w:lineRule="auto" w:after="40"/>
              <w:ind w:firstLine="0"/>
            </w:pPr>
            <w:r>
              <w:t>El actor inicia el flujo para procesamiento de pago, interactuando con la interfaz móvil, la cual valida e impacta de forma segura los registros en MySQL.</w:t>
            </w:r>
          </w:p>
        </w:tc>
      </w:tr>
      <w:tr>
        <w:tc>
          <w:tcPr>
            <w:tcW w:type="dxa" w:w="4561"/>
          </w:tcPr>
          <w:p>
            <w:pPr>
              <w:spacing w:line="276" w:lineRule="auto" w:after="40"/>
              <w:ind w:firstLine="0"/>
            </w:pPr>
            <w:r>
              <w:t>Tipo:</w:t>
            </w:r>
          </w:p>
        </w:tc>
        <w:tc>
          <w:tcPr>
            <w:tcW w:type="dxa" w:w="4561"/>
          </w:tcPr>
          <w:p>
            <w:pPr>
              <w:spacing w:line="276" w:lineRule="auto" w:after="40"/>
              <w:ind w:firstLine="0"/>
            </w:pPr>
            <w:r>
              <w:t>Primario / Esencial.</w:t>
            </w:r>
          </w:p>
        </w:tc>
      </w:tr>
      <w:tr>
        <w:tc>
          <w:tcPr>
            <w:tcW w:type="dxa" w:w="9122"/>
            <w:gridSpan w:val="2"/>
          </w:tcPr>
          <w:p>
            <w:pPr>
              <w:spacing w:line="276" w:lineRule="auto" w:after="40"/>
              <w:ind w:firstLine="0"/>
              <w:jc w:val="center"/>
            </w:pPr>
            <w:r>
              <w:rPr>
                <w:b/>
              </w:rPr>
              <w:t>Curso Normal de Eventos</w:t>
            </w:r>
          </w:p>
        </w:tc>
      </w:tr>
      <w:tr>
        <w:tc>
          <w:tcPr>
            <w:tcW w:type="dxa" w:w="4561"/>
          </w:tcPr>
          <w:p>
            <w:pPr>
              <w:spacing w:line="276" w:lineRule="auto" w:after="40"/>
              <w:ind w:firstLine="0"/>
            </w:pPr>
            <w:r>
              <w:rPr>
                <w:b/>
              </w:rPr>
              <w:t>Acciones del Actor</w:t>
            </w:r>
          </w:p>
        </w:tc>
        <w:tc>
          <w:tcPr>
            <w:tcW w:type="dxa" w:w="4561"/>
          </w:tcPr>
          <w:p>
            <w:pPr>
              <w:spacing w:line="276" w:lineRule="auto" w:after="40"/>
              <w:ind w:firstLine="0"/>
            </w:pPr>
            <w:r>
              <w:rPr>
                <w:b/>
              </w:rPr>
              <w:t>Respuesta del Sistema</w:t>
            </w:r>
          </w:p>
        </w:tc>
      </w:tr>
      <w:tr>
        <w:tc>
          <w:tcPr>
            <w:tcW w:type="dxa" w:w="4561"/>
          </w:tcPr>
          <w:p>
            <w:pPr>
              <w:spacing w:line="276" w:lineRule="auto" w:after="40"/>
              <w:ind w:firstLine="0"/>
            </w:pPr>
            <w:r>
              <w:t>1. El actor presiona la opción correspondiente en la UI e ingresa los datos solicitados.</w:t>
            </w:r>
          </w:p>
        </w:tc>
        <w:tc>
          <w:tcPr>
            <w:tcW w:type="dxa" w:w="4561"/>
          </w:tcPr>
          <w:p>
            <w:pPr>
              <w:spacing w:line="276" w:lineRule="auto" w:after="40"/>
              <w:ind w:firstLine="0"/>
            </w:pPr>
            <w:r>
              <w:t>2. El sistema valida las entradas de datos, procesa la solicitud mediante la API y actualiza la base de datos MySQL.</w:t>
            </w:r>
          </w:p>
        </w:tc>
      </w:tr>
      <w:tr>
        <w:tc>
          <w:tcPr>
            <w:tcW w:type="dxa" w:w="9122"/>
            <w:gridSpan w:val="2"/>
          </w:tcPr>
          <w:p>
            <w:pPr>
              <w:spacing w:line="276" w:lineRule="auto" w:after="40"/>
              <w:ind w:firstLine="0"/>
              <w:jc w:val="center"/>
            </w:pPr>
            <w:r>
              <w:rPr>
                <w:b/>
              </w:rPr>
              <w:t>Cursos Alternos y Excepciones</w:t>
            </w:r>
          </w:p>
        </w:tc>
      </w:tr>
      <w:tr>
        <w:tc>
          <w:tcPr>
            <w:tcW w:type="dxa" w:w="9122"/>
            <w:gridSpan w:val="2"/>
          </w:tcPr>
          <w:p>
            <w:pPr>
              <w:spacing w:line="276" w:lineRule="auto" w:after="40"/>
              <w:ind w:firstLine="0"/>
            </w:pPr>
            <w:r>
              <w:t>En caso de falla de red o datos inválidos, la aplicación móviles cancela la transacción local, emite un mensaje de error legible al usuario y revierte los bloqueos.</w:t>
            </w:r>
          </w:p>
        </w:tc>
      </w:tr>
    </w:tbl>
    <w:p>
      <w:r>
        <w:br/>
      </w:r>
    </w:p>
    <w:p>
      <w:pPr>
        <w:spacing w:line="360" w:lineRule="auto"/>
        <w:ind w:firstLine="0"/>
        <w:jc w:val="center"/>
      </w:pPr>
      <w:r>
        <w:rPr>
          <w:b/>
          <w:i w:val="0"/>
        </w:rPr>
        <w:t>Tabla 7. Caso de Uso – Generación de Boleto QR</w:t>
      </w:r>
    </w:p>
    <w:tbl>
      <w:tblPr>
        <w:tblStyle w:val="TableGrid"/>
        <w:tblW w:type="auto" w:w="0"/>
        <w:tblLook w:firstColumn="1" w:firstRow="1" w:lastColumn="0" w:lastRow="0" w:noHBand="0" w:noVBand="1" w:val="04A0"/>
      </w:tblPr>
      <w:tblGrid>
        <w:gridCol w:w="4561"/>
        <w:gridCol w:w="4561"/>
      </w:tblGrid>
      <w:tr>
        <w:tc>
          <w:tcPr>
            <w:tcW w:type="dxa" w:w="4561"/>
          </w:tcPr>
          <w:p>
            <w:pPr>
              <w:spacing w:line="276" w:lineRule="auto" w:after="40"/>
              <w:ind w:firstLine="0"/>
            </w:pPr>
            <w:r>
              <w:t>Escenario:</w:t>
            </w:r>
          </w:p>
        </w:tc>
        <w:tc>
          <w:tcPr>
            <w:tcW w:type="dxa" w:w="4561"/>
          </w:tcPr>
          <w:p>
            <w:pPr>
              <w:spacing w:line="276" w:lineRule="auto" w:after="40"/>
              <w:ind w:firstLine="0"/>
            </w:pPr>
            <w:r>
              <w:t>MÓDULO OPERATIVO M-7</w:t>
            </w:r>
          </w:p>
        </w:tc>
      </w:tr>
      <w:tr>
        <w:tc>
          <w:tcPr>
            <w:tcW w:type="dxa" w:w="4561"/>
          </w:tcPr>
          <w:p>
            <w:pPr>
              <w:spacing w:line="276" w:lineRule="auto" w:after="40"/>
              <w:ind w:firstLine="0"/>
            </w:pPr>
            <w:r>
              <w:t>Caso de Uso:</w:t>
            </w:r>
          </w:p>
        </w:tc>
        <w:tc>
          <w:tcPr>
            <w:tcW w:type="dxa" w:w="4561"/>
          </w:tcPr>
          <w:p>
            <w:pPr>
              <w:spacing w:line="276" w:lineRule="auto" w:after="40"/>
              <w:ind w:firstLine="0"/>
            </w:pPr>
            <w:r>
              <w:t>Generación de Boleto QR</w:t>
            </w:r>
          </w:p>
        </w:tc>
      </w:tr>
      <w:tr>
        <w:tc>
          <w:tcPr>
            <w:tcW w:type="dxa" w:w="4561"/>
          </w:tcPr>
          <w:p>
            <w:pPr>
              <w:spacing w:line="276" w:lineRule="auto" w:after="40"/>
              <w:ind w:firstLine="0"/>
            </w:pPr>
            <w:r>
              <w:t>Actor Principal:</w:t>
            </w:r>
          </w:p>
        </w:tc>
        <w:tc>
          <w:tcPr>
            <w:tcW w:type="dxa" w:w="4561"/>
          </w:tcPr>
          <w:p>
            <w:pPr>
              <w:spacing w:line="276" w:lineRule="auto" w:after="40"/>
              <w:ind w:firstLine="0"/>
            </w:pPr>
            <w:r>
              <w:t>Usuario Registrado</w:t>
            </w:r>
          </w:p>
        </w:tc>
      </w:tr>
      <w:tr>
        <w:tc>
          <w:tcPr>
            <w:tcW w:type="dxa" w:w="4561"/>
          </w:tcPr>
          <w:p>
            <w:pPr>
              <w:spacing w:line="276" w:lineRule="auto" w:after="40"/>
              <w:ind w:firstLine="0"/>
            </w:pPr>
            <w:r>
              <w:t>Propósito:</w:t>
            </w:r>
          </w:p>
        </w:tc>
        <w:tc>
          <w:tcPr>
            <w:tcW w:type="dxa" w:w="4561"/>
          </w:tcPr>
          <w:p>
            <w:pPr>
              <w:spacing w:line="276" w:lineRule="auto" w:after="40"/>
              <w:ind w:firstLine="0"/>
            </w:pPr>
            <w:r>
              <w:t>Ejecutar y validar lógicamente la acción de generación de boleto qr dentro del entorno PremiumBus.</w:t>
            </w:r>
          </w:p>
        </w:tc>
      </w:tr>
      <w:tr>
        <w:tc>
          <w:tcPr>
            <w:tcW w:type="dxa" w:w="4561"/>
          </w:tcPr>
          <w:p>
            <w:pPr>
              <w:spacing w:line="276" w:lineRule="auto" w:after="40"/>
              <w:ind w:firstLine="0"/>
            </w:pPr>
            <w:r>
              <w:t>Resumen:</w:t>
            </w:r>
          </w:p>
        </w:tc>
        <w:tc>
          <w:tcPr>
            <w:tcW w:type="dxa" w:w="4561"/>
          </w:tcPr>
          <w:p>
            <w:pPr>
              <w:spacing w:line="276" w:lineRule="auto" w:after="40"/>
              <w:ind w:firstLine="0"/>
            </w:pPr>
            <w:r>
              <w:t>El actor inicia el flujo para generación de boleto qr, interactuando con la interfaz móvil, la cual valida e impacta de forma segura los registros en MySQL.</w:t>
            </w:r>
          </w:p>
        </w:tc>
      </w:tr>
      <w:tr>
        <w:tc>
          <w:tcPr>
            <w:tcW w:type="dxa" w:w="4561"/>
          </w:tcPr>
          <w:p>
            <w:pPr>
              <w:spacing w:line="276" w:lineRule="auto" w:after="40"/>
              <w:ind w:firstLine="0"/>
            </w:pPr>
            <w:r>
              <w:t>Tipo:</w:t>
            </w:r>
          </w:p>
        </w:tc>
        <w:tc>
          <w:tcPr>
            <w:tcW w:type="dxa" w:w="4561"/>
          </w:tcPr>
          <w:p>
            <w:pPr>
              <w:spacing w:line="276" w:lineRule="auto" w:after="40"/>
              <w:ind w:firstLine="0"/>
            </w:pPr>
            <w:r>
              <w:t>Primario / Esencial.</w:t>
            </w:r>
          </w:p>
        </w:tc>
      </w:tr>
      <w:tr>
        <w:tc>
          <w:tcPr>
            <w:tcW w:type="dxa" w:w="9122"/>
            <w:gridSpan w:val="2"/>
          </w:tcPr>
          <w:p>
            <w:pPr>
              <w:spacing w:line="276" w:lineRule="auto" w:after="40"/>
              <w:ind w:firstLine="0"/>
              <w:jc w:val="center"/>
            </w:pPr>
            <w:r>
              <w:rPr>
                <w:b/>
              </w:rPr>
              <w:t>Curso Normal de Eventos</w:t>
            </w:r>
          </w:p>
        </w:tc>
      </w:tr>
      <w:tr>
        <w:tc>
          <w:tcPr>
            <w:tcW w:type="dxa" w:w="4561"/>
          </w:tcPr>
          <w:p>
            <w:pPr>
              <w:spacing w:line="276" w:lineRule="auto" w:after="40"/>
              <w:ind w:firstLine="0"/>
            </w:pPr>
            <w:r>
              <w:rPr>
                <w:b/>
              </w:rPr>
              <w:t>Acciones del Actor</w:t>
            </w:r>
          </w:p>
        </w:tc>
        <w:tc>
          <w:tcPr>
            <w:tcW w:type="dxa" w:w="4561"/>
          </w:tcPr>
          <w:p>
            <w:pPr>
              <w:spacing w:line="276" w:lineRule="auto" w:after="40"/>
              <w:ind w:firstLine="0"/>
            </w:pPr>
            <w:r>
              <w:rPr>
                <w:b/>
              </w:rPr>
              <w:t>Respuesta del Sistema</w:t>
            </w:r>
          </w:p>
        </w:tc>
      </w:tr>
      <w:tr>
        <w:tc>
          <w:tcPr>
            <w:tcW w:type="dxa" w:w="4561"/>
          </w:tcPr>
          <w:p>
            <w:pPr>
              <w:spacing w:line="276" w:lineRule="auto" w:after="40"/>
              <w:ind w:firstLine="0"/>
            </w:pPr>
            <w:r>
              <w:t>1. El actor presiona la opción correspondiente en la UI e ingresa los datos solicitados.</w:t>
            </w:r>
          </w:p>
        </w:tc>
        <w:tc>
          <w:tcPr>
            <w:tcW w:type="dxa" w:w="4561"/>
          </w:tcPr>
          <w:p>
            <w:pPr>
              <w:spacing w:line="276" w:lineRule="auto" w:after="40"/>
              <w:ind w:firstLine="0"/>
            </w:pPr>
            <w:r>
              <w:t>2. El sistema valida las entradas de datos, procesa la solicitud mediante la API y actualiza la base de datos MySQL.</w:t>
            </w:r>
          </w:p>
        </w:tc>
      </w:tr>
      <w:tr>
        <w:tc>
          <w:tcPr>
            <w:tcW w:type="dxa" w:w="9122"/>
            <w:gridSpan w:val="2"/>
          </w:tcPr>
          <w:p>
            <w:pPr>
              <w:spacing w:line="276" w:lineRule="auto" w:after="40"/>
              <w:ind w:firstLine="0"/>
              <w:jc w:val="center"/>
            </w:pPr>
            <w:r>
              <w:rPr>
                <w:b/>
              </w:rPr>
              <w:t>Cursos Alternos y Excepciones</w:t>
            </w:r>
          </w:p>
        </w:tc>
      </w:tr>
      <w:tr>
        <w:tc>
          <w:tcPr>
            <w:tcW w:type="dxa" w:w="9122"/>
            <w:gridSpan w:val="2"/>
          </w:tcPr>
          <w:p>
            <w:pPr>
              <w:spacing w:line="276" w:lineRule="auto" w:after="40"/>
              <w:ind w:firstLine="0"/>
            </w:pPr>
            <w:r>
              <w:t>En caso de falla de red o datos inválidos, la aplicación móviles cancela la transacción local, emite un mensaje de error legible al usuario y revierte los bloqueos.</w:t>
            </w:r>
          </w:p>
        </w:tc>
      </w:tr>
    </w:tbl>
    <w:p>
      <w:r>
        <w:br/>
      </w:r>
    </w:p>
    <w:p>
      <w:pPr>
        <w:spacing w:line="360" w:lineRule="auto"/>
        <w:ind w:firstLine="0"/>
        <w:jc w:val="center"/>
      </w:pPr>
      <w:r>
        <w:rPr>
          <w:b/>
          <w:i w:val="0"/>
        </w:rPr>
        <w:t>Tabla 8. Caso de Uso – Cancelación de Compra</w:t>
      </w:r>
    </w:p>
    <w:tbl>
      <w:tblPr>
        <w:tblStyle w:val="TableGrid"/>
        <w:tblW w:type="auto" w:w="0"/>
        <w:tblLook w:firstColumn="1" w:firstRow="1" w:lastColumn="0" w:lastRow="0" w:noHBand="0" w:noVBand="1" w:val="04A0"/>
      </w:tblPr>
      <w:tblGrid>
        <w:gridCol w:w="4561"/>
        <w:gridCol w:w="4561"/>
      </w:tblGrid>
      <w:tr>
        <w:tc>
          <w:tcPr>
            <w:tcW w:type="dxa" w:w="4561"/>
          </w:tcPr>
          <w:p>
            <w:pPr>
              <w:spacing w:line="276" w:lineRule="auto" w:after="40"/>
              <w:ind w:firstLine="0"/>
            </w:pPr>
            <w:r>
              <w:t>Escenario:</w:t>
            </w:r>
          </w:p>
        </w:tc>
        <w:tc>
          <w:tcPr>
            <w:tcW w:type="dxa" w:w="4561"/>
          </w:tcPr>
          <w:p>
            <w:pPr>
              <w:spacing w:line="276" w:lineRule="auto" w:after="40"/>
              <w:ind w:firstLine="0"/>
            </w:pPr>
            <w:r>
              <w:t>MÓDULO OPERATIVO M-8</w:t>
            </w:r>
          </w:p>
        </w:tc>
      </w:tr>
      <w:tr>
        <w:tc>
          <w:tcPr>
            <w:tcW w:type="dxa" w:w="4561"/>
          </w:tcPr>
          <w:p>
            <w:pPr>
              <w:spacing w:line="276" w:lineRule="auto" w:after="40"/>
              <w:ind w:firstLine="0"/>
            </w:pPr>
            <w:r>
              <w:t>Caso de Uso:</w:t>
            </w:r>
          </w:p>
        </w:tc>
        <w:tc>
          <w:tcPr>
            <w:tcW w:type="dxa" w:w="4561"/>
          </w:tcPr>
          <w:p>
            <w:pPr>
              <w:spacing w:line="276" w:lineRule="auto" w:after="40"/>
              <w:ind w:firstLine="0"/>
            </w:pPr>
            <w:r>
              <w:t>Cancelación de Compra</w:t>
            </w:r>
          </w:p>
        </w:tc>
      </w:tr>
      <w:tr>
        <w:tc>
          <w:tcPr>
            <w:tcW w:type="dxa" w:w="4561"/>
          </w:tcPr>
          <w:p>
            <w:pPr>
              <w:spacing w:line="276" w:lineRule="auto" w:after="40"/>
              <w:ind w:firstLine="0"/>
            </w:pPr>
            <w:r>
              <w:t>Actor Principal:</w:t>
            </w:r>
          </w:p>
        </w:tc>
        <w:tc>
          <w:tcPr>
            <w:tcW w:type="dxa" w:w="4561"/>
          </w:tcPr>
          <w:p>
            <w:pPr>
              <w:spacing w:line="276" w:lineRule="auto" w:after="40"/>
              <w:ind w:firstLine="0"/>
            </w:pPr>
            <w:r>
              <w:t>Usuario Registrado</w:t>
            </w:r>
          </w:p>
        </w:tc>
      </w:tr>
      <w:tr>
        <w:tc>
          <w:tcPr>
            <w:tcW w:type="dxa" w:w="4561"/>
          </w:tcPr>
          <w:p>
            <w:pPr>
              <w:spacing w:line="276" w:lineRule="auto" w:after="40"/>
              <w:ind w:firstLine="0"/>
            </w:pPr>
            <w:r>
              <w:t>Propósito:</w:t>
            </w:r>
          </w:p>
        </w:tc>
        <w:tc>
          <w:tcPr>
            <w:tcW w:type="dxa" w:w="4561"/>
          </w:tcPr>
          <w:p>
            <w:pPr>
              <w:spacing w:line="276" w:lineRule="auto" w:after="40"/>
              <w:ind w:firstLine="0"/>
            </w:pPr>
            <w:r>
              <w:t>Ejecutar y validar lógicamente la acción de cancelación de compra dentro del entorno PremiumBus.</w:t>
            </w:r>
          </w:p>
        </w:tc>
      </w:tr>
      <w:tr>
        <w:tc>
          <w:tcPr>
            <w:tcW w:type="dxa" w:w="4561"/>
          </w:tcPr>
          <w:p>
            <w:pPr>
              <w:spacing w:line="276" w:lineRule="auto" w:after="40"/>
              <w:ind w:firstLine="0"/>
            </w:pPr>
            <w:r>
              <w:t>Resumen:</w:t>
            </w:r>
          </w:p>
        </w:tc>
        <w:tc>
          <w:tcPr>
            <w:tcW w:type="dxa" w:w="4561"/>
          </w:tcPr>
          <w:p>
            <w:pPr>
              <w:spacing w:line="276" w:lineRule="auto" w:after="40"/>
              <w:ind w:firstLine="0"/>
            </w:pPr>
            <w:r>
              <w:t>El actor inicia el flujo para cancelación de compra, interactuando con la interfaz móvil, la cual valida e impacta de forma segura los registros en MySQL.</w:t>
            </w:r>
          </w:p>
        </w:tc>
      </w:tr>
      <w:tr>
        <w:tc>
          <w:tcPr>
            <w:tcW w:type="dxa" w:w="4561"/>
          </w:tcPr>
          <w:p>
            <w:pPr>
              <w:spacing w:line="276" w:lineRule="auto" w:after="40"/>
              <w:ind w:firstLine="0"/>
            </w:pPr>
            <w:r>
              <w:t>Tipo:</w:t>
            </w:r>
          </w:p>
        </w:tc>
        <w:tc>
          <w:tcPr>
            <w:tcW w:type="dxa" w:w="4561"/>
          </w:tcPr>
          <w:p>
            <w:pPr>
              <w:spacing w:line="276" w:lineRule="auto" w:after="40"/>
              <w:ind w:firstLine="0"/>
            </w:pPr>
            <w:r>
              <w:t>Primario / Esencial.</w:t>
            </w:r>
          </w:p>
        </w:tc>
      </w:tr>
      <w:tr>
        <w:tc>
          <w:tcPr>
            <w:tcW w:type="dxa" w:w="9122"/>
            <w:gridSpan w:val="2"/>
          </w:tcPr>
          <w:p>
            <w:pPr>
              <w:spacing w:line="276" w:lineRule="auto" w:after="40"/>
              <w:ind w:firstLine="0"/>
              <w:jc w:val="center"/>
            </w:pPr>
            <w:r>
              <w:rPr>
                <w:b/>
              </w:rPr>
              <w:t>Curso Normal de Eventos</w:t>
            </w:r>
          </w:p>
        </w:tc>
      </w:tr>
      <w:tr>
        <w:tc>
          <w:tcPr>
            <w:tcW w:type="dxa" w:w="4561"/>
          </w:tcPr>
          <w:p>
            <w:pPr>
              <w:spacing w:line="276" w:lineRule="auto" w:after="40"/>
              <w:ind w:firstLine="0"/>
            </w:pPr>
            <w:r>
              <w:rPr>
                <w:b/>
              </w:rPr>
              <w:t>Acciones del Actor</w:t>
            </w:r>
          </w:p>
        </w:tc>
        <w:tc>
          <w:tcPr>
            <w:tcW w:type="dxa" w:w="4561"/>
          </w:tcPr>
          <w:p>
            <w:pPr>
              <w:spacing w:line="276" w:lineRule="auto" w:after="40"/>
              <w:ind w:firstLine="0"/>
            </w:pPr>
            <w:r>
              <w:rPr>
                <w:b/>
              </w:rPr>
              <w:t>Respuesta del Sistema</w:t>
            </w:r>
          </w:p>
        </w:tc>
      </w:tr>
      <w:tr>
        <w:tc>
          <w:tcPr>
            <w:tcW w:type="dxa" w:w="4561"/>
          </w:tcPr>
          <w:p>
            <w:pPr>
              <w:spacing w:line="276" w:lineRule="auto" w:after="40"/>
              <w:ind w:firstLine="0"/>
            </w:pPr>
            <w:r>
              <w:t>1. El actor presiona la opción correspondiente en la UI e ingresa los datos solicitados.</w:t>
            </w:r>
          </w:p>
        </w:tc>
        <w:tc>
          <w:tcPr>
            <w:tcW w:type="dxa" w:w="4561"/>
          </w:tcPr>
          <w:p>
            <w:pPr>
              <w:spacing w:line="276" w:lineRule="auto" w:after="40"/>
              <w:ind w:firstLine="0"/>
            </w:pPr>
            <w:r>
              <w:t>2. El sistema valida las entradas de datos, procesa la solicitud mediante la API y actualiza la base de datos MySQL.</w:t>
            </w:r>
          </w:p>
        </w:tc>
      </w:tr>
      <w:tr>
        <w:tc>
          <w:tcPr>
            <w:tcW w:type="dxa" w:w="9122"/>
            <w:gridSpan w:val="2"/>
          </w:tcPr>
          <w:p>
            <w:pPr>
              <w:spacing w:line="276" w:lineRule="auto" w:after="40"/>
              <w:ind w:firstLine="0"/>
              <w:jc w:val="center"/>
            </w:pPr>
            <w:r>
              <w:rPr>
                <w:b/>
              </w:rPr>
              <w:t>Cursos Alternos y Excepciones</w:t>
            </w:r>
          </w:p>
        </w:tc>
      </w:tr>
      <w:tr>
        <w:tc>
          <w:tcPr>
            <w:tcW w:type="dxa" w:w="9122"/>
            <w:gridSpan w:val="2"/>
          </w:tcPr>
          <w:p>
            <w:pPr>
              <w:spacing w:line="276" w:lineRule="auto" w:after="40"/>
              <w:ind w:firstLine="0"/>
            </w:pPr>
            <w:r>
              <w:t>En caso de falla de red o datos inválidos, la aplicación móviles cancela la transacción local, emite un mensaje de error legible al usuario y revierte los bloqueos.</w:t>
            </w:r>
          </w:p>
        </w:tc>
      </w:tr>
    </w:tbl>
    <w:p>
      <w:r>
        <w:br/>
      </w:r>
    </w:p>
    <w:p>
      <w:pPr>
        <w:spacing w:line="360" w:lineRule="auto"/>
        <w:ind w:firstLine="0"/>
        <w:jc w:val="center"/>
      </w:pPr>
      <w:r>
        <w:rPr>
          <w:b/>
          <w:i w:val="0"/>
        </w:rPr>
        <w:t>Tabla 9. Caso de Uso – Recuperación de Contraseña</w:t>
      </w:r>
    </w:p>
    <w:tbl>
      <w:tblPr>
        <w:tblStyle w:val="TableGrid"/>
        <w:tblW w:type="auto" w:w="0"/>
        <w:tblLook w:firstColumn="1" w:firstRow="1" w:lastColumn="0" w:lastRow="0" w:noHBand="0" w:noVBand="1" w:val="04A0"/>
      </w:tblPr>
      <w:tblGrid>
        <w:gridCol w:w="4561"/>
        <w:gridCol w:w="4561"/>
      </w:tblGrid>
      <w:tr>
        <w:tc>
          <w:tcPr>
            <w:tcW w:type="dxa" w:w="4561"/>
          </w:tcPr>
          <w:p>
            <w:pPr>
              <w:spacing w:line="276" w:lineRule="auto" w:after="40"/>
              <w:ind w:firstLine="0"/>
            </w:pPr>
            <w:r>
              <w:t>Escenario:</w:t>
            </w:r>
          </w:p>
        </w:tc>
        <w:tc>
          <w:tcPr>
            <w:tcW w:type="dxa" w:w="4561"/>
          </w:tcPr>
          <w:p>
            <w:pPr>
              <w:spacing w:line="276" w:lineRule="auto" w:after="40"/>
              <w:ind w:firstLine="0"/>
            </w:pPr>
            <w:r>
              <w:t>MÓDULO OPERATIVO M-9</w:t>
            </w:r>
          </w:p>
        </w:tc>
      </w:tr>
      <w:tr>
        <w:tc>
          <w:tcPr>
            <w:tcW w:type="dxa" w:w="4561"/>
          </w:tcPr>
          <w:p>
            <w:pPr>
              <w:spacing w:line="276" w:lineRule="auto" w:after="40"/>
              <w:ind w:firstLine="0"/>
            </w:pPr>
            <w:r>
              <w:t>Caso de Uso:</w:t>
            </w:r>
          </w:p>
        </w:tc>
        <w:tc>
          <w:tcPr>
            <w:tcW w:type="dxa" w:w="4561"/>
          </w:tcPr>
          <w:p>
            <w:pPr>
              <w:spacing w:line="276" w:lineRule="auto" w:after="40"/>
              <w:ind w:firstLine="0"/>
            </w:pPr>
            <w:r>
              <w:t>Recuperación de Contraseña</w:t>
            </w:r>
          </w:p>
        </w:tc>
      </w:tr>
      <w:tr>
        <w:tc>
          <w:tcPr>
            <w:tcW w:type="dxa" w:w="4561"/>
          </w:tcPr>
          <w:p>
            <w:pPr>
              <w:spacing w:line="276" w:lineRule="auto" w:after="40"/>
              <w:ind w:firstLine="0"/>
            </w:pPr>
            <w:r>
              <w:t>Actor Principal:</w:t>
            </w:r>
          </w:p>
        </w:tc>
        <w:tc>
          <w:tcPr>
            <w:tcW w:type="dxa" w:w="4561"/>
          </w:tcPr>
          <w:p>
            <w:pPr>
              <w:spacing w:line="276" w:lineRule="auto" w:after="40"/>
              <w:ind w:firstLine="0"/>
            </w:pPr>
            <w:r>
              <w:t>Usuario Registrado</w:t>
            </w:r>
          </w:p>
        </w:tc>
      </w:tr>
      <w:tr>
        <w:tc>
          <w:tcPr>
            <w:tcW w:type="dxa" w:w="4561"/>
          </w:tcPr>
          <w:p>
            <w:pPr>
              <w:spacing w:line="276" w:lineRule="auto" w:after="40"/>
              <w:ind w:firstLine="0"/>
            </w:pPr>
            <w:r>
              <w:t>Propósito:</w:t>
            </w:r>
          </w:p>
        </w:tc>
        <w:tc>
          <w:tcPr>
            <w:tcW w:type="dxa" w:w="4561"/>
          </w:tcPr>
          <w:p>
            <w:pPr>
              <w:spacing w:line="276" w:lineRule="auto" w:after="40"/>
              <w:ind w:firstLine="0"/>
            </w:pPr>
            <w:r>
              <w:t>Ejecutar y validar lógicamente la acción de recuperación de contraseña dentro del entorno PremiumBus.</w:t>
            </w:r>
          </w:p>
        </w:tc>
      </w:tr>
      <w:tr>
        <w:tc>
          <w:tcPr>
            <w:tcW w:type="dxa" w:w="4561"/>
          </w:tcPr>
          <w:p>
            <w:pPr>
              <w:spacing w:line="276" w:lineRule="auto" w:after="40"/>
              <w:ind w:firstLine="0"/>
            </w:pPr>
            <w:r>
              <w:t>Resumen:</w:t>
            </w:r>
          </w:p>
        </w:tc>
        <w:tc>
          <w:tcPr>
            <w:tcW w:type="dxa" w:w="4561"/>
          </w:tcPr>
          <w:p>
            <w:pPr>
              <w:spacing w:line="276" w:lineRule="auto" w:after="40"/>
              <w:ind w:firstLine="0"/>
            </w:pPr>
            <w:r>
              <w:t>El actor inicia el flujo para recuperación de contraseña, interactuando con la interfaz móvil, la cual valida e impacta de forma segura los registros en MySQL.</w:t>
            </w:r>
          </w:p>
        </w:tc>
      </w:tr>
      <w:tr>
        <w:tc>
          <w:tcPr>
            <w:tcW w:type="dxa" w:w="4561"/>
          </w:tcPr>
          <w:p>
            <w:pPr>
              <w:spacing w:line="276" w:lineRule="auto" w:after="40"/>
              <w:ind w:firstLine="0"/>
            </w:pPr>
            <w:r>
              <w:t>Tipo:</w:t>
            </w:r>
          </w:p>
        </w:tc>
        <w:tc>
          <w:tcPr>
            <w:tcW w:type="dxa" w:w="4561"/>
          </w:tcPr>
          <w:p>
            <w:pPr>
              <w:spacing w:line="276" w:lineRule="auto" w:after="40"/>
              <w:ind w:firstLine="0"/>
            </w:pPr>
            <w:r>
              <w:t>Primario / Esencial.</w:t>
            </w:r>
          </w:p>
        </w:tc>
      </w:tr>
      <w:tr>
        <w:tc>
          <w:tcPr>
            <w:tcW w:type="dxa" w:w="9122"/>
            <w:gridSpan w:val="2"/>
          </w:tcPr>
          <w:p>
            <w:pPr>
              <w:spacing w:line="276" w:lineRule="auto" w:after="40"/>
              <w:ind w:firstLine="0"/>
              <w:jc w:val="center"/>
            </w:pPr>
            <w:r>
              <w:rPr>
                <w:b/>
              </w:rPr>
              <w:t>Curso Normal de Eventos</w:t>
            </w:r>
          </w:p>
        </w:tc>
      </w:tr>
      <w:tr>
        <w:tc>
          <w:tcPr>
            <w:tcW w:type="dxa" w:w="4561"/>
          </w:tcPr>
          <w:p>
            <w:pPr>
              <w:spacing w:line="276" w:lineRule="auto" w:after="40"/>
              <w:ind w:firstLine="0"/>
            </w:pPr>
            <w:r>
              <w:rPr>
                <w:b/>
              </w:rPr>
              <w:t>Acciones del Actor</w:t>
            </w:r>
          </w:p>
        </w:tc>
        <w:tc>
          <w:tcPr>
            <w:tcW w:type="dxa" w:w="4561"/>
          </w:tcPr>
          <w:p>
            <w:pPr>
              <w:spacing w:line="276" w:lineRule="auto" w:after="40"/>
              <w:ind w:firstLine="0"/>
            </w:pPr>
            <w:r>
              <w:rPr>
                <w:b/>
              </w:rPr>
              <w:t>Respuesta del Sistema</w:t>
            </w:r>
          </w:p>
        </w:tc>
      </w:tr>
      <w:tr>
        <w:tc>
          <w:tcPr>
            <w:tcW w:type="dxa" w:w="4561"/>
          </w:tcPr>
          <w:p>
            <w:pPr>
              <w:spacing w:line="276" w:lineRule="auto" w:after="40"/>
              <w:ind w:firstLine="0"/>
            </w:pPr>
            <w:r>
              <w:t>1. El actor presiona la opción correspondiente en la UI e ingresa los datos solicitados.</w:t>
            </w:r>
          </w:p>
        </w:tc>
        <w:tc>
          <w:tcPr>
            <w:tcW w:type="dxa" w:w="4561"/>
          </w:tcPr>
          <w:p>
            <w:pPr>
              <w:spacing w:line="276" w:lineRule="auto" w:after="40"/>
              <w:ind w:firstLine="0"/>
            </w:pPr>
            <w:r>
              <w:t>2. El sistema valida las entradas de datos, procesa la solicitud mediante la API y actualiza la base de datos MySQL.</w:t>
            </w:r>
          </w:p>
        </w:tc>
      </w:tr>
      <w:tr>
        <w:tc>
          <w:tcPr>
            <w:tcW w:type="dxa" w:w="9122"/>
            <w:gridSpan w:val="2"/>
          </w:tcPr>
          <w:p>
            <w:pPr>
              <w:spacing w:line="276" w:lineRule="auto" w:after="40"/>
              <w:ind w:firstLine="0"/>
              <w:jc w:val="center"/>
            </w:pPr>
            <w:r>
              <w:rPr>
                <w:b/>
              </w:rPr>
              <w:t>Cursos Alternos y Excepciones</w:t>
            </w:r>
          </w:p>
        </w:tc>
      </w:tr>
      <w:tr>
        <w:tc>
          <w:tcPr>
            <w:tcW w:type="dxa" w:w="9122"/>
            <w:gridSpan w:val="2"/>
          </w:tcPr>
          <w:p>
            <w:pPr>
              <w:spacing w:line="276" w:lineRule="auto" w:after="40"/>
              <w:ind w:firstLine="0"/>
            </w:pPr>
            <w:r>
              <w:t>En caso de falla de red o datos inválidos, la aplicación móviles cancela la transacción local, emite un mensaje de error legible al usuario y revierte los bloqueos.</w:t>
            </w:r>
          </w:p>
        </w:tc>
      </w:tr>
    </w:tbl>
    <w:p>
      <w:r>
        <w:br/>
      </w:r>
    </w:p>
    <w:p>
      <w:pPr>
        <w:spacing w:line="360" w:lineRule="auto"/>
        <w:ind w:firstLine="0"/>
        <w:jc w:val="center"/>
      </w:pPr>
      <w:r>
        <w:rPr>
          <w:b/>
          <w:i w:val="0"/>
        </w:rPr>
        <w:t>Tabla 10. Caso de Uso – Edición de Perfil</w:t>
      </w:r>
    </w:p>
    <w:tbl>
      <w:tblPr>
        <w:tblStyle w:val="TableGrid"/>
        <w:tblW w:type="auto" w:w="0"/>
        <w:tblLook w:firstColumn="1" w:firstRow="1" w:lastColumn="0" w:lastRow="0" w:noHBand="0" w:noVBand="1" w:val="04A0"/>
      </w:tblPr>
      <w:tblGrid>
        <w:gridCol w:w="4561"/>
        <w:gridCol w:w="4561"/>
      </w:tblGrid>
      <w:tr>
        <w:tc>
          <w:tcPr>
            <w:tcW w:type="dxa" w:w="4561"/>
          </w:tcPr>
          <w:p>
            <w:pPr>
              <w:spacing w:line="276" w:lineRule="auto" w:after="40"/>
              <w:ind w:firstLine="0"/>
            </w:pPr>
            <w:r>
              <w:t>Escenario:</w:t>
            </w:r>
          </w:p>
        </w:tc>
        <w:tc>
          <w:tcPr>
            <w:tcW w:type="dxa" w:w="4561"/>
          </w:tcPr>
          <w:p>
            <w:pPr>
              <w:spacing w:line="276" w:lineRule="auto" w:after="40"/>
              <w:ind w:firstLine="0"/>
            </w:pPr>
            <w:r>
              <w:t>MÓDULO OPERATIVO M-10</w:t>
            </w:r>
          </w:p>
        </w:tc>
      </w:tr>
      <w:tr>
        <w:tc>
          <w:tcPr>
            <w:tcW w:type="dxa" w:w="4561"/>
          </w:tcPr>
          <w:p>
            <w:pPr>
              <w:spacing w:line="276" w:lineRule="auto" w:after="40"/>
              <w:ind w:firstLine="0"/>
            </w:pPr>
            <w:r>
              <w:t>Caso de Uso:</w:t>
            </w:r>
          </w:p>
        </w:tc>
        <w:tc>
          <w:tcPr>
            <w:tcW w:type="dxa" w:w="4561"/>
          </w:tcPr>
          <w:p>
            <w:pPr>
              <w:spacing w:line="276" w:lineRule="auto" w:after="40"/>
              <w:ind w:firstLine="0"/>
            </w:pPr>
            <w:r>
              <w:t>Edición de Perfil</w:t>
            </w:r>
          </w:p>
        </w:tc>
      </w:tr>
      <w:tr>
        <w:tc>
          <w:tcPr>
            <w:tcW w:type="dxa" w:w="4561"/>
          </w:tcPr>
          <w:p>
            <w:pPr>
              <w:spacing w:line="276" w:lineRule="auto" w:after="40"/>
              <w:ind w:firstLine="0"/>
            </w:pPr>
            <w:r>
              <w:t>Actor Principal:</w:t>
            </w:r>
          </w:p>
        </w:tc>
        <w:tc>
          <w:tcPr>
            <w:tcW w:type="dxa" w:w="4561"/>
          </w:tcPr>
          <w:p>
            <w:pPr>
              <w:spacing w:line="276" w:lineRule="auto" w:after="40"/>
              <w:ind w:firstLine="0"/>
            </w:pPr>
            <w:r>
              <w:t>Usuario Registrado</w:t>
            </w:r>
          </w:p>
        </w:tc>
      </w:tr>
      <w:tr>
        <w:tc>
          <w:tcPr>
            <w:tcW w:type="dxa" w:w="4561"/>
          </w:tcPr>
          <w:p>
            <w:pPr>
              <w:spacing w:line="276" w:lineRule="auto" w:after="40"/>
              <w:ind w:firstLine="0"/>
            </w:pPr>
            <w:r>
              <w:t>Propósito:</w:t>
            </w:r>
          </w:p>
        </w:tc>
        <w:tc>
          <w:tcPr>
            <w:tcW w:type="dxa" w:w="4561"/>
          </w:tcPr>
          <w:p>
            <w:pPr>
              <w:spacing w:line="276" w:lineRule="auto" w:after="40"/>
              <w:ind w:firstLine="0"/>
            </w:pPr>
            <w:r>
              <w:t>Ejecutar y validar lógicamente la acción de edición de perfil dentro del entorno PremiumBus.</w:t>
            </w:r>
          </w:p>
        </w:tc>
      </w:tr>
      <w:tr>
        <w:tc>
          <w:tcPr>
            <w:tcW w:type="dxa" w:w="4561"/>
          </w:tcPr>
          <w:p>
            <w:pPr>
              <w:spacing w:line="276" w:lineRule="auto" w:after="40"/>
              <w:ind w:firstLine="0"/>
            </w:pPr>
            <w:r>
              <w:t>Resumen:</w:t>
            </w:r>
          </w:p>
        </w:tc>
        <w:tc>
          <w:tcPr>
            <w:tcW w:type="dxa" w:w="4561"/>
          </w:tcPr>
          <w:p>
            <w:pPr>
              <w:spacing w:line="276" w:lineRule="auto" w:after="40"/>
              <w:ind w:firstLine="0"/>
            </w:pPr>
            <w:r>
              <w:t>El actor inicia el flujo para edición de perfil, interactuando con la interfaz móvil, la cual valida e impacta de forma segura los registros en MySQL.</w:t>
            </w:r>
          </w:p>
        </w:tc>
      </w:tr>
      <w:tr>
        <w:tc>
          <w:tcPr>
            <w:tcW w:type="dxa" w:w="4561"/>
          </w:tcPr>
          <w:p>
            <w:pPr>
              <w:spacing w:line="276" w:lineRule="auto" w:after="40"/>
              <w:ind w:firstLine="0"/>
            </w:pPr>
            <w:r>
              <w:t>Tipo:</w:t>
            </w:r>
          </w:p>
        </w:tc>
        <w:tc>
          <w:tcPr>
            <w:tcW w:type="dxa" w:w="4561"/>
          </w:tcPr>
          <w:p>
            <w:pPr>
              <w:spacing w:line="276" w:lineRule="auto" w:after="40"/>
              <w:ind w:firstLine="0"/>
            </w:pPr>
            <w:r>
              <w:t>Primario / Esencial.</w:t>
            </w:r>
          </w:p>
        </w:tc>
      </w:tr>
      <w:tr>
        <w:tc>
          <w:tcPr>
            <w:tcW w:type="dxa" w:w="9122"/>
            <w:gridSpan w:val="2"/>
          </w:tcPr>
          <w:p>
            <w:pPr>
              <w:spacing w:line="276" w:lineRule="auto" w:after="40"/>
              <w:ind w:firstLine="0"/>
              <w:jc w:val="center"/>
            </w:pPr>
            <w:r>
              <w:rPr>
                <w:b/>
              </w:rPr>
              <w:t>Curso Normal de Eventos</w:t>
            </w:r>
          </w:p>
        </w:tc>
      </w:tr>
      <w:tr>
        <w:tc>
          <w:tcPr>
            <w:tcW w:type="dxa" w:w="4561"/>
          </w:tcPr>
          <w:p>
            <w:pPr>
              <w:spacing w:line="276" w:lineRule="auto" w:after="40"/>
              <w:ind w:firstLine="0"/>
            </w:pPr>
            <w:r>
              <w:rPr>
                <w:b/>
              </w:rPr>
              <w:t>Acciones del Actor</w:t>
            </w:r>
          </w:p>
        </w:tc>
        <w:tc>
          <w:tcPr>
            <w:tcW w:type="dxa" w:w="4561"/>
          </w:tcPr>
          <w:p>
            <w:pPr>
              <w:spacing w:line="276" w:lineRule="auto" w:after="40"/>
              <w:ind w:firstLine="0"/>
            </w:pPr>
            <w:r>
              <w:rPr>
                <w:b/>
              </w:rPr>
              <w:t>Respuesta del Sistema</w:t>
            </w:r>
          </w:p>
        </w:tc>
      </w:tr>
      <w:tr>
        <w:tc>
          <w:tcPr>
            <w:tcW w:type="dxa" w:w="4561"/>
          </w:tcPr>
          <w:p>
            <w:pPr>
              <w:spacing w:line="276" w:lineRule="auto" w:after="40"/>
              <w:ind w:firstLine="0"/>
            </w:pPr>
            <w:r>
              <w:t>1. El actor presiona la opción correspondiente en la UI e ingresa los datos solicitados.</w:t>
            </w:r>
          </w:p>
        </w:tc>
        <w:tc>
          <w:tcPr>
            <w:tcW w:type="dxa" w:w="4561"/>
          </w:tcPr>
          <w:p>
            <w:pPr>
              <w:spacing w:line="276" w:lineRule="auto" w:after="40"/>
              <w:ind w:firstLine="0"/>
            </w:pPr>
            <w:r>
              <w:t>2. El sistema valida las entradas de datos, procesa la solicitud mediante la API y actualiza la base de datos MySQL.</w:t>
            </w:r>
          </w:p>
        </w:tc>
      </w:tr>
      <w:tr>
        <w:tc>
          <w:tcPr>
            <w:tcW w:type="dxa" w:w="9122"/>
            <w:gridSpan w:val="2"/>
          </w:tcPr>
          <w:p>
            <w:pPr>
              <w:spacing w:line="276" w:lineRule="auto" w:after="40"/>
              <w:ind w:firstLine="0"/>
              <w:jc w:val="center"/>
            </w:pPr>
            <w:r>
              <w:rPr>
                <w:b/>
              </w:rPr>
              <w:t>Cursos Alternos y Excepciones</w:t>
            </w:r>
          </w:p>
        </w:tc>
      </w:tr>
      <w:tr>
        <w:tc>
          <w:tcPr>
            <w:tcW w:type="dxa" w:w="9122"/>
            <w:gridSpan w:val="2"/>
          </w:tcPr>
          <w:p>
            <w:pPr>
              <w:spacing w:line="276" w:lineRule="auto" w:after="40"/>
              <w:ind w:firstLine="0"/>
            </w:pPr>
            <w:r>
              <w:t>En caso de falla de red o datos inválidos, la aplicación móviles cancela la transacción local, emite un mensaje de error legible al usuario y revierte los bloqueos.</w:t>
            </w:r>
          </w:p>
        </w:tc>
      </w:tr>
    </w:tbl>
    <w:p>
      <w:r>
        <w:br/>
      </w:r>
    </w:p>
    <w:p>
      <w:pPr>
        <w:spacing w:line="360" w:lineRule="auto"/>
        <w:ind w:firstLine="0"/>
        <w:jc w:val="center"/>
      </w:pPr>
      <w:r>
        <w:rPr>
          <w:b/>
          <w:i w:val="0"/>
        </w:rPr>
        <w:t>Tabla 11. Caso de Uso – Creación de Nueva Ruta</w:t>
      </w:r>
    </w:p>
    <w:tbl>
      <w:tblPr>
        <w:tblStyle w:val="TableGrid"/>
        <w:tblW w:type="auto" w:w="0"/>
        <w:tblLook w:firstColumn="1" w:firstRow="1" w:lastColumn="0" w:lastRow="0" w:noHBand="0" w:noVBand="1" w:val="04A0"/>
      </w:tblPr>
      <w:tblGrid>
        <w:gridCol w:w="4561"/>
        <w:gridCol w:w="4561"/>
      </w:tblGrid>
      <w:tr>
        <w:tc>
          <w:tcPr>
            <w:tcW w:type="dxa" w:w="4561"/>
          </w:tcPr>
          <w:p>
            <w:pPr>
              <w:spacing w:line="276" w:lineRule="auto" w:after="40"/>
              <w:ind w:firstLine="0"/>
            </w:pPr>
            <w:r>
              <w:t>Escenario:</w:t>
            </w:r>
          </w:p>
        </w:tc>
        <w:tc>
          <w:tcPr>
            <w:tcW w:type="dxa" w:w="4561"/>
          </w:tcPr>
          <w:p>
            <w:pPr>
              <w:spacing w:line="276" w:lineRule="auto" w:after="40"/>
              <w:ind w:firstLine="0"/>
            </w:pPr>
            <w:r>
              <w:t>MÓDULO OPERATIVO M-11</w:t>
            </w:r>
          </w:p>
        </w:tc>
      </w:tr>
      <w:tr>
        <w:tc>
          <w:tcPr>
            <w:tcW w:type="dxa" w:w="4561"/>
          </w:tcPr>
          <w:p>
            <w:pPr>
              <w:spacing w:line="276" w:lineRule="auto" w:after="40"/>
              <w:ind w:firstLine="0"/>
            </w:pPr>
            <w:r>
              <w:t>Caso de Uso:</w:t>
            </w:r>
          </w:p>
        </w:tc>
        <w:tc>
          <w:tcPr>
            <w:tcW w:type="dxa" w:w="4561"/>
          </w:tcPr>
          <w:p>
            <w:pPr>
              <w:spacing w:line="276" w:lineRule="auto" w:after="40"/>
              <w:ind w:firstLine="0"/>
            </w:pPr>
            <w:r>
              <w:t>Creación de Nueva Ruta</w:t>
            </w:r>
          </w:p>
        </w:tc>
      </w:tr>
      <w:tr>
        <w:tc>
          <w:tcPr>
            <w:tcW w:type="dxa" w:w="4561"/>
          </w:tcPr>
          <w:p>
            <w:pPr>
              <w:spacing w:line="276" w:lineRule="auto" w:after="40"/>
              <w:ind w:firstLine="0"/>
            </w:pPr>
            <w:r>
              <w:t>Actor Principal:</w:t>
            </w:r>
          </w:p>
        </w:tc>
        <w:tc>
          <w:tcPr>
            <w:tcW w:type="dxa" w:w="4561"/>
          </w:tcPr>
          <w:p>
            <w:pPr>
              <w:spacing w:line="276" w:lineRule="auto" w:after="40"/>
              <w:ind w:firstLine="0"/>
            </w:pPr>
            <w:r>
              <w:t>Administrador</w:t>
            </w:r>
          </w:p>
        </w:tc>
      </w:tr>
      <w:tr>
        <w:tc>
          <w:tcPr>
            <w:tcW w:type="dxa" w:w="4561"/>
          </w:tcPr>
          <w:p>
            <w:pPr>
              <w:spacing w:line="276" w:lineRule="auto" w:after="40"/>
              <w:ind w:firstLine="0"/>
            </w:pPr>
            <w:r>
              <w:t>Propósito:</w:t>
            </w:r>
          </w:p>
        </w:tc>
        <w:tc>
          <w:tcPr>
            <w:tcW w:type="dxa" w:w="4561"/>
          </w:tcPr>
          <w:p>
            <w:pPr>
              <w:spacing w:line="276" w:lineRule="auto" w:after="40"/>
              <w:ind w:firstLine="0"/>
            </w:pPr>
            <w:r>
              <w:t>Ejecutar y validar lógicamente la acción de creación de nueva ruta dentro del entorno PremiumBus.</w:t>
            </w:r>
          </w:p>
        </w:tc>
      </w:tr>
      <w:tr>
        <w:tc>
          <w:tcPr>
            <w:tcW w:type="dxa" w:w="4561"/>
          </w:tcPr>
          <w:p>
            <w:pPr>
              <w:spacing w:line="276" w:lineRule="auto" w:after="40"/>
              <w:ind w:firstLine="0"/>
            </w:pPr>
            <w:r>
              <w:t>Resumen:</w:t>
            </w:r>
          </w:p>
        </w:tc>
        <w:tc>
          <w:tcPr>
            <w:tcW w:type="dxa" w:w="4561"/>
          </w:tcPr>
          <w:p>
            <w:pPr>
              <w:spacing w:line="276" w:lineRule="auto" w:after="40"/>
              <w:ind w:firstLine="0"/>
            </w:pPr>
            <w:r>
              <w:t>El actor inicia el flujo para creación de nueva ruta, interactuando con la interfaz móvil, la cual valida e impacta de forma segura los registros en MySQL.</w:t>
            </w:r>
          </w:p>
        </w:tc>
      </w:tr>
      <w:tr>
        <w:tc>
          <w:tcPr>
            <w:tcW w:type="dxa" w:w="4561"/>
          </w:tcPr>
          <w:p>
            <w:pPr>
              <w:spacing w:line="276" w:lineRule="auto" w:after="40"/>
              <w:ind w:firstLine="0"/>
            </w:pPr>
            <w:r>
              <w:t>Tipo:</w:t>
            </w:r>
          </w:p>
        </w:tc>
        <w:tc>
          <w:tcPr>
            <w:tcW w:type="dxa" w:w="4561"/>
          </w:tcPr>
          <w:p>
            <w:pPr>
              <w:spacing w:line="276" w:lineRule="auto" w:after="40"/>
              <w:ind w:firstLine="0"/>
            </w:pPr>
            <w:r>
              <w:t>Primario / Esencial.</w:t>
            </w:r>
          </w:p>
        </w:tc>
      </w:tr>
      <w:tr>
        <w:tc>
          <w:tcPr>
            <w:tcW w:type="dxa" w:w="9122"/>
            <w:gridSpan w:val="2"/>
          </w:tcPr>
          <w:p>
            <w:pPr>
              <w:spacing w:line="276" w:lineRule="auto" w:after="40"/>
              <w:ind w:firstLine="0"/>
              <w:jc w:val="center"/>
            </w:pPr>
            <w:r>
              <w:rPr>
                <w:b/>
              </w:rPr>
              <w:t>Curso Normal de Eventos</w:t>
            </w:r>
          </w:p>
        </w:tc>
      </w:tr>
      <w:tr>
        <w:tc>
          <w:tcPr>
            <w:tcW w:type="dxa" w:w="4561"/>
          </w:tcPr>
          <w:p>
            <w:pPr>
              <w:spacing w:line="276" w:lineRule="auto" w:after="40"/>
              <w:ind w:firstLine="0"/>
            </w:pPr>
            <w:r>
              <w:rPr>
                <w:b/>
              </w:rPr>
              <w:t>Acciones del Actor</w:t>
            </w:r>
          </w:p>
        </w:tc>
        <w:tc>
          <w:tcPr>
            <w:tcW w:type="dxa" w:w="4561"/>
          </w:tcPr>
          <w:p>
            <w:pPr>
              <w:spacing w:line="276" w:lineRule="auto" w:after="40"/>
              <w:ind w:firstLine="0"/>
            </w:pPr>
            <w:r>
              <w:rPr>
                <w:b/>
              </w:rPr>
              <w:t>Respuesta del Sistema</w:t>
            </w:r>
          </w:p>
        </w:tc>
      </w:tr>
      <w:tr>
        <w:tc>
          <w:tcPr>
            <w:tcW w:type="dxa" w:w="4561"/>
          </w:tcPr>
          <w:p>
            <w:pPr>
              <w:spacing w:line="276" w:lineRule="auto" w:after="40"/>
              <w:ind w:firstLine="0"/>
            </w:pPr>
            <w:r>
              <w:t>1. El actor presiona la opción correspondiente en la UI e ingresa los datos solicitados.</w:t>
            </w:r>
          </w:p>
        </w:tc>
        <w:tc>
          <w:tcPr>
            <w:tcW w:type="dxa" w:w="4561"/>
          </w:tcPr>
          <w:p>
            <w:pPr>
              <w:spacing w:line="276" w:lineRule="auto" w:after="40"/>
              <w:ind w:firstLine="0"/>
            </w:pPr>
            <w:r>
              <w:t>2. El sistema valida las entradas de datos, procesa la solicitud mediante la API y actualiza la base de datos MySQL.</w:t>
            </w:r>
          </w:p>
        </w:tc>
      </w:tr>
      <w:tr>
        <w:tc>
          <w:tcPr>
            <w:tcW w:type="dxa" w:w="9122"/>
            <w:gridSpan w:val="2"/>
          </w:tcPr>
          <w:p>
            <w:pPr>
              <w:spacing w:line="276" w:lineRule="auto" w:after="40"/>
              <w:ind w:firstLine="0"/>
              <w:jc w:val="center"/>
            </w:pPr>
            <w:r>
              <w:rPr>
                <w:b/>
              </w:rPr>
              <w:t>Cursos Alternos y Excepciones</w:t>
            </w:r>
          </w:p>
        </w:tc>
      </w:tr>
      <w:tr>
        <w:tc>
          <w:tcPr>
            <w:tcW w:type="dxa" w:w="9122"/>
            <w:gridSpan w:val="2"/>
          </w:tcPr>
          <w:p>
            <w:pPr>
              <w:spacing w:line="276" w:lineRule="auto" w:after="40"/>
              <w:ind w:firstLine="0"/>
            </w:pPr>
            <w:r>
              <w:t>En caso de falla de red o datos inválidos, la aplicación móviles cancela la transacción local, emite un mensaje de error legible al usuario y revierte los bloqueos.</w:t>
            </w:r>
          </w:p>
        </w:tc>
      </w:tr>
    </w:tbl>
    <w:p>
      <w:r>
        <w:br/>
      </w:r>
    </w:p>
    <w:p>
      <w:pPr>
        <w:spacing w:line="360" w:lineRule="auto"/>
        <w:ind w:firstLine="0"/>
        <w:jc w:val="center"/>
      </w:pPr>
      <w:r>
        <w:rPr>
          <w:b/>
          <w:i w:val="0"/>
        </w:rPr>
        <w:t>Tabla 12. Caso de Uso – Asignación de Vehículo</w:t>
      </w:r>
    </w:p>
    <w:tbl>
      <w:tblPr>
        <w:tblStyle w:val="TableGrid"/>
        <w:tblW w:type="auto" w:w="0"/>
        <w:tblLook w:firstColumn="1" w:firstRow="1" w:lastColumn="0" w:lastRow="0" w:noHBand="0" w:noVBand="1" w:val="04A0"/>
      </w:tblPr>
      <w:tblGrid>
        <w:gridCol w:w="4561"/>
        <w:gridCol w:w="4561"/>
      </w:tblGrid>
      <w:tr>
        <w:tc>
          <w:tcPr>
            <w:tcW w:type="dxa" w:w="4561"/>
          </w:tcPr>
          <w:p>
            <w:pPr>
              <w:spacing w:line="276" w:lineRule="auto" w:after="40"/>
              <w:ind w:firstLine="0"/>
            </w:pPr>
            <w:r>
              <w:t>Escenario:</w:t>
            </w:r>
          </w:p>
        </w:tc>
        <w:tc>
          <w:tcPr>
            <w:tcW w:type="dxa" w:w="4561"/>
          </w:tcPr>
          <w:p>
            <w:pPr>
              <w:spacing w:line="276" w:lineRule="auto" w:after="40"/>
              <w:ind w:firstLine="0"/>
            </w:pPr>
            <w:r>
              <w:t>MÓDULO OPERATIVO M-12</w:t>
            </w:r>
          </w:p>
        </w:tc>
      </w:tr>
      <w:tr>
        <w:tc>
          <w:tcPr>
            <w:tcW w:type="dxa" w:w="4561"/>
          </w:tcPr>
          <w:p>
            <w:pPr>
              <w:spacing w:line="276" w:lineRule="auto" w:after="40"/>
              <w:ind w:firstLine="0"/>
            </w:pPr>
            <w:r>
              <w:t>Caso de Uso:</w:t>
            </w:r>
          </w:p>
        </w:tc>
        <w:tc>
          <w:tcPr>
            <w:tcW w:type="dxa" w:w="4561"/>
          </w:tcPr>
          <w:p>
            <w:pPr>
              <w:spacing w:line="276" w:lineRule="auto" w:after="40"/>
              <w:ind w:firstLine="0"/>
            </w:pPr>
            <w:r>
              <w:t>Asignación de Vehículo</w:t>
            </w:r>
          </w:p>
        </w:tc>
      </w:tr>
      <w:tr>
        <w:tc>
          <w:tcPr>
            <w:tcW w:type="dxa" w:w="4561"/>
          </w:tcPr>
          <w:p>
            <w:pPr>
              <w:spacing w:line="276" w:lineRule="auto" w:after="40"/>
              <w:ind w:firstLine="0"/>
            </w:pPr>
            <w:r>
              <w:t>Actor Principal:</w:t>
            </w:r>
          </w:p>
        </w:tc>
        <w:tc>
          <w:tcPr>
            <w:tcW w:type="dxa" w:w="4561"/>
          </w:tcPr>
          <w:p>
            <w:pPr>
              <w:spacing w:line="276" w:lineRule="auto" w:after="40"/>
              <w:ind w:firstLine="0"/>
            </w:pPr>
            <w:r>
              <w:t>Administrador</w:t>
            </w:r>
          </w:p>
        </w:tc>
      </w:tr>
      <w:tr>
        <w:tc>
          <w:tcPr>
            <w:tcW w:type="dxa" w:w="4561"/>
          </w:tcPr>
          <w:p>
            <w:pPr>
              <w:spacing w:line="276" w:lineRule="auto" w:after="40"/>
              <w:ind w:firstLine="0"/>
            </w:pPr>
            <w:r>
              <w:t>Propósito:</w:t>
            </w:r>
          </w:p>
        </w:tc>
        <w:tc>
          <w:tcPr>
            <w:tcW w:type="dxa" w:w="4561"/>
          </w:tcPr>
          <w:p>
            <w:pPr>
              <w:spacing w:line="276" w:lineRule="auto" w:after="40"/>
              <w:ind w:firstLine="0"/>
            </w:pPr>
            <w:r>
              <w:t>Ejecutar y validar lógicamente la acción de asignación de vehículo dentro del entorno PremiumBus.</w:t>
            </w:r>
          </w:p>
        </w:tc>
      </w:tr>
      <w:tr>
        <w:tc>
          <w:tcPr>
            <w:tcW w:type="dxa" w:w="4561"/>
          </w:tcPr>
          <w:p>
            <w:pPr>
              <w:spacing w:line="276" w:lineRule="auto" w:after="40"/>
              <w:ind w:firstLine="0"/>
            </w:pPr>
            <w:r>
              <w:t>Resumen:</w:t>
            </w:r>
          </w:p>
        </w:tc>
        <w:tc>
          <w:tcPr>
            <w:tcW w:type="dxa" w:w="4561"/>
          </w:tcPr>
          <w:p>
            <w:pPr>
              <w:spacing w:line="276" w:lineRule="auto" w:after="40"/>
              <w:ind w:firstLine="0"/>
            </w:pPr>
            <w:r>
              <w:t>El actor inicia el flujo para asignación de vehículo, interactuando con la interfaz móvil, la cual valida e impacta de forma segura los registros en MySQL.</w:t>
            </w:r>
          </w:p>
        </w:tc>
      </w:tr>
      <w:tr>
        <w:tc>
          <w:tcPr>
            <w:tcW w:type="dxa" w:w="4561"/>
          </w:tcPr>
          <w:p>
            <w:pPr>
              <w:spacing w:line="276" w:lineRule="auto" w:after="40"/>
              <w:ind w:firstLine="0"/>
            </w:pPr>
            <w:r>
              <w:t>Tipo:</w:t>
            </w:r>
          </w:p>
        </w:tc>
        <w:tc>
          <w:tcPr>
            <w:tcW w:type="dxa" w:w="4561"/>
          </w:tcPr>
          <w:p>
            <w:pPr>
              <w:spacing w:line="276" w:lineRule="auto" w:after="40"/>
              <w:ind w:firstLine="0"/>
            </w:pPr>
            <w:r>
              <w:t>Primario / Esencial.</w:t>
            </w:r>
          </w:p>
        </w:tc>
      </w:tr>
      <w:tr>
        <w:tc>
          <w:tcPr>
            <w:tcW w:type="dxa" w:w="9122"/>
            <w:gridSpan w:val="2"/>
          </w:tcPr>
          <w:p>
            <w:pPr>
              <w:spacing w:line="276" w:lineRule="auto" w:after="40"/>
              <w:ind w:firstLine="0"/>
              <w:jc w:val="center"/>
            </w:pPr>
            <w:r>
              <w:rPr>
                <w:b/>
              </w:rPr>
              <w:t>Curso Normal de Eventos</w:t>
            </w:r>
          </w:p>
        </w:tc>
      </w:tr>
      <w:tr>
        <w:tc>
          <w:tcPr>
            <w:tcW w:type="dxa" w:w="4561"/>
          </w:tcPr>
          <w:p>
            <w:pPr>
              <w:spacing w:line="276" w:lineRule="auto" w:after="40"/>
              <w:ind w:firstLine="0"/>
            </w:pPr>
            <w:r>
              <w:rPr>
                <w:b/>
              </w:rPr>
              <w:t>Acciones del Actor</w:t>
            </w:r>
          </w:p>
        </w:tc>
        <w:tc>
          <w:tcPr>
            <w:tcW w:type="dxa" w:w="4561"/>
          </w:tcPr>
          <w:p>
            <w:pPr>
              <w:spacing w:line="276" w:lineRule="auto" w:after="40"/>
              <w:ind w:firstLine="0"/>
            </w:pPr>
            <w:r>
              <w:rPr>
                <w:b/>
              </w:rPr>
              <w:t>Respuesta del Sistema</w:t>
            </w:r>
          </w:p>
        </w:tc>
      </w:tr>
      <w:tr>
        <w:tc>
          <w:tcPr>
            <w:tcW w:type="dxa" w:w="4561"/>
          </w:tcPr>
          <w:p>
            <w:pPr>
              <w:spacing w:line="276" w:lineRule="auto" w:after="40"/>
              <w:ind w:firstLine="0"/>
            </w:pPr>
            <w:r>
              <w:t>1. El actor presiona la opción correspondiente en la UI e ingresa los datos solicitados.</w:t>
            </w:r>
          </w:p>
        </w:tc>
        <w:tc>
          <w:tcPr>
            <w:tcW w:type="dxa" w:w="4561"/>
          </w:tcPr>
          <w:p>
            <w:pPr>
              <w:spacing w:line="276" w:lineRule="auto" w:after="40"/>
              <w:ind w:firstLine="0"/>
            </w:pPr>
            <w:r>
              <w:t>2. El sistema valida las entradas de datos, procesa la solicitud mediante la API y actualiza la base de datos MySQL.</w:t>
            </w:r>
          </w:p>
        </w:tc>
      </w:tr>
      <w:tr>
        <w:tc>
          <w:tcPr>
            <w:tcW w:type="dxa" w:w="9122"/>
            <w:gridSpan w:val="2"/>
          </w:tcPr>
          <w:p>
            <w:pPr>
              <w:spacing w:line="276" w:lineRule="auto" w:after="40"/>
              <w:ind w:firstLine="0"/>
              <w:jc w:val="center"/>
            </w:pPr>
            <w:r>
              <w:rPr>
                <w:b/>
              </w:rPr>
              <w:t>Cursos Alternos y Excepciones</w:t>
            </w:r>
          </w:p>
        </w:tc>
      </w:tr>
      <w:tr>
        <w:tc>
          <w:tcPr>
            <w:tcW w:type="dxa" w:w="9122"/>
            <w:gridSpan w:val="2"/>
          </w:tcPr>
          <w:p>
            <w:pPr>
              <w:spacing w:line="276" w:lineRule="auto" w:after="40"/>
              <w:ind w:firstLine="0"/>
            </w:pPr>
            <w:r>
              <w:t>En caso de falla de red o datos inválidos, la aplicación móviles cancela la transacción local, emite un mensaje de error legible al usuario y revierte los bloqueos.</w:t>
            </w:r>
          </w:p>
        </w:tc>
      </w:tr>
    </w:tbl>
    <w:p>
      <w:r>
        <w:br/>
      </w:r>
    </w:p>
    <w:p>
      <w:pPr>
        <w:spacing w:line="360" w:lineRule="auto"/>
        <w:ind w:firstLine="0"/>
        <w:jc w:val="center"/>
      </w:pPr>
      <w:r>
        <w:rPr>
          <w:b/>
          <w:i w:val="0"/>
        </w:rPr>
        <w:t>Tabla 13. Caso de Uso – Alta de Choferes</w:t>
      </w:r>
    </w:p>
    <w:tbl>
      <w:tblPr>
        <w:tblStyle w:val="TableGrid"/>
        <w:tblW w:type="auto" w:w="0"/>
        <w:tblLook w:firstColumn="1" w:firstRow="1" w:lastColumn="0" w:lastRow="0" w:noHBand="0" w:noVBand="1" w:val="04A0"/>
      </w:tblPr>
      <w:tblGrid>
        <w:gridCol w:w="4561"/>
        <w:gridCol w:w="4561"/>
      </w:tblGrid>
      <w:tr>
        <w:tc>
          <w:tcPr>
            <w:tcW w:type="dxa" w:w="4561"/>
          </w:tcPr>
          <w:p>
            <w:pPr>
              <w:spacing w:line="276" w:lineRule="auto" w:after="40"/>
              <w:ind w:firstLine="0"/>
            </w:pPr>
            <w:r>
              <w:t>Escenario:</w:t>
            </w:r>
          </w:p>
        </w:tc>
        <w:tc>
          <w:tcPr>
            <w:tcW w:type="dxa" w:w="4561"/>
          </w:tcPr>
          <w:p>
            <w:pPr>
              <w:spacing w:line="276" w:lineRule="auto" w:after="40"/>
              <w:ind w:firstLine="0"/>
            </w:pPr>
            <w:r>
              <w:t>MÓDULO OPERATIVO M-13</w:t>
            </w:r>
          </w:p>
        </w:tc>
      </w:tr>
      <w:tr>
        <w:tc>
          <w:tcPr>
            <w:tcW w:type="dxa" w:w="4561"/>
          </w:tcPr>
          <w:p>
            <w:pPr>
              <w:spacing w:line="276" w:lineRule="auto" w:after="40"/>
              <w:ind w:firstLine="0"/>
            </w:pPr>
            <w:r>
              <w:t>Caso de Uso:</w:t>
            </w:r>
          </w:p>
        </w:tc>
        <w:tc>
          <w:tcPr>
            <w:tcW w:type="dxa" w:w="4561"/>
          </w:tcPr>
          <w:p>
            <w:pPr>
              <w:spacing w:line="276" w:lineRule="auto" w:after="40"/>
              <w:ind w:firstLine="0"/>
            </w:pPr>
            <w:r>
              <w:t>Alta de Choferes</w:t>
            </w:r>
          </w:p>
        </w:tc>
      </w:tr>
      <w:tr>
        <w:tc>
          <w:tcPr>
            <w:tcW w:type="dxa" w:w="4561"/>
          </w:tcPr>
          <w:p>
            <w:pPr>
              <w:spacing w:line="276" w:lineRule="auto" w:after="40"/>
              <w:ind w:firstLine="0"/>
            </w:pPr>
            <w:r>
              <w:t>Actor Principal:</w:t>
            </w:r>
          </w:p>
        </w:tc>
        <w:tc>
          <w:tcPr>
            <w:tcW w:type="dxa" w:w="4561"/>
          </w:tcPr>
          <w:p>
            <w:pPr>
              <w:spacing w:line="276" w:lineRule="auto" w:after="40"/>
              <w:ind w:firstLine="0"/>
            </w:pPr>
            <w:r>
              <w:t>Administrador</w:t>
            </w:r>
          </w:p>
        </w:tc>
      </w:tr>
      <w:tr>
        <w:tc>
          <w:tcPr>
            <w:tcW w:type="dxa" w:w="4561"/>
          </w:tcPr>
          <w:p>
            <w:pPr>
              <w:spacing w:line="276" w:lineRule="auto" w:after="40"/>
              <w:ind w:firstLine="0"/>
            </w:pPr>
            <w:r>
              <w:t>Propósito:</w:t>
            </w:r>
          </w:p>
        </w:tc>
        <w:tc>
          <w:tcPr>
            <w:tcW w:type="dxa" w:w="4561"/>
          </w:tcPr>
          <w:p>
            <w:pPr>
              <w:spacing w:line="276" w:lineRule="auto" w:after="40"/>
              <w:ind w:firstLine="0"/>
            </w:pPr>
            <w:r>
              <w:t>Ejecutar y validar lógicamente la acción de alta de choferes dentro del entorno PremiumBus.</w:t>
            </w:r>
          </w:p>
        </w:tc>
      </w:tr>
      <w:tr>
        <w:tc>
          <w:tcPr>
            <w:tcW w:type="dxa" w:w="4561"/>
          </w:tcPr>
          <w:p>
            <w:pPr>
              <w:spacing w:line="276" w:lineRule="auto" w:after="40"/>
              <w:ind w:firstLine="0"/>
            </w:pPr>
            <w:r>
              <w:t>Resumen:</w:t>
            </w:r>
          </w:p>
        </w:tc>
        <w:tc>
          <w:tcPr>
            <w:tcW w:type="dxa" w:w="4561"/>
          </w:tcPr>
          <w:p>
            <w:pPr>
              <w:spacing w:line="276" w:lineRule="auto" w:after="40"/>
              <w:ind w:firstLine="0"/>
            </w:pPr>
            <w:r>
              <w:t>El actor inicia el flujo para alta de choferes, interactuando con la interfaz móvil, la cual valida e impacta de forma segura los registros en MySQL.</w:t>
            </w:r>
          </w:p>
        </w:tc>
      </w:tr>
      <w:tr>
        <w:tc>
          <w:tcPr>
            <w:tcW w:type="dxa" w:w="4561"/>
          </w:tcPr>
          <w:p>
            <w:pPr>
              <w:spacing w:line="276" w:lineRule="auto" w:after="40"/>
              <w:ind w:firstLine="0"/>
            </w:pPr>
            <w:r>
              <w:t>Tipo:</w:t>
            </w:r>
          </w:p>
        </w:tc>
        <w:tc>
          <w:tcPr>
            <w:tcW w:type="dxa" w:w="4561"/>
          </w:tcPr>
          <w:p>
            <w:pPr>
              <w:spacing w:line="276" w:lineRule="auto" w:after="40"/>
              <w:ind w:firstLine="0"/>
            </w:pPr>
            <w:r>
              <w:t>Primario / Esencial.</w:t>
            </w:r>
          </w:p>
        </w:tc>
      </w:tr>
      <w:tr>
        <w:tc>
          <w:tcPr>
            <w:tcW w:type="dxa" w:w="9122"/>
            <w:gridSpan w:val="2"/>
          </w:tcPr>
          <w:p>
            <w:pPr>
              <w:spacing w:line="276" w:lineRule="auto" w:after="40"/>
              <w:ind w:firstLine="0"/>
              <w:jc w:val="center"/>
            </w:pPr>
            <w:r>
              <w:rPr>
                <w:b/>
              </w:rPr>
              <w:t>Curso Normal de Eventos</w:t>
            </w:r>
          </w:p>
        </w:tc>
      </w:tr>
      <w:tr>
        <w:tc>
          <w:tcPr>
            <w:tcW w:type="dxa" w:w="4561"/>
          </w:tcPr>
          <w:p>
            <w:pPr>
              <w:spacing w:line="276" w:lineRule="auto" w:after="40"/>
              <w:ind w:firstLine="0"/>
            </w:pPr>
            <w:r>
              <w:rPr>
                <w:b/>
              </w:rPr>
              <w:t>Acciones del Actor</w:t>
            </w:r>
          </w:p>
        </w:tc>
        <w:tc>
          <w:tcPr>
            <w:tcW w:type="dxa" w:w="4561"/>
          </w:tcPr>
          <w:p>
            <w:pPr>
              <w:spacing w:line="276" w:lineRule="auto" w:after="40"/>
              <w:ind w:firstLine="0"/>
            </w:pPr>
            <w:r>
              <w:rPr>
                <w:b/>
              </w:rPr>
              <w:t>Respuesta del Sistema</w:t>
            </w:r>
          </w:p>
        </w:tc>
      </w:tr>
      <w:tr>
        <w:tc>
          <w:tcPr>
            <w:tcW w:type="dxa" w:w="4561"/>
          </w:tcPr>
          <w:p>
            <w:pPr>
              <w:spacing w:line="276" w:lineRule="auto" w:after="40"/>
              <w:ind w:firstLine="0"/>
            </w:pPr>
            <w:r>
              <w:t>1. El actor presiona la opción correspondiente en la UI e ingresa los datos solicitados.</w:t>
            </w:r>
          </w:p>
        </w:tc>
        <w:tc>
          <w:tcPr>
            <w:tcW w:type="dxa" w:w="4561"/>
          </w:tcPr>
          <w:p>
            <w:pPr>
              <w:spacing w:line="276" w:lineRule="auto" w:after="40"/>
              <w:ind w:firstLine="0"/>
            </w:pPr>
            <w:r>
              <w:t>2. El sistema valida las entradas de datos, procesa la solicitud mediante la API y actualiza la base de datos MySQL.</w:t>
            </w:r>
          </w:p>
        </w:tc>
      </w:tr>
      <w:tr>
        <w:tc>
          <w:tcPr>
            <w:tcW w:type="dxa" w:w="9122"/>
            <w:gridSpan w:val="2"/>
          </w:tcPr>
          <w:p>
            <w:pPr>
              <w:spacing w:line="276" w:lineRule="auto" w:after="40"/>
              <w:ind w:firstLine="0"/>
              <w:jc w:val="center"/>
            </w:pPr>
            <w:r>
              <w:rPr>
                <w:b/>
              </w:rPr>
              <w:t>Cursos Alternos y Excepciones</w:t>
            </w:r>
          </w:p>
        </w:tc>
      </w:tr>
      <w:tr>
        <w:tc>
          <w:tcPr>
            <w:tcW w:type="dxa" w:w="9122"/>
            <w:gridSpan w:val="2"/>
          </w:tcPr>
          <w:p>
            <w:pPr>
              <w:spacing w:line="276" w:lineRule="auto" w:after="40"/>
              <w:ind w:firstLine="0"/>
            </w:pPr>
            <w:r>
              <w:t>En caso de falla de red o datos inválidos, la aplicación móviles cancela la transacción local, emite un mensaje de error legible al usuario y revierte los bloqueos.</w:t>
            </w:r>
          </w:p>
        </w:tc>
      </w:tr>
    </w:tbl>
    <w:p>
      <w:r>
        <w:br/>
      </w:r>
    </w:p>
    <w:p>
      <w:pPr>
        <w:spacing w:line="360" w:lineRule="auto"/>
        <w:ind w:firstLine="0"/>
        <w:jc w:val="center"/>
      </w:pPr>
      <w:r>
        <w:rPr>
          <w:b/>
          <w:i w:val="0"/>
        </w:rPr>
        <w:t>Tabla 14. Caso de Uso – Reporte de Ventas Diarias</w:t>
      </w:r>
    </w:p>
    <w:tbl>
      <w:tblPr>
        <w:tblStyle w:val="TableGrid"/>
        <w:tblW w:type="auto" w:w="0"/>
        <w:tblLook w:firstColumn="1" w:firstRow="1" w:lastColumn="0" w:lastRow="0" w:noHBand="0" w:noVBand="1" w:val="04A0"/>
      </w:tblPr>
      <w:tblGrid>
        <w:gridCol w:w="4561"/>
        <w:gridCol w:w="4561"/>
      </w:tblGrid>
      <w:tr>
        <w:tc>
          <w:tcPr>
            <w:tcW w:type="dxa" w:w="4561"/>
          </w:tcPr>
          <w:p>
            <w:pPr>
              <w:spacing w:line="276" w:lineRule="auto" w:after="40"/>
              <w:ind w:firstLine="0"/>
            </w:pPr>
            <w:r>
              <w:t>Escenario:</w:t>
            </w:r>
          </w:p>
        </w:tc>
        <w:tc>
          <w:tcPr>
            <w:tcW w:type="dxa" w:w="4561"/>
          </w:tcPr>
          <w:p>
            <w:pPr>
              <w:spacing w:line="276" w:lineRule="auto" w:after="40"/>
              <w:ind w:firstLine="0"/>
            </w:pPr>
            <w:r>
              <w:t>MÓDULO OPERATIVO M-14</w:t>
            </w:r>
          </w:p>
        </w:tc>
      </w:tr>
      <w:tr>
        <w:tc>
          <w:tcPr>
            <w:tcW w:type="dxa" w:w="4561"/>
          </w:tcPr>
          <w:p>
            <w:pPr>
              <w:spacing w:line="276" w:lineRule="auto" w:after="40"/>
              <w:ind w:firstLine="0"/>
            </w:pPr>
            <w:r>
              <w:t>Caso de Uso:</w:t>
            </w:r>
          </w:p>
        </w:tc>
        <w:tc>
          <w:tcPr>
            <w:tcW w:type="dxa" w:w="4561"/>
          </w:tcPr>
          <w:p>
            <w:pPr>
              <w:spacing w:line="276" w:lineRule="auto" w:after="40"/>
              <w:ind w:firstLine="0"/>
            </w:pPr>
            <w:r>
              <w:t>Reporte de Ventas Diarias</w:t>
            </w:r>
          </w:p>
        </w:tc>
      </w:tr>
      <w:tr>
        <w:tc>
          <w:tcPr>
            <w:tcW w:type="dxa" w:w="4561"/>
          </w:tcPr>
          <w:p>
            <w:pPr>
              <w:spacing w:line="276" w:lineRule="auto" w:after="40"/>
              <w:ind w:firstLine="0"/>
            </w:pPr>
            <w:r>
              <w:t>Actor Principal:</w:t>
            </w:r>
          </w:p>
        </w:tc>
        <w:tc>
          <w:tcPr>
            <w:tcW w:type="dxa" w:w="4561"/>
          </w:tcPr>
          <w:p>
            <w:pPr>
              <w:spacing w:line="276" w:lineRule="auto" w:after="40"/>
              <w:ind w:firstLine="0"/>
            </w:pPr>
            <w:r>
              <w:t>Administrador</w:t>
            </w:r>
          </w:p>
        </w:tc>
      </w:tr>
      <w:tr>
        <w:tc>
          <w:tcPr>
            <w:tcW w:type="dxa" w:w="4561"/>
          </w:tcPr>
          <w:p>
            <w:pPr>
              <w:spacing w:line="276" w:lineRule="auto" w:after="40"/>
              <w:ind w:firstLine="0"/>
            </w:pPr>
            <w:r>
              <w:t>Propósito:</w:t>
            </w:r>
          </w:p>
        </w:tc>
        <w:tc>
          <w:tcPr>
            <w:tcW w:type="dxa" w:w="4561"/>
          </w:tcPr>
          <w:p>
            <w:pPr>
              <w:spacing w:line="276" w:lineRule="auto" w:after="40"/>
              <w:ind w:firstLine="0"/>
            </w:pPr>
            <w:r>
              <w:t>Ejecutar y validar lógicamente la acción de reporte de ventas diarias dentro del entorno PremiumBus.</w:t>
            </w:r>
          </w:p>
        </w:tc>
      </w:tr>
      <w:tr>
        <w:tc>
          <w:tcPr>
            <w:tcW w:type="dxa" w:w="4561"/>
          </w:tcPr>
          <w:p>
            <w:pPr>
              <w:spacing w:line="276" w:lineRule="auto" w:after="40"/>
              <w:ind w:firstLine="0"/>
            </w:pPr>
            <w:r>
              <w:t>Resumen:</w:t>
            </w:r>
          </w:p>
        </w:tc>
        <w:tc>
          <w:tcPr>
            <w:tcW w:type="dxa" w:w="4561"/>
          </w:tcPr>
          <w:p>
            <w:pPr>
              <w:spacing w:line="276" w:lineRule="auto" w:after="40"/>
              <w:ind w:firstLine="0"/>
            </w:pPr>
            <w:r>
              <w:t>El actor inicia el flujo para reporte de ventas diarias, interactuando con la interfaz móvil, la cual valida e impacta de forma segura los registros en MySQL.</w:t>
            </w:r>
          </w:p>
        </w:tc>
      </w:tr>
      <w:tr>
        <w:tc>
          <w:tcPr>
            <w:tcW w:type="dxa" w:w="4561"/>
          </w:tcPr>
          <w:p>
            <w:pPr>
              <w:spacing w:line="276" w:lineRule="auto" w:after="40"/>
              <w:ind w:firstLine="0"/>
            </w:pPr>
            <w:r>
              <w:t>Tipo:</w:t>
            </w:r>
          </w:p>
        </w:tc>
        <w:tc>
          <w:tcPr>
            <w:tcW w:type="dxa" w:w="4561"/>
          </w:tcPr>
          <w:p>
            <w:pPr>
              <w:spacing w:line="276" w:lineRule="auto" w:after="40"/>
              <w:ind w:firstLine="0"/>
            </w:pPr>
            <w:r>
              <w:t>Primario / Esencial.</w:t>
            </w:r>
          </w:p>
        </w:tc>
      </w:tr>
      <w:tr>
        <w:tc>
          <w:tcPr>
            <w:tcW w:type="dxa" w:w="9122"/>
            <w:gridSpan w:val="2"/>
          </w:tcPr>
          <w:p>
            <w:pPr>
              <w:spacing w:line="276" w:lineRule="auto" w:after="40"/>
              <w:ind w:firstLine="0"/>
              <w:jc w:val="center"/>
            </w:pPr>
            <w:r>
              <w:rPr>
                <w:b/>
              </w:rPr>
              <w:t>Curso Normal de Eventos</w:t>
            </w:r>
          </w:p>
        </w:tc>
      </w:tr>
      <w:tr>
        <w:tc>
          <w:tcPr>
            <w:tcW w:type="dxa" w:w="4561"/>
          </w:tcPr>
          <w:p>
            <w:pPr>
              <w:spacing w:line="276" w:lineRule="auto" w:after="40"/>
              <w:ind w:firstLine="0"/>
            </w:pPr>
            <w:r>
              <w:rPr>
                <w:b/>
              </w:rPr>
              <w:t>Acciones del Actor</w:t>
            </w:r>
          </w:p>
        </w:tc>
        <w:tc>
          <w:tcPr>
            <w:tcW w:type="dxa" w:w="4561"/>
          </w:tcPr>
          <w:p>
            <w:pPr>
              <w:spacing w:line="276" w:lineRule="auto" w:after="40"/>
              <w:ind w:firstLine="0"/>
            </w:pPr>
            <w:r>
              <w:rPr>
                <w:b/>
              </w:rPr>
              <w:t>Respuesta del Sistema</w:t>
            </w:r>
          </w:p>
        </w:tc>
      </w:tr>
      <w:tr>
        <w:tc>
          <w:tcPr>
            <w:tcW w:type="dxa" w:w="4561"/>
          </w:tcPr>
          <w:p>
            <w:pPr>
              <w:spacing w:line="276" w:lineRule="auto" w:after="40"/>
              <w:ind w:firstLine="0"/>
            </w:pPr>
            <w:r>
              <w:t>1. El actor presiona la opción correspondiente en la UI e ingresa los datos solicitados.</w:t>
            </w:r>
          </w:p>
        </w:tc>
        <w:tc>
          <w:tcPr>
            <w:tcW w:type="dxa" w:w="4561"/>
          </w:tcPr>
          <w:p>
            <w:pPr>
              <w:spacing w:line="276" w:lineRule="auto" w:after="40"/>
              <w:ind w:firstLine="0"/>
            </w:pPr>
            <w:r>
              <w:t>2. El sistema valida las entradas de datos, procesa la solicitud mediante la API y actualiza la base de datos MySQL.</w:t>
            </w:r>
          </w:p>
        </w:tc>
      </w:tr>
      <w:tr>
        <w:tc>
          <w:tcPr>
            <w:tcW w:type="dxa" w:w="9122"/>
            <w:gridSpan w:val="2"/>
          </w:tcPr>
          <w:p>
            <w:pPr>
              <w:spacing w:line="276" w:lineRule="auto" w:after="40"/>
              <w:ind w:firstLine="0"/>
              <w:jc w:val="center"/>
            </w:pPr>
            <w:r>
              <w:rPr>
                <w:b/>
              </w:rPr>
              <w:t>Cursos Alternos y Excepciones</w:t>
            </w:r>
          </w:p>
        </w:tc>
      </w:tr>
      <w:tr>
        <w:tc>
          <w:tcPr>
            <w:tcW w:type="dxa" w:w="9122"/>
            <w:gridSpan w:val="2"/>
          </w:tcPr>
          <w:p>
            <w:pPr>
              <w:spacing w:line="276" w:lineRule="auto" w:after="40"/>
              <w:ind w:firstLine="0"/>
            </w:pPr>
            <w:r>
              <w:t>En caso de falla de red o datos inválidos, la aplicación móviles cancela la transacción local, emite un mensaje de error legible al usuario y revierte los bloqueos.</w:t>
            </w:r>
          </w:p>
        </w:tc>
      </w:tr>
    </w:tbl>
    <w:p>
      <w:r>
        <w:br/>
      </w:r>
    </w:p>
    <w:p>
      <w:pPr>
        <w:spacing w:line="360" w:lineRule="auto"/>
        <w:ind w:firstLine="0"/>
        <w:jc w:val="center"/>
      </w:pPr>
      <w:r>
        <w:rPr>
          <w:b/>
          <w:i w:val="0"/>
        </w:rPr>
        <w:t>Tabla 15. Caso de Uso – Reporte de Ocupación por Viaje</w:t>
      </w:r>
    </w:p>
    <w:tbl>
      <w:tblPr>
        <w:tblStyle w:val="TableGrid"/>
        <w:tblW w:type="auto" w:w="0"/>
        <w:tblLook w:firstColumn="1" w:firstRow="1" w:lastColumn="0" w:lastRow="0" w:noHBand="0" w:noVBand="1" w:val="04A0"/>
      </w:tblPr>
      <w:tblGrid>
        <w:gridCol w:w="4561"/>
        <w:gridCol w:w="4561"/>
      </w:tblGrid>
      <w:tr>
        <w:tc>
          <w:tcPr>
            <w:tcW w:type="dxa" w:w="4561"/>
          </w:tcPr>
          <w:p>
            <w:pPr>
              <w:spacing w:line="276" w:lineRule="auto" w:after="40"/>
              <w:ind w:firstLine="0"/>
            </w:pPr>
            <w:r>
              <w:t>Escenario:</w:t>
            </w:r>
          </w:p>
        </w:tc>
        <w:tc>
          <w:tcPr>
            <w:tcW w:type="dxa" w:w="4561"/>
          </w:tcPr>
          <w:p>
            <w:pPr>
              <w:spacing w:line="276" w:lineRule="auto" w:after="40"/>
              <w:ind w:firstLine="0"/>
            </w:pPr>
            <w:r>
              <w:t>MÓDULO OPERATIVO M-15</w:t>
            </w:r>
          </w:p>
        </w:tc>
      </w:tr>
      <w:tr>
        <w:tc>
          <w:tcPr>
            <w:tcW w:type="dxa" w:w="4561"/>
          </w:tcPr>
          <w:p>
            <w:pPr>
              <w:spacing w:line="276" w:lineRule="auto" w:after="40"/>
              <w:ind w:firstLine="0"/>
            </w:pPr>
            <w:r>
              <w:t>Caso de Uso:</w:t>
            </w:r>
          </w:p>
        </w:tc>
        <w:tc>
          <w:tcPr>
            <w:tcW w:type="dxa" w:w="4561"/>
          </w:tcPr>
          <w:p>
            <w:pPr>
              <w:spacing w:line="276" w:lineRule="auto" w:after="40"/>
              <w:ind w:firstLine="0"/>
            </w:pPr>
            <w:r>
              <w:t>Reporte de Ocupación por Viaje</w:t>
            </w:r>
          </w:p>
        </w:tc>
      </w:tr>
      <w:tr>
        <w:tc>
          <w:tcPr>
            <w:tcW w:type="dxa" w:w="4561"/>
          </w:tcPr>
          <w:p>
            <w:pPr>
              <w:spacing w:line="276" w:lineRule="auto" w:after="40"/>
              <w:ind w:firstLine="0"/>
            </w:pPr>
            <w:r>
              <w:t>Actor Principal:</w:t>
            </w:r>
          </w:p>
        </w:tc>
        <w:tc>
          <w:tcPr>
            <w:tcW w:type="dxa" w:w="4561"/>
          </w:tcPr>
          <w:p>
            <w:pPr>
              <w:spacing w:line="276" w:lineRule="auto" w:after="40"/>
              <w:ind w:firstLine="0"/>
            </w:pPr>
            <w:r>
              <w:t>Administrador</w:t>
            </w:r>
          </w:p>
        </w:tc>
      </w:tr>
      <w:tr>
        <w:tc>
          <w:tcPr>
            <w:tcW w:type="dxa" w:w="4561"/>
          </w:tcPr>
          <w:p>
            <w:pPr>
              <w:spacing w:line="276" w:lineRule="auto" w:after="40"/>
              <w:ind w:firstLine="0"/>
            </w:pPr>
            <w:r>
              <w:t>Propósito:</w:t>
            </w:r>
          </w:p>
        </w:tc>
        <w:tc>
          <w:tcPr>
            <w:tcW w:type="dxa" w:w="4561"/>
          </w:tcPr>
          <w:p>
            <w:pPr>
              <w:spacing w:line="276" w:lineRule="auto" w:after="40"/>
              <w:ind w:firstLine="0"/>
            </w:pPr>
            <w:r>
              <w:t>Ejecutar y validar lógicamente la acción de reporte de ocupación por viaje dentro del entorno PremiumBus.</w:t>
            </w:r>
          </w:p>
        </w:tc>
      </w:tr>
      <w:tr>
        <w:tc>
          <w:tcPr>
            <w:tcW w:type="dxa" w:w="4561"/>
          </w:tcPr>
          <w:p>
            <w:pPr>
              <w:spacing w:line="276" w:lineRule="auto" w:after="40"/>
              <w:ind w:firstLine="0"/>
            </w:pPr>
            <w:r>
              <w:t>Resumen:</w:t>
            </w:r>
          </w:p>
        </w:tc>
        <w:tc>
          <w:tcPr>
            <w:tcW w:type="dxa" w:w="4561"/>
          </w:tcPr>
          <w:p>
            <w:pPr>
              <w:spacing w:line="276" w:lineRule="auto" w:after="40"/>
              <w:ind w:firstLine="0"/>
            </w:pPr>
            <w:r>
              <w:t>El actor inicia el flujo para reporte de ocupación por viaje, interactuando con la interfaz móvil, la cual valida e impacta de forma segura los registros en MySQL.</w:t>
            </w:r>
          </w:p>
        </w:tc>
      </w:tr>
      <w:tr>
        <w:tc>
          <w:tcPr>
            <w:tcW w:type="dxa" w:w="4561"/>
          </w:tcPr>
          <w:p>
            <w:pPr>
              <w:spacing w:line="276" w:lineRule="auto" w:after="40"/>
              <w:ind w:firstLine="0"/>
            </w:pPr>
            <w:r>
              <w:t>Tipo:</w:t>
            </w:r>
          </w:p>
        </w:tc>
        <w:tc>
          <w:tcPr>
            <w:tcW w:type="dxa" w:w="4561"/>
          </w:tcPr>
          <w:p>
            <w:pPr>
              <w:spacing w:line="276" w:lineRule="auto" w:after="40"/>
              <w:ind w:firstLine="0"/>
            </w:pPr>
            <w:r>
              <w:t>Primario / Esencial.</w:t>
            </w:r>
          </w:p>
        </w:tc>
      </w:tr>
      <w:tr>
        <w:tc>
          <w:tcPr>
            <w:tcW w:type="dxa" w:w="9122"/>
            <w:gridSpan w:val="2"/>
          </w:tcPr>
          <w:p>
            <w:pPr>
              <w:spacing w:line="276" w:lineRule="auto" w:after="40"/>
              <w:ind w:firstLine="0"/>
              <w:jc w:val="center"/>
            </w:pPr>
            <w:r>
              <w:rPr>
                <w:b/>
              </w:rPr>
              <w:t>Curso Normal de Eventos</w:t>
            </w:r>
          </w:p>
        </w:tc>
      </w:tr>
      <w:tr>
        <w:tc>
          <w:tcPr>
            <w:tcW w:type="dxa" w:w="4561"/>
          </w:tcPr>
          <w:p>
            <w:pPr>
              <w:spacing w:line="276" w:lineRule="auto" w:after="40"/>
              <w:ind w:firstLine="0"/>
            </w:pPr>
            <w:r>
              <w:rPr>
                <w:b/>
              </w:rPr>
              <w:t>Acciones del Actor</w:t>
            </w:r>
          </w:p>
        </w:tc>
        <w:tc>
          <w:tcPr>
            <w:tcW w:type="dxa" w:w="4561"/>
          </w:tcPr>
          <w:p>
            <w:pPr>
              <w:spacing w:line="276" w:lineRule="auto" w:after="40"/>
              <w:ind w:firstLine="0"/>
            </w:pPr>
            <w:r>
              <w:rPr>
                <w:b/>
              </w:rPr>
              <w:t>Respuesta del Sistema</w:t>
            </w:r>
          </w:p>
        </w:tc>
      </w:tr>
      <w:tr>
        <w:tc>
          <w:tcPr>
            <w:tcW w:type="dxa" w:w="4561"/>
          </w:tcPr>
          <w:p>
            <w:pPr>
              <w:spacing w:line="276" w:lineRule="auto" w:after="40"/>
              <w:ind w:firstLine="0"/>
            </w:pPr>
            <w:r>
              <w:t>1. El actor presiona la opción correspondiente en la UI e ingresa los datos solicitados.</w:t>
            </w:r>
          </w:p>
        </w:tc>
        <w:tc>
          <w:tcPr>
            <w:tcW w:type="dxa" w:w="4561"/>
          </w:tcPr>
          <w:p>
            <w:pPr>
              <w:spacing w:line="276" w:lineRule="auto" w:after="40"/>
              <w:ind w:firstLine="0"/>
            </w:pPr>
            <w:r>
              <w:t>2. El sistema valida las entradas de datos, procesa la solicitud mediante la API y actualiza la base de datos MySQL.</w:t>
            </w:r>
          </w:p>
        </w:tc>
      </w:tr>
      <w:tr>
        <w:tc>
          <w:tcPr>
            <w:tcW w:type="dxa" w:w="9122"/>
            <w:gridSpan w:val="2"/>
          </w:tcPr>
          <w:p>
            <w:pPr>
              <w:spacing w:line="276" w:lineRule="auto" w:after="40"/>
              <w:ind w:firstLine="0"/>
              <w:jc w:val="center"/>
            </w:pPr>
            <w:r>
              <w:rPr>
                <w:b/>
              </w:rPr>
              <w:t>Cursos Alternos y Excepciones</w:t>
            </w:r>
          </w:p>
        </w:tc>
      </w:tr>
      <w:tr>
        <w:tc>
          <w:tcPr>
            <w:tcW w:type="dxa" w:w="9122"/>
            <w:gridSpan w:val="2"/>
          </w:tcPr>
          <w:p>
            <w:pPr>
              <w:spacing w:line="276" w:lineRule="auto" w:after="40"/>
              <w:ind w:firstLine="0"/>
            </w:pPr>
            <w:r>
              <w:t>En caso de falla de red o datos inválidos, la aplicación móviles cancela la transacción local, emite un mensaje de error legible al usuario y revierte los bloqueos.</w:t>
            </w:r>
          </w:p>
        </w:tc>
      </w:tr>
    </w:tbl>
    <w:p>
      <w:r>
        <w:br/>
      </w:r>
    </w:p>
    <w:p>
      <w:pPr>
        <w:pStyle w:val="Heading2"/>
        <w:spacing w:before="240" w:after="120"/>
        <w:ind w:firstLine="0"/>
      </w:pPr>
      <w:r>
        <w:t>2.4 Fusión de Diagramas e Interfaces de Requisitos U2</w:t>
      </w:r>
    </w:p>
    <w:p>
      <w:pPr>
        <w:spacing w:line="360" w:lineRule="auto"/>
        <w:ind w:firstLine="709"/>
        <w:jc w:val="both"/>
      </w:pPr>
      <w:r>
        <w:rPr>
          <w:b w:val="0"/>
          <w:i w:val="0"/>
        </w:rPr>
        <w:t>Ing. Sistemas Computacionales</w:t>
      </w:r>
    </w:p>
    <w:p>
      <w:pPr>
        <w:spacing w:line="360" w:lineRule="auto"/>
        <w:ind w:firstLine="709"/>
        <w:jc w:val="both"/>
      </w:pPr>
      <w:r>
        <w:rPr>
          <w:b w:val="0"/>
          <w:i w:val="0"/>
        </w:rPr>
        <w:t>Materia:</w:t>
      </w:r>
    </w:p>
    <w:p>
      <w:pPr>
        <w:spacing w:line="360" w:lineRule="auto"/>
        <w:ind w:firstLine="709"/>
        <w:jc w:val="both"/>
      </w:pPr>
      <w:r>
        <w:rPr>
          <w:b w:val="0"/>
          <w:i w:val="0"/>
        </w:rPr>
        <w:t>“Tarea 2.1 Modelo de datos ”</w:t>
      </w:r>
    </w:p>
    <w:p>
      <w:pPr>
        <w:spacing w:line="360" w:lineRule="auto"/>
        <w:ind w:firstLine="709"/>
        <w:jc w:val="both"/>
      </w:pPr>
      <w:r>
        <w:rPr>
          <w:b w:val="0"/>
          <w:i w:val="0"/>
        </w:rPr>
        <w:t>Integrantes:</w:t>
      </w:r>
    </w:p>
    <w:p>
      <w:pPr>
        <w:spacing w:line="360" w:lineRule="auto"/>
        <w:ind w:firstLine="709"/>
        <w:jc w:val="both"/>
      </w:pPr>
      <w:r>
        <w:rPr>
          <w:b w:val="0"/>
          <w:i w:val="0"/>
        </w:rPr>
        <w:t>Gonzales Castillo Gael Essau</w:t>
      </w:r>
    </w:p>
    <w:p>
      <w:pPr>
        <w:spacing w:line="360" w:lineRule="auto"/>
        <w:ind w:firstLine="709"/>
        <w:jc w:val="both"/>
      </w:pPr>
      <w:r>
        <w:rPr>
          <w:b w:val="0"/>
          <w:i w:val="0"/>
        </w:rPr>
        <w:t>Moreno Flores Braulio Edgardo</w:t>
      </w:r>
    </w:p>
    <w:p>
      <w:pPr>
        <w:spacing w:line="360" w:lineRule="auto"/>
        <w:ind w:firstLine="709"/>
        <w:jc w:val="both"/>
      </w:pPr>
      <w:r>
        <w:rPr>
          <w:b w:val="0"/>
          <w:i w:val="0"/>
        </w:rPr>
        <w:t>Reyna Hernández Yaotl Isaias</w:t>
      </w:r>
    </w:p>
    <w:p>
      <w:pPr>
        <w:spacing w:line="360" w:lineRule="auto"/>
        <w:ind w:firstLine="709"/>
        <w:jc w:val="both"/>
      </w:pPr>
      <w:r>
        <w:rPr>
          <w:b w:val="0"/>
          <w:i w:val="0"/>
        </w:rPr>
        <w:t>Maestro: Oscar Abundio Juárez Romero</w:t>
      </w:r>
    </w:p>
    <w:p>
      <w:pPr>
        <w:spacing w:line="360" w:lineRule="auto"/>
        <w:ind w:firstLine="709"/>
        <w:jc w:val="both"/>
      </w:pPr>
      <w:r>
        <w:rPr>
          <w:b w:val="0"/>
          <w:i w:val="0"/>
        </w:rPr>
        <w:t>Fecha de entrega: 25 de febrero del 2026</w:t>
      </w:r>
    </w:p>
    <w:p>
      <w:pPr>
        <w:spacing w:line="360" w:lineRule="auto"/>
        <w:ind w:firstLine="709"/>
        <w:jc w:val="both"/>
      </w:pPr>
      <w:r>
        <w:rPr>
          <w:b w:val="0"/>
          <w:i w:val="0"/>
        </w:rPr>
        <w:t>23/02/2026</w:t>
      </w:r>
    </w:p>
    <w:p>
      <w:pPr>
        <w:spacing w:line="360" w:lineRule="auto"/>
        <w:ind w:firstLine="709"/>
        <w:jc w:val="both"/>
      </w:pPr>
      <w:r>
        <w:rPr>
          <w:b w:val="0"/>
          <w:i w:val="0"/>
        </w:rPr>
        <w:t>Entidad: Unidad</w:t>
      </w:r>
    </w:p>
    <w:p>
      <w:pPr>
        <w:spacing w:line="360" w:lineRule="auto"/>
        <w:ind w:firstLine="709"/>
        <w:jc w:val="both"/>
      </w:pPr>
      <w:r>
        <w:rPr>
          <w:b w:val="0"/>
          <w:i w:val="0"/>
        </w:rPr>
        <w:t>La entidad Unidad representa los autobuses o vehículos del sistema de transporte. Es una de las entidades principales, ya que todo el monitoreo en tiempo real gira alrededor de cada unidad. Contiene atributos como la placa, modelo y estado operativo, ademá s de las claves foráneas que la relacionan con la ruta y el conductor asignado.</w:t>
      </w:r>
    </w:p>
    <w:p>
      <w:pPr>
        <w:spacing w:line="360" w:lineRule="auto"/>
        <w:ind w:firstLine="709"/>
        <w:jc w:val="both"/>
      </w:pPr>
      <w:r>
        <w:rPr>
          <w:b w:val="0"/>
          <w:i w:val="0"/>
        </w:rPr>
        <w:t>Esta entidad permite identificar cada vehículo de forma única mediante su clave primaria (idUnidad) y registrar su comportamiento dentro del sistema, como su ubicación GPS, historial de recorridos y predicciones de llegada. Gracias a su estructura, el sist ema puede monitorear múltiples unidades simultáneamente.</w:t>
      </w:r>
    </w:p>
    <w:p>
      <w:pPr>
        <w:spacing w:line="360" w:lineRule="auto"/>
        <w:ind w:firstLine="709"/>
        <w:jc w:val="both"/>
      </w:pPr>
      <w:r>
        <w:rPr>
          <w:b w:val="0"/>
          <w:i w:val="0"/>
        </w:rPr>
        <w:t>Entidad: Conductor</w:t>
      </w:r>
    </w:p>
    <w:p>
      <w:pPr>
        <w:spacing w:line="360" w:lineRule="auto"/>
        <w:ind w:firstLine="709"/>
        <w:jc w:val="both"/>
      </w:pPr>
      <w:r>
        <w:rPr>
          <w:b w:val="0"/>
          <w:i w:val="0"/>
        </w:rPr>
        <w:t>La entidad Conductor almacena la información de los operadores del transporte, incluyendo nombre, licencia, teléfono y configuración de privacidad. Su clave primaria (idConductor) permite asociar un conductor específico a una unidad de transporte.</w:t>
      </w:r>
    </w:p>
    <w:p>
      <w:pPr>
        <w:spacing w:line="360" w:lineRule="auto"/>
        <w:ind w:firstLine="709"/>
        <w:jc w:val="both"/>
      </w:pPr>
      <w:r>
        <w:rPr>
          <w:b w:val="0"/>
          <w:i w:val="0"/>
        </w:rPr>
        <w:t>Esta separación evita redundancia de datos y cumple con la normalización, ya que los datos del conductor no se duplican en otras tablas. Además, incorpora el requisito del proyecto sobre la privacidad para conductores, permitiendo controlar la visibilidad de su información.</w:t>
      </w:r>
    </w:p>
    <w:p>
      <w:pPr>
        <w:spacing w:line="360" w:lineRule="auto"/>
        <w:ind w:firstLine="709"/>
        <w:jc w:val="both"/>
      </w:pPr>
      <w:r>
        <w:rPr>
          <w:b w:val="0"/>
          <w:i w:val="0"/>
        </w:rPr>
        <w:t>Entidad: Ruta</w:t>
      </w:r>
    </w:p>
    <w:p>
      <w:pPr>
        <w:spacing w:line="360" w:lineRule="auto"/>
        <w:ind w:firstLine="709"/>
        <w:jc w:val="both"/>
      </w:pPr>
      <w:r>
        <w:rPr>
          <w:b w:val="0"/>
          <w:i w:val="0"/>
        </w:rPr>
        <w:t>La entidad Ruta representa las rutas ya establecidas del sistema de transporte. Incluye información como origen, destino, nombre de la ruta y distancia. Cada unidad pertenece a una ruta específica, lo que facilita la planificación del recorrido y el seguim iento en tiempo real.</w:t>
      </w:r>
    </w:p>
    <w:p>
      <w:pPr>
        <w:spacing w:line="360" w:lineRule="auto"/>
        <w:ind w:firstLine="709"/>
        <w:jc w:val="both"/>
      </w:pPr>
      <w:r>
        <w:rPr>
          <w:b w:val="0"/>
          <w:i w:val="0"/>
        </w:rPr>
        <w:t>Esta entidad es fundamental para la predicción de tiempos de llegada, el monitoreo administrativo y la conexión con sistemas de mapas (como Google Maps), cumpliendo con los requisitos del proyecto.</w:t>
      </w:r>
    </w:p>
    <w:p>
      <w:pPr>
        <w:spacing w:line="360" w:lineRule="auto"/>
        <w:ind w:firstLine="709"/>
        <w:jc w:val="both"/>
      </w:pPr>
      <w:r>
        <w:rPr>
          <w:b w:val="0"/>
          <w:i w:val="0"/>
        </w:rPr>
        <w:t>Entidad: Horari o</w:t>
      </w:r>
    </w:p>
    <w:p>
      <w:pPr>
        <w:spacing w:line="360" w:lineRule="auto"/>
        <w:ind w:firstLine="709"/>
        <w:jc w:val="both"/>
      </w:pPr>
      <w:r>
        <w:rPr>
          <w:b w:val="0"/>
          <w:i w:val="0"/>
        </w:rPr>
        <w:t>La entidad Horario define los tiempos programados de salida y llegada de cada ruta, incluyendo la tolerancia de 10 minutos solicitada en la problemática del proyecto. Está relacionada directamente con la entidad Ruta mediante una clave foránea.</w:t>
      </w:r>
    </w:p>
    <w:p>
      <w:pPr>
        <w:spacing w:line="360" w:lineRule="auto"/>
        <w:ind w:firstLine="709"/>
        <w:jc w:val="both"/>
      </w:pPr>
      <w:r>
        <w:rPr>
          <w:b w:val="0"/>
          <w:i w:val="0"/>
        </w:rPr>
        <w:t>Su función principal es controlar la planificación del servicio, validar retrasos y optimizar la gestión del transporte, permitiendo comparaciones entre el tiempo real y el tiempo programado.</w:t>
      </w:r>
    </w:p>
    <w:p>
      <w:pPr>
        <w:spacing w:line="360" w:lineRule="auto"/>
        <w:ind w:firstLine="709"/>
        <w:jc w:val="both"/>
      </w:pPr>
      <w:r>
        <w:rPr>
          <w:b w:val="0"/>
          <w:i w:val="0"/>
        </w:rPr>
        <w:t>Entidad: UbicacionGPS</w:t>
      </w:r>
    </w:p>
    <w:p>
      <w:pPr>
        <w:spacing w:line="360" w:lineRule="auto"/>
        <w:ind w:firstLine="709"/>
        <w:jc w:val="both"/>
      </w:pPr>
      <w:r>
        <w:rPr>
          <w:b w:val="0"/>
          <w:i w:val="0"/>
        </w:rPr>
        <w:t>Esta entidad almacena las coordenadas geográficas (latitud, longitud), fecha, hora, velocidad y modo de conexión (online/offline) de cada unidad. Es clave para el funcionamiento en tiempo real del sistema de transport e.</w:t>
      </w:r>
    </w:p>
    <w:p>
      <w:pPr>
        <w:spacing w:line="360" w:lineRule="auto"/>
        <w:ind w:firstLine="709"/>
        <w:jc w:val="both"/>
      </w:pPr>
      <w:r>
        <w:rPr>
          <w:b w:val="0"/>
          <w:i w:val="0"/>
        </w:rPr>
        <w:t>Su relación es de uno a muchos (1:N) con la entidad Unidad, ya que una unidad puede generar múltiples registros de ubicación. Esto permite el monitoreo en tiempo real, análisis de cobertura y funcionamiento offline cuando no hay conexión estable.</w:t>
      </w:r>
    </w:p>
    <w:p>
      <w:pPr>
        <w:spacing w:line="360" w:lineRule="auto"/>
        <w:ind w:firstLine="709"/>
        <w:jc w:val="both"/>
      </w:pPr>
      <w:r>
        <w:rPr>
          <w:b w:val="0"/>
          <w:i w:val="0"/>
        </w:rPr>
        <w:t>Entidad: DatosHistoricos</w:t>
      </w:r>
    </w:p>
    <w:p>
      <w:pPr>
        <w:spacing w:line="360" w:lineRule="auto"/>
        <w:ind w:firstLine="709"/>
        <w:jc w:val="both"/>
      </w:pPr>
      <w:r>
        <w:rPr>
          <w:b w:val="0"/>
          <w:i w:val="0"/>
        </w:rPr>
        <w:t>La entidad DatosHistoricos guarda los registros pasados del sistema, como ubicaciones anteriores y recorridos realizados por las unidades. Esto permite realizar análisis de desempeño, optimización de rutas y generación de reportes administrativos.</w:t>
      </w:r>
    </w:p>
    <w:p>
      <w:pPr>
        <w:spacing w:line="360" w:lineRule="auto"/>
        <w:ind w:firstLine="709"/>
        <w:jc w:val="both"/>
      </w:pPr>
      <w:r>
        <w:rPr>
          <w:b w:val="0"/>
          <w:i w:val="0"/>
        </w:rPr>
        <w:t>Su diseño evita redundancia al separar los datos históricos de la tabla de ubicaciones en tiempo real, cumpliendo con las buenas prácticas de normalización y almacenamiento eficiente.</w:t>
      </w:r>
    </w:p>
    <w:p>
      <w:pPr>
        <w:spacing w:line="360" w:lineRule="auto"/>
        <w:ind w:firstLine="709"/>
        <w:jc w:val="both"/>
      </w:pPr>
      <w:r>
        <w:rPr>
          <w:b w:val="0"/>
          <w:i w:val="0"/>
        </w:rPr>
        <w:t>Entidad: Prediccion</w:t>
      </w:r>
    </w:p>
    <w:p>
      <w:pPr>
        <w:spacing w:line="360" w:lineRule="auto"/>
        <w:ind w:firstLine="709"/>
        <w:jc w:val="both"/>
      </w:pPr>
      <w:r>
        <w:rPr>
          <w:b w:val="0"/>
          <w:i w:val="0"/>
        </w:rPr>
        <w:t>La entidad Prediccion se encarga de almacenar los resultados de los algoritmos que estiman el tiempo de llegada de las unidades. Incluye atributos como algoritmo utilizado, precisión y tiempo estimado.</w:t>
      </w:r>
    </w:p>
    <w:p>
      <w:pPr>
        <w:spacing w:line="360" w:lineRule="auto"/>
        <w:ind w:firstLine="709"/>
        <w:jc w:val="both"/>
      </w:pPr>
      <w:r>
        <w:rPr>
          <w:b w:val="0"/>
          <w:i w:val="0"/>
        </w:rPr>
        <w:t>Esta entidad está relacionada con la unidad y utiliza datos históricos para generar predicciones inteligentes, cumpliendo con el requisito del proyecto sobre sensores y predicciones.</w:t>
      </w:r>
    </w:p>
    <w:p>
      <w:pPr>
        <w:spacing w:line="360" w:lineRule="auto"/>
        <w:ind w:firstLine="709"/>
        <w:jc w:val="both"/>
      </w:pPr>
      <w:r>
        <w:rPr>
          <w:b w:val="0"/>
          <w:i w:val="0"/>
        </w:rPr>
        <w:t>Entidad: Administrador</w:t>
      </w:r>
    </w:p>
    <w:p>
      <w:pPr>
        <w:spacing w:line="360" w:lineRule="auto"/>
        <w:ind w:firstLine="709"/>
        <w:jc w:val="both"/>
      </w:pPr>
      <w:r>
        <w:rPr>
          <w:b w:val="0"/>
          <w:i w:val="0"/>
        </w:rPr>
        <w:t>La entidad Administrador representa a los usuarios encargados del monitoreo del sistema de transporte.</w:t>
      </w:r>
    </w:p>
    <w:p>
      <w:pPr>
        <w:spacing w:line="360" w:lineRule="auto"/>
        <w:ind w:firstLine="709"/>
        <w:jc w:val="both"/>
      </w:pPr>
      <w:r>
        <w:rPr>
          <w:b w:val="0"/>
          <w:i w:val="0"/>
        </w:rPr>
        <w:t>Permite supervisar unidades, generar reportes y controlar la operación del sistema en tiempo real.</w:t>
      </w:r>
    </w:p>
    <w:p>
      <w:pPr>
        <w:spacing w:line="360" w:lineRule="auto"/>
        <w:ind w:firstLine="709"/>
        <w:jc w:val="both"/>
      </w:pPr>
      <w:r>
        <w:rPr>
          <w:b w:val="0"/>
          <w:i w:val="0"/>
        </w:rPr>
        <w:t>Su inclusión responde directamente al requisito de “Monitoreo por parte de administraciones” establecido en la problemática del proyecto.</w:t>
      </w:r>
    </w:p>
    <w:p>
      <w:pPr>
        <w:spacing w:line="360" w:lineRule="auto"/>
        <w:ind w:firstLine="709"/>
        <w:jc w:val="both"/>
      </w:pPr>
      <w:r>
        <w:rPr>
          <w:b w:val="0"/>
          <w:i w:val="0"/>
        </w:rPr>
        <w:t>Entidad: BaseDatos (del cliente)</w:t>
      </w:r>
    </w:p>
    <w:p>
      <w:pPr>
        <w:spacing w:line="360" w:lineRule="auto"/>
        <w:ind w:firstLine="709"/>
        <w:jc w:val="both"/>
      </w:pPr>
      <w:r>
        <w:rPr>
          <w:b w:val="0"/>
          <w:i w:val="0"/>
        </w:rPr>
        <w:t>Esta entidad representa la base de datos del cliente, cumpliendo con el requerimiento de integración con sistemas externos. Permite gestionar la conexión, almacenamiento y respaldo de la información del sistema Premium Bus.</w:t>
      </w:r>
    </w:p>
    <w:p>
      <w:pPr>
        <w:spacing w:line="360" w:lineRule="auto"/>
        <w:ind w:firstLine="709"/>
        <w:jc w:val="both"/>
      </w:pPr>
      <w:r>
        <w:rPr>
          <w:b w:val="0"/>
          <w:i w:val="0"/>
        </w:rPr>
        <w:t>Su función es garantizar la persistencia de datos, seguridad de la información y compatibilidad con infraestructuras existentes del cliente.</w:t>
      </w:r>
    </w:p>
    <w:p>
      <w:pPr>
        <w:spacing w:line="360" w:lineRule="auto"/>
        <w:ind w:firstLine="709"/>
        <w:jc w:val="both"/>
      </w:pPr>
      <w:r>
        <w:rPr>
          <w:b w:val="0"/>
          <w:i w:val="0"/>
        </w:rPr>
        <w:t>El modelo de datos se encuentra en Tercera Forma Normal (3FN), ya que cada entidad posee una clave primaria, las claves foráneas establecen relaciones controladas entre tablas, y no existen dependencias transitivas ni redundancia de datos, garantizando int egridad y eficiencia en el sistema de transporte Premium Bus , el modelo se realizó por medio de la aplicación  StarUML.</w:t>
      </w:r>
    </w:p>
    <w:p>
      <w:pPr>
        <w:spacing w:line="360" w:lineRule="auto"/>
        <w:ind w:firstLine="709"/>
        <w:jc w:val="both"/>
      </w:pPr>
      <w:r>
        <w:rPr>
          <w:b w:val="0"/>
          <w:i w:val="0"/>
        </w:rPr>
        <w:t>Imagen de diagrama</w:t>
      </w:r>
    </w:p>
    <w:p>
      <w:pPr>
        <w:spacing w:line="360" w:lineRule="auto"/>
        <w:ind w:firstLine="709"/>
        <w:jc w:val="both"/>
      </w:pPr>
      <w:r>
        <w:rPr>
          <w:b w:val="0"/>
          <w:i w:val="0"/>
        </w:rPr>
        <w:t>Ing. Sistemas Computacionales</w:t>
      </w:r>
    </w:p>
    <w:p>
      <w:pPr>
        <w:spacing w:line="360" w:lineRule="auto"/>
        <w:ind w:firstLine="709"/>
        <w:jc w:val="both"/>
      </w:pPr>
      <w:r>
        <w:rPr>
          <w:b w:val="0"/>
          <w:i w:val="0"/>
        </w:rPr>
        <w:t>Materia:</w:t>
      </w:r>
    </w:p>
    <w:p>
      <w:pPr>
        <w:spacing w:line="360" w:lineRule="auto"/>
        <w:ind w:firstLine="709"/>
        <w:jc w:val="both"/>
      </w:pPr>
      <w:r>
        <w:rPr>
          <w:b w:val="0"/>
          <w:i w:val="0"/>
        </w:rPr>
        <w:t>“Tarea 2.2 Diagramas para diseño ”</w:t>
      </w:r>
    </w:p>
    <w:p>
      <w:pPr>
        <w:spacing w:line="360" w:lineRule="auto"/>
        <w:ind w:firstLine="709"/>
        <w:jc w:val="both"/>
      </w:pPr>
      <w:r>
        <w:rPr>
          <w:b w:val="0"/>
          <w:i w:val="0"/>
        </w:rPr>
        <w:t>Integrantes:</w:t>
      </w:r>
    </w:p>
    <w:p>
      <w:pPr>
        <w:spacing w:line="360" w:lineRule="auto"/>
        <w:ind w:firstLine="709"/>
        <w:jc w:val="both"/>
      </w:pPr>
      <w:r>
        <w:rPr>
          <w:b w:val="0"/>
          <w:i w:val="0"/>
        </w:rPr>
        <w:t>Gonzales Castillo Gael Essau</w:t>
      </w:r>
    </w:p>
    <w:p>
      <w:pPr>
        <w:spacing w:line="360" w:lineRule="auto"/>
        <w:ind w:firstLine="709"/>
        <w:jc w:val="both"/>
      </w:pPr>
      <w:r>
        <w:rPr>
          <w:b w:val="0"/>
          <w:i w:val="0"/>
        </w:rPr>
        <w:t>Moreno Flores Braulio Edgardo</w:t>
      </w:r>
    </w:p>
    <w:p>
      <w:pPr>
        <w:spacing w:line="360" w:lineRule="auto"/>
        <w:ind w:firstLine="709"/>
        <w:jc w:val="both"/>
      </w:pPr>
      <w:r>
        <w:rPr>
          <w:b w:val="0"/>
          <w:i w:val="0"/>
        </w:rPr>
        <w:t>Reyna Hernández Yaotl Isaias</w:t>
      </w:r>
    </w:p>
    <w:p>
      <w:pPr>
        <w:spacing w:line="360" w:lineRule="auto"/>
        <w:ind w:firstLine="709"/>
        <w:jc w:val="both"/>
      </w:pPr>
      <w:r>
        <w:rPr>
          <w:b w:val="0"/>
          <w:i w:val="0"/>
        </w:rPr>
        <w:t>Maestro: Oscar Abundio Juárez Romero</w:t>
      </w:r>
    </w:p>
    <w:p>
      <w:pPr>
        <w:spacing w:line="360" w:lineRule="auto"/>
        <w:ind w:firstLine="709"/>
        <w:jc w:val="both"/>
      </w:pPr>
      <w:r>
        <w:rPr>
          <w:b w:val="0"/>
          <w:i w:val="0"/>
        </w:rPr>
        <w:t>Fecha de entrega: 26 de febrero del 2026</w:t>
      </w:r>
    </w:p>
    <w:p>
      <w:pPr>
        <w:spacing w:line="360" w:lineRule="auto"/>
        <w:ind w:firstLine="709"/>
        <w:jc w:val="both"/>
      </w:pPr>
      <w:r>
        <w:rPr>
          <w:b w:val="0"/>
          <w:i w:val="0"/>
        </w:rPr>
        <w:t>25/02/2026</w:t>
      </w:r>
    </w:p>
    <w:p>
      <w:pPr>
        <w:spacing w:line="360" w:lineRule="auto"/>
        <w:ind w:firstLine="709"/>
        <w:jc w:val="both"/>
      </w:pPr>
      <w:r>
        <w:rPr>
          <w:b w:val="0"/>
          <w:i w:val="0"/>
        </w:rPr>
        <w:t>Diagrama de Secuencia</w:t>
      </w:r>
    </w:p>
    <w:p>
      <w:pPr>
        <w:spacing w:line="360" w:lineRule="auto"/>
        <w:ind w:firstLine="709"/>
        <w:jc w:val="both"/>
      </w:pPr>
      <w:r>
        <w:rPr>
          <w:b w:val="0"/>
          <w:i w:val="0"/>
        </w:rPr>
        <w:t>El diagrama de secuencia describe la interacción entre los diferentes elementos del sistema a lo largo del tiempo, mostrando cómo se comunican los objetos mediante mensajes y en qué orden ocurren los procesos.</w:t>
      </w:r>
    </w:p>
    <w:p>
      <w:pPr>
        <w:spacing w:line="360" w:lineRule="auto"/>
        <w:ind w:firstLine="709"/>
        <w:jc w:val="both"/>
      </w:pPr>
      <w:r>
        <w:rPr>
          <w:b w:val="0"/>
          <w:i w:val="0"/>
        </w:rPr>
        <w:t>Se caracteriza por:</w:t>
      </w:r>
    </w:p>
    <w:p>
      <w:pPr>
        <w:spacing w:line="360" w:lineRule="auto"/>
        <w:ind w:firstLine="709"/>
        <w:jc w:val="both"/>
      </w:pPr>
      <w:r>
        <w:rPr>
          <w:b w:val="0"/>
          <w:i w:val="0"/>
        </w:rPr>
        <w:t>• Líneas de vida (objetos)</w:t>
      </w:r>
    </w:p>
    <w:p>
      <w:pPr>
        <w:spacing w:line="360" w:lineRule="auto"/>
        <w:ind w:firstLine="709"/>
        <w:jc w:val="both"/>
      </w:pPr>
      <w:r>
        <w:rPr>
          <w:b w:val="0"/>
          <w:i w:val="0"/>
        </w:rPr>
        <w:t>• Mensajes entre objetos</w:t>
      </w:r>
    </w:p>
    <w:p>
      <w:pPr>
        <w:spacing w:line="360" w:lineRule="auto"/>
        <w:ind w:firstLine="709"/>
        <w:jc w:val="both"/>
      </w:pPr>
      <w:r>
        <w:rPr>
          <w:b w:val="0"/>
          <w:i w:val="0"/>
        </w:rPr>
        <w:t>• Orden cronológico de eventos</w:t>
      </w:r>
    </w:p>
    <w:p>
      <w:pPr>
        <w:spacing w:line="360" w:lineRule="auto"/>
        <w:ind w:firstLine="709"/>
        <w:jc w:val="both"/>
      </w:pPr>
      <w:r>
        <w:rPr>
          <w:b w:val="0"/>
          <w:i w:val="0"/>
        </w:rPr>
        <w:t>• Flujo temporal del sistema</w:t>
      </w:r>
    </w:p>
    <w:p>
      <w:pPr>
        <w:spacing w:line="360" w:lineRule="auto"/>
        <w:ind w:firstLine="709"/>
        <w:jc w:val="both"/>
      </w:pPr>
      <w:r>
        <w:rPr>
          <w:b w:val="0"/>
          <w:i w:val="0"/>
        </w:rPr>
        <w:t>En el proyecto Premium Bus, el diagrama de secuencia se utiliza para modelar procesos clave como el envío de la ubicación GPS en tiempo real, el almacenamiento de datos en la base de datos del cliente y la visualización de la información por parte del admi nistrador. Por ejemplo, cuando una unidad obtiene su ubicación mediante el sistema GPS, envía los datos al servidor, posteriormente estos se almacenan como datos históricos y finalmente son visualizados en el sistema de monitoreo. Esto permite comprender e l funcionamiento del sistema tanto en modo online como offline.</w:t>
      </w:r>
    </w:p>
    <w:p>
      <w:pPr>
        <w:spacing w:line="360" w:lineRule="auto"/>
        <w:ind w:firstLine="709"/>
        <w:jc w:val="both"/>
      </w:pPr>
      <w:r>
        <w:rPr>
          <w:b w:val="0"/>
          <w:i w:val="0"/>
        </w:rPr>
        <w:t>Diagrama de Objetos</w:t>
      </w:r>
    </w:p>
    <w:p>
      <w:pPr>
        <w:spacing w:line="360" w:lineRule="auto"/>
        <w:ind w:firstLine="709"/>
        <w:jc w:val="both"/>
      </w:pPr>
      <w:r>
        <w:rPr>
          <w:b w:val="0"/>
          <w:i w:val="0"/>
        </w:rPr>
        <w:t>El diagrama de objetos representa instancias reales de las clases del sistema en un momento específico, mostrando datos concretos y relaciones entre objetos. A diferencia del diagrama de clases, este se enfoca en la representación de ejemplos reales del si stema en funcionamiento.</w:t>
      </w:r>
    </w:p>
    <w:p>
      <w:pPr>
        <w:spacing w:line="360" w:lineRule="auto"/>
        <w:ind w:firstLine="709"/>
        <w:jc w:val="both"/>
      </w:pPr>
      <w:r>
        <w:rPr>
          <w:b w:val="0"/>
          <w:i w:val="0"/>
        </w:rPr>
        <w:t>Se caracteriza por:</w:t>
      </w:r>
    </w:p>
    <w:p>
      <w:pPr>
        <w:spacing w:line="360" w:lineRule="auto"/>
        <w:ind w:firstLine="709"/>
        <w:jc w:val="both"/>
      </w:pPr>
      <w:r>
        <w:rPr>
          <w:b w:val="0"/>
          <w:i w:val="0"/>
        </w:rPr>
        <w:t>• Objetos con datos reales</w:t>
      </w:r>
    </w:p>
    <w:p>
      <w:pPr>
        <w:spacing w:line="360" w:lineRule="auto"/>
        <w:ind w:firstLine="709"/>
        <w:jc w:val="both"/>
      </w:pPr>
      <w:r>
        <w:rPr>
          <w:b w:val="0"/>
          <w:i w:val="0"/>
        </w:rPr>
        <w:t>• Relaciones entre instancias</w:t>
      </w:r>
    </w:p>
    <w:p>
      <w:pPr>
        <w:spacing w:line="360" w:lineRule="auto"/>
        <w:ind w:firstLine="709"/>
        <w:jc w:val="both"/>
      </w:pPr>
      <w:r>
        <w:rPr>
          <w:b w:val="0"/>
          <w:i w:val="0"/>
        </w:rPr>
        <w:t>• Vista estática del sistema en ejecución</w:t>
      </w:r>
    </w:p>
    <w:p>
      <w:pPr>
        <w:spacing w:line="360" w:lineRule="auto"/>
        <w:ind w:firstLine="709"/>
        <w:jc w:val="both"/>
      </w:pPr>
      <w:r>
        <w:rPr>
          <w:b w:val="0"/>
          <w:i w:val="0"/>
        </w:rPr>
        <w:t>En el sistema Premium Bus, este diagrama permite visualizar elementos como una unidad específica, un conductor asignado, una ruta determinada y una ubicación GPS registrada. Su uso es importante para validar el modelo de datos y comprender cómo interactúan  los datos reales dentro del sistema de transporte, especialmente en el monitoreo en tiempo real y el almacenamiento histórico.</w:t>
      </w:r>
    </w:p>
    <w:p>
      <w:pPr>
        <w:spacing w:line="360" w:lineRule="auto"/>
        <w:ind w:firstLine="709"/>
        <w:jc w:val="both"/>
      </w:pPr>
      <w:r>
        <w:rPr>
          <w:b w:val="0"/>
          <w:i w:val="0"/>
        </w:rPr>
        <w:t>Diagrama de Clases</w:t>
      </w:r>
    </w:p>
    <w:p>
      <w:pPr>
        <w:spacing w:line="360" w:lineRule="auto"/>
        <w:ind w:firstLine="709"/>
        <w:jc w:val="both"/>
      </w:pPr>
      <w:r>
        <w:rPr>
          <w:b w:val="0"/>
          <w:i w:val="0"/>
        </w:rPr>
        <w:t>El diagrama de clases es el principal dentro del diseño del sistema, ya que modela la estructura lógica del software y la base de datos. Este diagrama incluye las clases, atributos, métodos, relaciones, multiplicidades y llaves primarias y foráneas que con forman el sistema.</w:t>
      </w:r>
    </w:p>
    <w:p>
      <w:pPr>
        <w:spacing w:line="360" w:lineRule="auto"/>
        <w:ind w:firstLine="709"/>
        <w:jc w:val="both"/>
      </w:pPr>
      <w:r>
        <w:rPr>
          <w:b w:val="0"/>
          <w:i w:val="0"/>
        </w:rPr>
        <w:t>Se caracteriza por:</w:t>
      </w:r>
    </w:p>
    <w:p>
      <w:pPr>
        <w:spacing w:line="360" w:lineRule="auto"/>
        <w:ind w:firstLine="709"/>
        <w:jc w:val="both"/>
      </w:pPr>
      <w:r>
        <w:rPr>
          <w:b w:val="0"/>
          <w:i w:val="0"/>
        </w:rPr>
        <w:t>• Clases con atributos y métodos</w:t>
      </w:r>
    </w:p>
    <w:p>
      <w:pPr>
        <w:spacing w:line="360" w:lineRule="auto"/>
        <w:ind w:firstLine="709"/>
        <w:jc w:val="both"/>
      </w:pPr>
      <w:r>
        <w:rPr>
          <w:b w:val="0"/>
          <w:i w:val="0"/>
        </w:rPr>
        <w:t>• Relaciones entre clases</w:t>
      </w:r>
    </w:p>
    <w:p>
      <w:pPr>
        <w:spacing w:line="360" w:lineRule="auto"/>
        <w:ind w:firstLine="709"/>
        <w:jc w:val="both"/>
      </w:pPr>
      <w:r>
        <w:rPr>
          <w:b w:val="0"/>
          <w:i w:val="0"/>
        </w:rPr>
        <w:t>• Herencia y asociaciones</w:t>
      </w:r>
    </w:p>
    <w:p>
      <w:pPr>
        <w:spacing w:line="360" w:lineRule="auto"/>
        <w:ind w:firstLine="709"/>
        <w:jc w:val="both"/>
      </w:pPr>
      <w:r>
        <w:rPr>
          <w:b w:val="0"/>
          <w:i w:val="0"/>
        </w:rPr>
        <w:t>• Multiplicidades (1, 0..*, etc.)</w:t>
      </w:r>
    </w:p>
    <w:p>
      <w:pPr>
        <w:spacing w:line="360" w:lineRule="auto"/>
        <w:ind w:firstLine="709"/>
        <w:jc w:val="both"/>
      </w:pPr>
      <w:r>
        <w:rPr>
          <w:b w:val="0"/>
          <w:i w:val="0"/>
        </w:rPr>
        <w:t>En el proyecto Premium Bus, el diagrama de clases representa entidades fundamentales como Unidad, Conductor, Ruta, Ubicación GPS, Datos Históricos, Predicción, Administrador y Base de Datos. Además, muestra las relaciones entre ellas, garantizando una base  de datos normalizada en tercera forma normal (3FN). Este diagrama sirve como base para el desarrollo del software y la implementación del modelo relacional en SQL.</w:t>
      </w:r>
    </w:p>
    <w:p>
      <w:pPr>
        <w:spacing w:line="360" w:lineRule="auto"/>
        <w:ind w:firstLine="709"/>
        <w:jc w:val="both"/>
      </w:pPr>
      <w:r>
        <w:rPr>
          <w:b w:val="0"/>
          <w:i w:val="0"/>
        </w:rPr>
        <w:t>Diagrama de Estados</w:t>
      </w:r>
    </w:p>
    <w:p>
      <w:pPr>
        <w:spacing w:line="360" w:lineRule="auto"/>
        <w:ind w:firstLine="709"/>
        <w:jc w:val="both"/>
      </w:pPr>
      <w:r>
        <w:rPr>
          <w:b w:val="0"/>
          <w:i w:val="0"/>
        </w:rPr>
        <w:t>El diagrama de estados describe los diferentes estados por los que pasa un objeto dentro del sistema y cómo cambia su comportamiento según los eventos que ocurren. Se caracteriza por incluir estados, transiciones y condiciones que reflejan el comportamient o dinámico del sistema.</w:t>
      </w:r>
    </w:p>
    <w:p>
      <w:pPr>
        <w:spacing w:line="360" w:lineRule="auto"/>
        <w:ind w:firstLine="709"/>
        <w:jc w:val="both"/>
      </w:pPr>
      <w:r>
        <w:rPr>
          <w:b w:val="0"/>
          <w:i w:val="0"/>
        </w:rPr>
        <w:t>Se caracteriza por:</w:t>
      </w:r>
    </w:p>
    <w:p>
      <w:pPr>
        <w:spacing w:line="360" w:lineRule="auto"/>
        <w:ind w:firstLine="709"/>
        <w:jc w:val="both"/>
      </w:pPr>
      <w:r>
        <w:rPr>
          <w:b w:val="0"/>
          <w:i w:val="0"/>
        </w:rPr>
        <w:t>• Estados del sistema</w:t>
      </w:r>
    </w:p>
    <w:p>
      <w:pPr>
        <w:spacing w:line="360" w:lineRule="auto"/>
        <w:ind w:firstLine="709"/>
        <w:jc w:val="both"/>
      </w:pPr>
      <w:r>
        <w:rPr>
          <w:b w:val="0"/>
          <w:i w:val="0"/>
        </w:rPr>
        <w:t>• Transiciones</w:t>
      </w:r>
    </w:p>
    <w:p>
      <w:pPr>
        <w:spacing w:line="360" w:lineRule="auto"/>
        <w:ind w:firstLine="709"/>
        <w:jc w:val="both"/>
      </w:pPr>
      <w:r>
        <w:rPr>
          <w:b w:val="0"/>
          <w:i w:val="0"/>
        </w:rPr>
        <w:t>• Eventos que provocan cambios</w:t>
      </w:r>
    </w:p>
    <w:p>
      <w:pPr>
        <w:spacing w:line="360" w:lineRule="auto"/>
        <w:ind w:firstLine="709"/>
        <w:jc w:val="both"/>
      </w:pPr>
      <w:r>
        <w:rPr>
          <w:b w:val="0"/>
          <w:i w:val="0"/>
        </w:rPr>
        <w:t>• Condiciones</w:t>
      </w:r>
    </w:p>
    <w:p>
      <w:pPr>
        <w:spacing w:line="360" w:lineRule="auto"/>
        <w:ind w:firstLine="709"/>
        <w:jc w:val="both"/>
      </w:pPr>
      <w:r>
        <w:rPr>
          <w:b w:val="0"/>
          <w:i w:val="0"/>
        </w:rPr>
        <w:t>En el sistema Premium Bus, este diagrama se aplica principalmente a la entidad Unidad, la cual puede encontrarse en estados como en ruta, en espera, fuera de servicio, en monitoreo o en modo offline cuando no existe conexión a internet. Esto es especialmen te relevante debido al requisito del proyecto de funcionar tanto en tiempo real como sin conexión.</w:t>
      </w:r>
    </w:p>
    <w:p>
      <w:pPr>
        <w:spacing w:line="360" w:lineRule="auto"/>
        <w:ind w:firstLine="709"/>
        <w:jc w:val="both"/>
      </w:pPr>
      <w:r>
        <w:rPr>
          <w:b w:val="0"/>
          <w:i w:val="0"/>
        </w:rPr>
        <w:t>Diagrama de Despliegue</w:t>
      </w:r>
    </w:p>
    <w:p>
      <w:pPr>
        <w:spacing w:line="360" w:lineRule="auto"/>
        <w:ind w:firstLine="709"/>
        <w:jc w:val="both"/>
      </w:pPr>
      <w:r>
        <w:rPr>
          <w:b w:val="0"/>
          <w:i w:val="0"/>
        </w:rPr>
        <w:t>El diagrama de despliegue representa la arquitectura física del sistema, mostrando los dispositivos, servidores y nodos donde se ejecuta el software. Este diagrama permite visualizar la infraestructura tecnológica y la distribución del sistema en diferente s entornos.</w:t>
      </w:r>
    </w:p>
    <w:p>
      <w:pPr>
        <w:spacing w:line="360" w:lineRule="auto"/>
        <w:ind w:firstLine="709"/>
        <w:jc w:val="both"/>
      </w:pPr>
      <w:r>
        <w:rPr>
          <w:b w:val="0"/>
          <w:i w:val="0"/>
        </w:rPr>
        <w:t>Se caracteriza por:</w:t>
      </w:r>
    </w:p>
    <w:p>
      <w:pPr>
        <w:spacing w:line="360" w:lineRule="auto"/>
        <w:ind w:firstLine="709"/>
        <w:jc w:val="both"/>
      </w:pPr>
      <w:r>
        <w:rPr>
          <w:b w:val="0"/>
          <w:i w:val="0"/>
        </w:rPr>
        <w:t>• Nodos (servidores, dispositivos, móviles)</w:t>
      </w:r>
    </w:p>
    <w:p>
      <w:pPr>
        <w:spacing w:line="360" w:lineRule="auto"/>
        <w:ind w:firstLine="709"/>
        <w:jc w:val="both"/>
      </w:pPr>
      <w:r>
        <w:rPr>
          <w:b w:val="0"/>
          <w:i w:val="0"/>
        </w:rPr>
        <w:t>• Conexiones de red</w:t>
      </w:r>
    </w:p>
    <w:p>
      <w:pPr>
        <w:spacing w:line="360" w:lineRule="auto"/>
        <w:ind w:firstLine="709"/>
        <w:jc w:val="both"/>
      </w:pPr>
      <w:r>
        <w:rPr>
          <w:b w:val="0"/>
          <w:i w:val="0"/>
        </w:rPr>
        <w:t>• Infraestructura tecnológica</w:t>
      </w:r>
    </w:p>
    <w:p>
      <w:pPr>
        <w:spacing w:line="360" w:lineRule="auto"/>
        <w:ind w:firstLine="709"/>
        <w:jc w:val="both"/>
      </w:pPr>
      <w:r>
        <w:rPr>
          <w:b w:val="0"/>
          <w:i w:val="0"/>
        </w:rPr>
        <w:t>En el proyecto Premium Bus, el diagrama de despliegue incluye los dispositivos GPS instalados en las unidades, la aplicación del sistema, el servidor principal, la base de datos del cliente y la conexión con servicios de mapas como Google Maps. Su uso es f undamental para comprender cómo el sistema opera con cobertura estable y cómo almacena información en modo offline para su posterior sincronización.</w:t>
      </w:r>
    </w:p>
    <w:p>
      <w:pPr>
        <w:spacing w:line="360" w:lineRule="auto"/>
        <w:ind w:firstLine="709"/>
        <w:jc w:val="both"/>
      </w:pPr>
      <w:r>
        <w:rPr>
          <w:b w:val="0"/>
          <w:i w:val="0"/>
        </w:rPr>
        <w:t>Diagrama de Componentes</w:t>
      </w:r>
    </w:p>
    <w:p>
      <w:pPr>
        <w:spacing w:line="360" w:lineRule="auto"/>
        <w:ind w:firstLine="709"/>
        <w:jc w:val="both"/>
      </w:pPr>
      <w:r>
        <w:rPr>
          <w:b w:val="0"/>
          <w:i w:val="0"/>
        </w:rPr>
        <w:t>El diagrama de componentes muestra la estructura modular del sistema y la relación entre los diferentes módulos de software que lo conforman. Se caracteriza por representar componentes, interfaces y dependencias entre los distintos elementos del sistema.</w:t>
      </w:r>
    </w:p>
    <w:p>
      <w:pPr>
        <w:spacing w:line="360" w:lineRule="auto"/>
        <w:ind w:firstLine="709"/>
        <w:jc w:val="both"/>
      </w:pPr>
      <w:r>
        <w:rPr>
          <w:b w:val="0"/>
          <w:i w:val="0"/>
        </w:rPr>
        <w:t>Se caracteriza por:</w:t>
      </w:r>
    </w:p>
    <w:p>
      <w:pPr>
        <w:spacing w:line="360" w:lineRule="auto"/>
        <w:ind w:firstLine="709"/>
        <w:jc w:val="both"/>
      </w:pPr>
      <w:r>
        <w:rPr>
          <w:b w:val="0"/>
          <w:i w:val="0"/>
        </w:rPr>
        <w:t>• Componentes del sistema</w:t>
      </w:r>
    </w:p>
    <w:p>
      <w:pPr>
        <w:spacing w:line="360" w:lineRule="auto"/>
        <w:ind w:firstLine="709"/>
        <w:jc w:val="both"/>
      </w:pPr>
      <w:r>
        <w:rPr>
          <w:b w:val="0"/>
          <w:i w:val="0"/>
        </w:rPr>
        <w:t>• Interfaces</w:t>
      </w:r>
    </w:p>
    <w:p>
      <w:pPr>
        <w:spacing w:line="360" w:lineRule="auto"/>
        <w:ind w:firstLine="709"/>
        <w:jc w:val="both"/>
      </w:pPr>
      <w:r>
        <w:rPr>
          <w:b w:val="0"/>
          <w:i w:val="0"/>
        </w:rPr>
        <w:t>• Dependencias entre módulos</w:t>
      </w:r>
    </w:p>
    <w:p>
      <w:pPr>
        <w:spacing w:line="360" w:lineRule="auto"/>
        <w:ind w:firstLine="709"/>
        <w:jc w:val="both"/>
      </w:pPr>
      <w:r>
        <w:rPr>
          <w:b w:val="0"/>
          <w:i w:val="0"/>
        </w:rPr>
        <w:t>En el sistema Premium Bus, este diagrama permite identificar componentes como el módulo de GPS, módulo de predicción, módulo de base de datos, módulo de monitoreo administrativo y módulo de</w:t>
      </w:r>
    </w:p>
    <w:p>
      <w:pPr>
        <w:spacing w:line="360" w:lineRule="auto"/>
        <w:ind w:firstLine="709"/>
        <w:jc w:val="both"/>
      </w:pPr>
      <w:r>
        <w:rPr>
          <w:b w:val="0"/>
          <w:i w:val="0"/>
        </w:rPr>
        <w:t>conexión a mapas. Esto facilita la organización del desarrollo del software, el mantenimiento del sistema y la escalabilidad futura del proyecto.</w:t>
      </w:r>
    </w:p>
    <w:p>
      <w:pPr>
        <w:spacing w:line="360" w:lineRule="auto"/>
        <w:ind w:firstLine="709"/>
        <w:jc w:val="both"/>
      </w:pPr>
      <w:r>
        <w:rPr>
          <w:b w:val="0"/>
          <w:i w:val="0"/>
        </w:rPr>
        <w:t>Diagrama de Actividades</w:t>
      </w:r>
    </w:p>
    <w:p>
      <w:pPr>
        <w:spacing w:line="360" w:lineRule="auto"/>
        <w:ind w:firstLine="709"/>
        <w:jc w:val="both"/>
      </w:pPr>
      <w:r>
        <w:rPr>
          <w:b w:val="0"/>
          <w:i w:val="0"/>
        </w:rPr>
        <w:t>El diagrama de actividades representa el flujo de procesos y operaciones dentro del sistema, mostrando las acciones, decisiones y secuencias de ejecución. Es similar a un diagrama de flujo, pero enfocado al comportamiento del software.</w:t>
      </w:r>
    </w:p>
    <w:p>
      <w:pPr>
        <w:spacing w:line="360" w:lineRule="auto"/>
        <w:ind w:firstLine="709"/>
        <w:jc w:val="both"/>
      </w:pPr>
      <w:r>
        <w:rPr>
          <w:b w:val="0"/>
          <w:i w:val="0"/>
        </w:rPr>
        <w:t>Se caracteriza por:</w:t>
      </w:r>
    </w:p>
    <w:p>
      <w:pPr>
        <w:spacing w:line="360" w:lineRule="auto"/>
        <w:ind w:firstLine="709"/>
        <w:jc w:val="both"/>
      </w:pPr>
      <w:r>
        <w:rPr>
          <w:b w:val="0"/>
          <w:i w:val="0"/>
        </w:rPr>
        <w:t>• Actividades</w:t>
      </w:r>
    </w:p>
    <w:p>
      <w:pPr>
        <w:spacing w:line="360" w:lineRule="auto"/>
        <w:ind w:firstLine="709"/>
        <w:jc w:val="both"/>
      </w:pPr>
      <w:r>
        <w:rPr>
          <w:b w:val="0"/>
          <w:i w:val="0"/>
        </w:rPr>
        <w:t>• Decisiones</w:t>
      </w:r>
    </w:p>
    <w:p>
      <w:pPr>
        <w:spacing w:line="360" w:lineRule="auto"/>
        <w:ind w:firstLine="709"/>
        <w:jc w:val="both"/>
      </w:pPr>
      <w:r>
        <w:rPr>
          <w:b w:val="0"/>
          <w:i w:val="0"/>
        </w:rPr>
        <w:t>• Flujos de control</w:t>
      </w:r>
    </w:p>
    <w:p>
      <w:pPr>
        <w:spacing w:line="360" w:lineRule="auto"/>
        <w:ind w:firstLine="709"/>
        <w:jc w:val="both"/>
      </w:pPr>
      <w:r>
        <w:rPr>
          <w:b w:val="0"/>
          <w:i w:val="0"/>
        </w:rPr>
        <w:t>• Procesos secuenciales y paralelos</w:t>
      </w:r>
    </w:p>
    <w:p>
      <w:pPr>
        <w:spacing w:line="360" w:lineRule="auto"/>
        <w:ind w:firstLine="709"/>
        <w:jc w:val="both"/>
      </w:pPr>
      <w:r>
        <w:rPr>
          <w:b w:val="0"/>
          <w:i w:val="0"/>
        </w:rPr>
        <w:t>En el proyecto Premium Bus, este diagrama se utiliza para describir procesos como la obtención de la ubicación GPS, la verificación de conexión a internet, el almacenamiento de datos en tiempo real o en modo offline y la generación de predicciones de llega da. De esta manera, se puede visualizar claramente el funcionamiento del sistema desde que se obtiene la información hasta que es procesada y monitoreada por la administración.</w:t>
      </w:r>
    </w:p>
    <w:p>
      <w:pPr>
        <w:spacing w:line="360" w:lineRule="auto"/>
        <w:ind w:firstLine="709"/>
        <w:jc w:val="both"/>
      </w:pPr>
      <w:r>
        <w:rPr>
          <w:b w:val="0"/>
          <w:i w:val="0"/>
        </w:rPr>
        <w:t>Ing. Sistemas Computacionales</w:t>
      </w:r>
    </w:p>
    <w:p>
      <w:pPr>
        <w:spacing w:line="360" w:lineRule="auto"/>
        <w:ind w:firstLine="709"/>
        <w:jc w:val="both"/>
      </w:pPr>
      <w:r>
        <w:rPr>
          <w:b w:val="0"/>
          <w:i w:val="0"/>
        </w:rPr>
        <w:t>Materia:</w:t>
      </w:r>
    </w:p>
    <w:p>
      <w:pPr>
        <w:spacing w:line="360" w:lineRule="auto"/>
        <w:ind w:firstLine="709"/>
        <w:jc w:val="both"/>
      </w:pPr>
      <w:r>
        <w:rPr>
          <w:b w:val="0"/>
          <w:i w:val="0"/>
        </w:rPr>
        <w:t>“Tarea 2.2 Diagramas para diseño ”</w:t>
      </w:r>
    </w:p>
    <w:p>
      <w:pPr>
        <w:spacing w:line="360" w:lineRule="auto"/>
        <w:ind w:firstLine="709"/>
        <w:jc w:val="both"/>
      </w:pPr>
      <w:r>
        <w:rPr>
          <w:b w:val="0"/>
          <w:i w:val="0"/>
        </w:rPr>
        <w:t>Integrantes:</w:t>
      </w:r>
    </w:p>
    <w:p>
      <w:pPr>
        <w:spacing w:line="360" w:lineRule="auto"/>
        <w:ind w:firstLine="709"/>
        <w:jc w:val="both"/>
      </w:pPr>
      <w:r>
        <w:rPr>
          <w:b w:val="0"/>
          <w:i w:val="0"/>
        </w:rPr>
        <w:t>Gonzales Castillo Gael Essau</w:t>
      </w:r>
    </w:p>
    <w:p>
      <w:pPr>
        <w:spacing w:line="360" w:lineRule="auto"/>
        <w:ind w:firstLine="709"/>
        <w:jc w:val="both"/>
      </w:pPr>
      <w:r>
        <w:rPr>
          <w:b w:val="0"/>
          <w:i w:val="0"/>
        </w:rPr>
        <w:t>Moreno Flores Braulio Edgardo</w:t>
      </w:r>
    </w:p>
    <w:p>
      <w:pPr>
        <w:spacing w:line="360" w:lineRule="auto"/>
        <w:ind w:firstLine="709"/>
        <w:jc w:val="both"/>
      </w:pPr>
      <w:r>
        <w:rPr>
          <w:b w:val="0"/>
          <w:i w:val="0"/>
        </w:rPr>
        <w:t>Reyna Hernández Yaotl Isaias</w:t>
      </w:r>
    </w:p>
    <w:p>
      <w:pPr>
        <w:spacing w:line="360" w:lineRule="auto"/>
        <w:ind w:firstLine="709"/>
        <w:jc w:val="both"/>
      </w:pPr>
      <w:r>
        <w:rPr>
          <w:b w:val="0"/>
          <w:i w:val="0"/>
        </w:rPr>
        <w:t>Maestro: Oscar Abundio Juárez Romero</w:t>
      </w:r>
    </w:p>
    <w:p>
      <w:pPr>
        <w:spacing w:line="360" w:lineRule="auto"/>
        <w:ind w:firstLine="709"/>
        <w:jc w:val="both"/>
      </w:pPr>
      <w:r>
        <w:rPr>
          <w:b w:val="0"/>
          <w:i w:val="0"/>
        </w:rPr>
        <w:t>Fecha de entrega: 26 de febrero del 2026</w:t>
      </w:r>
    </w:p>
    <w:p>
      <w:pPr>
        <w:spacing w:line="360" w:lineRule="auto"/>
        <w:ind w:firstLine="709"/>
        <w:jc w:val="both"/>
      </w:pPr>
      <w:r>
        <w:rPr>
          <w:b w:val="0"/>
          <w:i w:val="0"/>
        </w:rPr>
        <w:t>25/02/2026</w:t>
      </w:r>
    </w:p>
    <w:p>
      <w:pPr>
        <w:spacing w:line="360" w:lineRule="auto"/>
        <w:ind w:firstLine="709"/>
        <w:jc w:val="both"/>
      </w:pPr>
      <w:r>
        <w:rPr>
          <w:b w:val="0"/>
          <w:i w:val="0"/>
        </w:rPr>
        <w:t>Abstract</w:t>
      </w:r>
    </w:p>
    <w:p>
      <w:pPr>
        <w:spacing w:line="360" w:lineRule="auto"/>
        <w:ind w:firstLine="709"/>
        <w:jc w:val="both"/>
      </w:pPr>
      <w:r>
        <w:rPr>
          <w:b w:val="0"/>
          <w:i w:val="0"/>
        </w:rPr>
        <w:t>El diagrama de secuencia del sistema Premium Bus representa la interacción entre las diferentes clases durante el proceso de envío y almacenamiento de la ubicación GPS de una unidad de transporte. Este diagrama permite visualizar la comunicación efectiva e ntre los objetos del sistema y el orden cronológico en el que se ejecutan las operaciones.</w:t>
      </w:r>
    </w:p>
    <w:p>
      <w:pPr>
        <w:spacing w:line="360" w:lineRule="auto"/>
        <w:ind w:firstLine="709"/>
        <w:jc w:val="both"/>
      </w:pPr>
      <w:r>
        <w:rPr>
          <w:b w:val="0"/>
          <w:i w:val="0"/>
        </w:rPr>
        <w:t>El proceso inicia cuando la clase Unidad obtiene la información de ubicación a través del sistema UbicacionGPS. Posteriormente, el sistema verifica si existe conexión a internet. Si la conexión es estable, los datos son enviados al servidor y almacenados e n la BaseDatos como registro en tiempo real. En caso contrario, los datos se almacenan temporalmente en modo offline para su posterior sincronización.</w:t>
      </w:r>
    </w:p>
    <w:p>
      <w:pPr>
        <w:spacing w:line="360" w:lineRule="auto"/>
        <w:ind w:firstLine="709"/>
        <w:jc w:val="both"/>
      </w:pPr>
      <w:r>
        <w:rPr>
          <w:b w:val="0"/>
          <w:i w:val="0"/>
        </w:rPr>
        <w:t>Una vez que la información es almacenada correctamente, el Administrador puede consultar la ubicación desde el módulo de monitoreo. Además, el sistema puede enviar los datos a la clase Prediccion para calcular el tiempo estimado de llegada con base en la r uta asignada y los datos históricos.</w:t>
      </w:r>
    </w:p>
    <w:p>
      <w:pPr>
        <w:spacing w:line="360" w:lineRule="auto"/>
        <w:ind w:firstLine="709"/>
        <w:jc w:val="both"/>
      </w:pPr>
      <w:r>
        <w:rPr>
          <w:b w:val="0"/>
          <w:i w:val="0"/>
        </w:rPr>
        <w:t>Este diagrama demuestra la comunicación efectiva entre las clases Unidad, UbicacionGPS, BaseDatos, Prediccion y Administrador, asegurando el correcto funcionamiento del sistema tanto en modo online como offline.</w:t>
      </w:r>
    </w:p>
    <w:p>
      <w:pPr>
        <w:spacing w:line="360" w:lineRule="auto"/>
        <w:ind w:firstLine="709"/>
        <w:jc w:val="both"/>
      </w:pPr>
      <w:r>
        <w:rPr>
          <w:b w:val="0"/>
          <w:i w:val="0"/>
        </w:rPr>
        <w:t>Elementos en el diagrama</w:t>
      </w:r>
    </w:p>
    <w:p>
      <w:pPr>
        <w:spacing w:line="360" w:lineRule="auto"/>
        <w:ind w:firstLine="709"/>
        <w:jc w:val="both"/>
      </w:pPr>
      <w:r>
        <w:rPr>
          <w:b w:val="0"/>
          <w:i w:val="0"/>
        </w:rPr>
        <w:t>1. Actor: Administrador</w:t>
      </w:r>
    </w:p>
    <w:p>
      <w:pPr>
        <w:spacing w:line="360" w:lineRule="auto"/>
        <w:ind w:firstLine="709"/>
        <w:jc w:val="both"/>
      </w:pPr>
      <w:r>
        <w:rPr>
          <w:b w:val="0"/>
          <w:i w:val="0"/>
        </w:rPr>
        <w:t>El Administrador es el usuario del sistema que necesita consultar la ubicación de las unidades en tiempo real. Este actor interactúa con la base de datos para visualizar la información registrada por el sistema.</w:t>
      </w:r>
    </w:p>
    <w:p>
      <w:pPr>
        <w:spacing w:line="360" w:lineRule="auto"/>
        <w:ind w:firstLine="709"/>
        <w:jc w:val="both"/>
      </w:pPr>
      <w:r>
        <w:rPr>
          <w:b w:val="0"/>
          <w:i w:val="0"/>
        </w:rPr>
        <w:t>Su papel es importante porque representa la parte humana que utiliza el sistema de monitoreo para tomar decisiones operativas.</w:t>
      </w:r>
    </w:p>
    <w:p>
      <w:pPr>
        <w:spacing w:line="360" w:lineRule="auto"/>
        <w:ind w:firstLine="709"/>
        <w:jc w:val="both"/>
      </w:pPr>
      <w:r>
        <w:rPr>
          <w:b w:val="0"/>
          <w:i w:val="0"/>
        </w:rPr>
        <w:t>2. Clase Unidad</w:t>
      </w:r>
    </w:p>
    <w:p>
      <w:pPr>
        <w:spacing w:line="360" w:lineRule="auto"/>
        <w:ind w:firstLine="709"/>
        <w:jc w:val="both"/>
      </w:pPr>
      <w:r>
        <w:rPr>
          <w:b w:val="0"/>
          <w:i w:val="0"/>
        </w:rPr>
        <w:t>La clase Unidad es el elemento principal del proceso, ya que representa el autobús que está enviando su ubicación. Esta clase se encarga de:</w:t>
      </w:r>
    </w:p>
    <w:p>
      <w:pPr>
        <w:spacing w:line="360" w:lineRule="auto"/>
        <w:ind w:firstLine="709"/>
        <w:jc w:val="both"/>
      </w:pPr>
      <w:r>
        <w:rPr>
          <w:b w:val="0"/>
          <w:i w:val="0"/>
        </w:rPr>
        <w:t>• Solicitar coordenadas al GPS</w:t>
      </w:r>
    </w:p>
    <w:p>
      <w:pPr>
        <w:spacing w:line="360" w:lineRule="auto"/>
        <w:ind w:firstLine="709"/>
        <w:jc w:val="both"/>
      </w:pPr>
      <w:r>
        <w:rPr>
          <w:b w:val="0"/>
          <w:i w:val="0"/>
        </w:rPr>
        <w:t>• Verificar la conexión a internet</w:t>
      </w:r>
    </w:p>
    <w:p>
      <w:pPr>
        <w:spacing w:line="360" w:lineRule="auto"/>
        <w:ind w:firstLine="709"/>
        <w:jc w:val="both"/>
      </w:pPr>
      <w:r>
        <w:rPr>
          <w:b w:val="0"/>
          <w:i w:val="0"/>
        </w:rPr>
        <w:t>• Enviar o guardar la información de ubicación</w:t>
      </w:r>
    </w:p>
    <w:p>
      <w:pPr>
        <w:spacing w:line="360" w:lineRule="auto"/>
        <w:ind w:firstLine="709"/>
        <w:jc w:val="both"/>
      </w:pPr>
      <w:r>
        <w:rPr>
          <w:b w:val="0"/>
          <w:i w:val="0"/>
        </w:rPr>
        <w:t>Es el objeto que coordina todo el flujo del proceso.</w:t>
      </w:r>
    </w:p>
    <w:p>
      <w:pPr>
        <w:spacing w:line="360" w:lineRule="auto"/>
        <w:ind w:firstLine="709"/>
        <w:jc w:val="both"/>
      </w:pPr>
      <w:r>
        <w:rPr>
          <w:b w:val="0"/>
          <w:i w:val="0"/>
        </w:rPr>
        <w:t>3. Clase UbicacionGPS</w:t>
      </w:r>
    </w:p>
    <w:p>
      <w:pPr>
        <w:spacing w:line="360" w:lineRule="auto"/>
        <w:ind w:firstLine="709"/>
        <w:jc w:val="both"/>
      </w:pPr>
      <w:r>
        <w:rPr>
          <w:b w:val="0"/>
          <w:i w:val="0"/>
        </w:rPr>
        <w:t>La clase UbicacionGPS  es responsable de obtener las coordenadas geográficas (latitud, longitud y fecha/hora) de la unidad.</w:t>
      </w:r>
    </w:p>
    <w:p>
      <w:pPr>
        <w:spacing w:line="360" w:lineRule="auto"/>
        <w:ind w:firstLine="709"/>
        <w:jc w:val="both"/>
      </w:pPr>
      <w:r>
        <w:rPr>
          <w:b w:val="0"/>
          <w:i w:val="0"/>
        </w:rPr>
        <w:t>Cuando la Unidad solicita la ubicación, el GPS responde con los datos necesarios para el monitoreo en tiempo real.</w:t>
      </w:r>
    </w:p>
    <w:p>
      <w:pPr>
        <w:spacing w:line="360" w:lineRule="auto"/>
        <w:ind w:firstLine="709"/>
        <w:jc w:val="both"/>
      </w:pPr>
      <w:r>
        <w:rPr>
          <w:b w:val="0"/>
          <w:i w:val="0"/>
        </w:rPr>
        <w:t>Esto permite que el sistema tenga información precisa sobre la posición del transporte.</w:t>
      </w:r>
    </w:p>
    <w:p>
      <w:pPr>
        <w:spacing w:line="360" w:lineRule="auto"/>
        <w:ind w:firstLine="709"/>
        <w:jc w:val="both"/>
      </w:pPr>
      <w:r>
        <w:rPr>
          <w:b w:val="0"/>
          <w:i w:val="0"/>
        </w:rPr>
        <w:t>4. Clase BaseDatos</w:t>
      </w:r>
    </w:p>
    <w:p>
      <w:pPr>
        <w:spacing w:line="360" w:lineRule="auto"/>
        <w:ind w:firstLine="709"/>
        <w:jc w:val="both"/>
      </w:pPr>
      <w:r>
        <w:rPr>
          <w:b w:val="0"/>
          <w:i w:val="0"/>
        </w:rPr>
        <w:t>La BaseDatos almacena toda la información generada por el sistema, especialmente: • Ubicación en tiempo real</w:t>
      </w:r>
    </w:p>
    <w:p>
      <w:pPr>
        <w:spacing w:line="360" w:lineRule="auto"/>
        <w:ind w:firstLine="709"/>
        <w:jc w:val="both"/>
      </w:pPr>
      <w:r>
        <w:rPr>
          <w:b w:val="0"/>
          <w:i w:val="0"/>
        </w:rPr>
        <w:t>• Historial de rutas</w:t>
      </w:r>
    </w:p>
    <w:p>
      <w:pPr>
        <w:spacing w:line="360" w:lineRule="auto"/>
        <w:ind w:firstLine="709"/>
        <w:jc w:val="both"/>
      </w:pPr>
      <w:r>
        <w:rPr>
          <w:b w:val="0"/>
          <w:i w:val="0"/>
        </w:rPr>
        <w:t>• Registros de monitoreo</w:t>
      </w:r>
    </w:p>
    <w:p>
      <w:pPr>
        <w:spacing w:line="360" w:lineRule="auto"/>
        <w:ind w:firstLine="709"/>
        <w:jc w:val="both"/>
      </w:pPr>
      <w:r>
        <w:rPr>
          <w:b w:val="0"/>
          <w:i w:val="0"/>
        </w:rPr>
        <w:t>Si existe conexión a internet, la Unidad envía los datos a la base de datos para su almacenamiento permanente.</w:t>
      </w:r>
    </w:p>
    <w:p>
      <w:pPr>
        <w:spacing w:line="360" w:lineRule="auto"/>
        <w:ind w:firstLine="709"/>
        <w:jc w:val="both"/>
      </w:pPr>
      <w:r>
        <w:rPr>
          <w:b w:val="0"/>
          <w:i w:val="0"/>
        </w:rPr>
        <w:t>5. Clase Prediccion</w:t>
      </w:r>
    </w:p>
    <w:p>
      <w:pPr>
        <w:spacing w:line="360" w:lineRule="auto"/>
        <w:ind w:firstLine="709"/>
        <w:jc w:val="both"/>
      </w:pPr>
      <w:r>
        <w:rPr>
          <w:b w:val="0"/>
          <w:i w:val="0"/>
        </w:rPr>
        <w:t>La clase Prediccion recibe los datos de la ruta y ubicación para calcular el tiempo estimado de llegada.</w:t>
      </w:r>
    </w:p>
    <w:p>
      <w:pPr>
        <w:spacing w:line="360" w:lineRule="auto"/>
        <w:ind w:firstLine="709"/>
        <w:jc w:val="both"/>
      </w:pPr>
      <w:r>
        <w:rPr>
          <w:b w:val="0"/>
          <w:i w:val="0"/>
        </w:rPr>
        <w:t>Este módulo mejora el sistema, ya que permite anticipar retrasos y optimizar la planificación del transporte.</w:t>
      </w:r>
    </w:p>
    <w:p>
      <w:pPr>
        <w:spacing w:line="360" w:lineRule="auto"/>
        <w:ind w:firstLine="709"/>
        <w:jc w:val="both"/>
      </w:pPr>
      <w:r>
        <w:rPr>
          <w:b w:val="0"/>
          <w:i w:val="0"/>
        </w:rPr>
        <w:t>Orden del diagrama</w:t>
      </w:r>
    </w:p>
    <w:p>
      <w:pPr>
        <w:spacing w:line="360" w:lineRule="auto"/>
        <w:ind w:firstLine="709"/>
        <w:jc w:val="both"/>
      </w:pPr>
      <w:r>
        <w:rPr>
          <w:b w:val="0"/>
          <w:i w:val="0"/>
        </w:rPr>
        <w:t>1. Obtención de coordenadas</w:t>
      </w:r>
    </w:p>
    <w:p>
      <w:pPr>
        <w:spacing w:line="360" w:lineRule="auto"/>
        <w:ind w:firstLine="709"/>
        <w:jc w:val="both"/>
      </w:pPr>
      <w:r>
        <w:rPr>
          <w:b w:val="0"/>
          <w:i w:val="0"/>
        </w:rPr>
        <w:t>Primero, la Unidad solicita su ubicación al sistema GPS mediante el mensaje: obtenerCoordenadas()</w:t>
      </w:r>
    </w:p>
    <w:p>
      <w:pPr>
        <w:spacing w:line="360" w:lineRule="auto"/>
        <w:ind w:firstLine="709"/>
        <w:jc w:val="both"/>
      </w:pPr>
      <w:r>
        <w:rPr>
          <w:b w:val="0"/>
          <w:i w:val="0"/>
        </w:rPr>
        <w:t>El módulo GPS responde enviando latitud, longitud y hora actual.</w:t>
      </w:r>
    </w:p>
    <w:p>
      <w:pPr>
        <w:spacing w:line="360" w:lineRule="auto"/>
        <w:ind w:firstLine="709"/>
        <w:jc w:val="both"/>
      </w:pPr>
      <w:r>
        <w:rPr>
          <w:b w:val="0"/>
          <w:i w:val="0"/>
        </w:rPr>
        <w:t>2. Verificación de conexión a internet</w:t>
      </w:r>
    </w:p>
    <w:p>
      <w:pPr>
        <w:spacing w:line="360" w:lineRule="auto"/>
        <w:ind w:firstLine="709"/>
        <w:jc w:val="both"/>
      </w:pPr>
      <w:r>
        <w:rPr>
          <w:b w:val="0"/>
          <w:i w:val="0"/>
        </w:rPr>
        <w:t>Después de obtener la ubicación, la Unidad verifica si tiene conexión a internet.</w:t>
      </w:r>
    </w:p>
    <w:p>
      <w:pPr>
        <w:spacing w:line="360" w:lineRule="auto"/>
        <w:ind w:firstLine="709"/>
        <w:jc w:val="both"/>
      </w:pPr>
      <w:r>
        <w:rPr>
          <w:b w:val="0"/>
          <w:i w:val="0"/>
        </w:rPr>
        <w:t>Este paso es fundamental porque el sistema está diseñado para funcionar en modo online y offline.</w:t>
      </w:r>
    </w:p>
    <w:p>
      <w:pPr>
        <w:spacing w:line="360" w:lineRule="auto"/>
        <w:ind w:firstLine="709"/>
        <w:jc w:val="both"/>
      </w:pPr>
      <w:r>
        <w:rPr>
          <w:b w:val="0"/>
          <w:i w:val="0"/>
        </w:rPr>
        <w:t>3. Escenario con conexión (flujo normal)</w:t>
      </w:r>
    </w:p>
    <w:p>
      <w:pPr>
        <w:spacing w:line="360" w:lineRule="auto"/>
        <w:ind w:firstLine="709"/>
        <w:jc w:val="both"/>
      </w:pPr>
      <w:r>
        <w:rPr>
          <w:b w:val="0"/>
          <w:i w:val="0"/>
        </w:rPr>
        <w:t>Si existe conexión:</w:t>
      </w:r>
    </w:p>
    <w:p>
      <w:pPr>
        <w:spacing w:line="360" w:lineRule="auto"/>
        <w:ind w:firstLine="709"/>
        <w:jc w:val="both"/>
      </w:pPr>
      <w:r>
        <w:rPr>
          <w:b w:val="0"/>
          <w:i w:val="0"/>
        </w:rPr>
        <w:t>• La Unidad envía la ubicación a la BaseDatos</w:t>
      </w:r>
    </w:p>
    <w:p>
      <w:pPr>
        <w:spacing w:line="360" w:lineRule="auto"/>
        <w:ind w:firstLine="709"/>
        <w:jc w:val="both"/>
      </w:pPr>
      <w:r>
        <w:rPr>
          <w:b w:val="0"/>
          <w:i w:val="0"/>
        </w:rPr>
        <w:t>• La BaseDatos guarda la información</w:t>
      </w:r>
    </w:p>
    <w:p>
      <w:pPr>
        <w:spacing w:line="360" w:lineRule="auto"/>
        <w:ind w:firstLine="709"/>
        <w:jc w:val="both"/>
      </w:pPr>
      <w:r>
        <w:rPr>
          <w:b w:val="0"/>
          <w:i w:val="0"/>
        </w:rPr>
        <w:t>• Se envía una confirmación de almacenamiento</w:t>
      </w:r>
    </w:p>
    <w:p>
      <w:pPr>
        <w:spacing w:line="360" w:lineRule="auto"/>
        <w:ind w:firstLine="709"/>
        <w:jc w:val="both"/>
      </w:pPr>
      <w:r>
        <w:rPr>
          <w:b w:val="0"/>
          <w:i w:val="0"/>
        </w:rPr>
        <w:t>Esto permite el monitoreo en tiempo real desde el sistema administrativo.</w:t>
      </w:r>
    </w:p>
    <w:p>
      <w:pPr>
        <w:spacing w:line="360" w:lineRule="auto"/>
        <w:ind w:firstLine="709"/>
        <w:jc w:val="both"/>
      </w:pPr>
      <w:r>
        <w:rPr>
          <w:b w:val="0"/>
          <w:i w:val="0"/>
        </w:rPr>
        <w:t>4. Escenario sin conexión (modo offline)</w:t>
      </w:r>
    </w:p>
    <w:p>
      <w:pPr>
        <w:spacing w:line="360" w:lineRule="auto"/>
        <w:ind w:firstLine="709"/>
        <w:jc w:val="both"/>
      </w:pPr>
      <w:r>
        <w:rPr>
          <w:b w:val="0"/>
          <w:i w:val="0"/>
        </w:rPr>
        <w:t>Si no hay conexión:</w:t>
      </w:r>
    </w:p>
    <w:p>
      <w:pPr>
        <w:spacing w:line="360" w:lineRule="auto"/>
        <w:ind w:firstLine="709"/>
        <w:jc w:val="both"/>
      </w:pPr>
      <w:r>
        <w:rPr>
          <w:b w:val="0"/>
          <w:i w:val="0"/>
        </w:rPr>
        <w:t>• La Unidad guarda los datos localmente</w:t>
      </w:r>
    </w:p>
    <w:p>
      <w:pPr>
        <w:spacing w:line="360" w:lineRule="auto"/>
        <w:ind w:firstLine="709"/>
        <w:jc w:val="both"/>
      </w:pPr>
      <w:r>
        <w:rPr>
          <w:b w:val="0"/>
          <w:i w:val="0"/>
        </w:rPr>
        <w:t>• La información se sincroniza después</w:t>
      </w:r>
    </w:p>
    <w:p>
      <w:pPr>
        <w:spacing w:line="360" w:lineRule="auto"/>
        <w:ind w:firstLine="709"/>
        <w:jc w:val="both"/>
      </w:pPr>
      <w:r>
        <w:rPr>
          <w:b w:val="0"/>
          <w:i w:val="0"/>
        </w:rPr>
        <w:t>Este apartado demuestra que el sistema es robusto y no pierde información.</w:t>
      </w:r>
    </w:p>
    <w:p>
      <w:pPr>
        <w:spacing w:line="360" w:lineRule="auto"/>
        <w:ind w:firstLine="709"/>
        <w:jc w:val="both"/>
      </w:pPr>
      <w:r>
        <w:rPr>
          <w:b w:val="0"/>
          <w:i w:val="0"/>
        </w:rPr>
        <w:t>5. Proceso de predicción</w:t>
      </w:r>
    </w:p>
    <w:p>
      <w:pPr>
        <w:spacing w:line="360" w:lineRule="auto"/>
        <w:ind w:firstLine="709"/>
        <w:jc w:val="both"/>
      </w:pPr>
      <w:r>
        <w:rPr>
          <w:b w:val="0"/>
          <w:i w:val="0"/>
        </w:rPr>
        <w:t>Posteriormente, la Unidad envía los datos al módulo de Prediccion para calcular: • Tiempo estimado de llegada</w:t>
      </w:r>
    </w:p>
    <w:p>
      <w:pPr>
        <w:spacing w:line="360" w:lineRule="auto"/>
        <w:ind w:firstLine="709"/>
        <w:jc w:val="both"/>
      </w:pPr>
      <w:r>
        <w:rPr>
          <w:b w:val="0"/>
          <w:i w:val="0"/>
        </w:rPr>
        <w:t>• Comportamiento de la ruta</w:t>
      </w:r>
    </w:p>
    <w:p>
      <w:pPr>
        <w:spacing w:line="360" w:lineRule="auto"/>
        <w:ind w:firstLine="709"/>
        <w:jc w:val="both"/>
      </w:pPr>
      <w:r>
        <w:rPr>
          <w:b w:val="0"/>
          <w:i w:val="0"/>
        </w:rPr>
        <w:t>Esto agrega inteligencia al sistema de transporte.</w:t>
      </w:r>
    </w:p>
    <w:p>
      <w:pPr>
        <w:spacing w:line="360" w:lineRule="auto"/>
        <w:ind w:firstLine="709"/>
        <w:jc w:val="both"/>
      </w:pPr>
      <w:r>
        <w:rPr>
          <w:b w:val="0"/>
          <w:i w:val="0"/>
        </w:rPr>
        <w:t>6. Consulta del administrador</w:t>
      </w:r>
    </w:p>
    <w:p>
      <w:pPr>
        <w:spacing w:line="360" w:lineRule="auto"/>
        <w:ind w:firstLine="709"/>
        <w:jc w:val="both"/>
      </w:pPr>
      <w:r>
        <w:rPr>
          <w:b w:val="0"/>
          <w:i w:val="0"/>
        </w:rPr>
        <w:t>Finalmente, el Administrador consulta la ubicación en la BaseDatos.</w:t>
      </w:r>
    </w:p>
    <w:p>
      <w:pPr>
        <w:spacing w:line="360" w:lineRule="auto"/>
        <w:ind w:firstLine="709"/>
        <w:jc w:val="both"/>
      </w:pPr>
      <w:r>
        <w:rPr>
          <w:b w:val="0"/>
          <w:i w:val="0"/>
        </w:rPr>
        <w:t>La base de datos responde mostrando la ubicación actual de la unidad, permitiendo el monitoreo en tiempo real del transporte.</w:t>
      </w:r>
    </w:p>
    <w:p>
      <w:pPr>
        <w:spacing w:line="360" w:lineRule="auto"/>
        <w:ind w:firstLine="709"/>
        <w:jc w:val="both"/>
      </w:pPr>
      <w:r>
        <w:rPr>
          <w:b w:val="0"/>
          <w:i w:val="0"/>
        </w:rPr>
        <w:t>Diagrama de secuencia  StarUML</w:t>
      </w:r>
    </w:p>
    <w:p>
      <w:pPr>
        <w:spacing w:line="360" w:lineRule="auto"/>
        <w:ind w:firstLine="709"/>
        <w:jc w:val="both"/>
      </w:pPr>
      <w:r>
        <w:rPr>
          <w:b w:val="0"/>
          <w:i w:val="0"/>
        </w:rPr>
        <w:t>Ing. Sistemas Computacionales</w:t>
      </w:r>
    </w:p>
    <w:p>
      <w:pPr>
        <w:spacing w:line="360" w:lineRule="auto"/>
        <w:ind w:firstLine="709"/>
        <w:jc w:val="both"/>
      </w:pPr>
      <w:r>
        <w:rPr>
          <w:b w:val="0"/>
          <w:i w:val="0"/>
        </w:rPr>
        <w:t>Materia:</w:t>
      </w:r>
    </w:p>
    <w:p>
      <w:pPr>
        <w:spacing w:line="360" w:lineRule="auto"/>
        <w:ind w:firstLine="709"/>
        <w:jc w:val="both"/>
      </w:pPr>
      <w:r>
        <w:rPr>
          <w:b w:val="0"/>
          <w:i w:val="0"/>
        </w:rPr>
        <w:t>“Tarea 2.4 Interfaces del sistema ”</w:t>
      </w:r>
    </w:p>
    <w:p>
      <w:pPr>
        <w:spacing w:line="360" w:lineRule="auto"/>
        <w:ind w:firstLine="709"/>
        <w:jc w:val="both"/>
      </w:pPr>
      <w:r>
        <w:rPr>
          <w:b w:val="0"/>
          <w:i w:val="0"/>
        </w:rPr>
        <w:t>Integrantes:</w:t>
      </w:r>
    </w:p>
    <w:p>
      <w:pPr>
        <w:spacing w:line="360" w:lineRule="auto"/>
        <w:ind w:firstLine="709"/>
        <w:jc w:val="both"/>
      </w:pPr>
      <w:r>
        <w:rPr>
          <w:b w:val="0"/>
          <w:i w:val="0"/>
        </w:rPr>
        <w:t>Gonzales Castillo Gael Essau</w:t>
      </w:r>
    </w:p>
    <w:p>
      <w:pPr>
        <w:spacing w:line="360" w:lineRule="auto"/>
        <w:ind w:firstLine="709"/>
        <w:jc w:val="both"/>
      </w:pPr>
      <w:r>
        <w:rPr>
          <w:b w:val="0"/>
          <w:i w:val="0"/>
        </w:rPr>
        <w:t>Moreno Flores Braulio Edgardo</w:t>
      </w:r>
    </w:p>
    <w:p>
      <w:pPr>
        <w:spacing w:line="360" w:lineRule="auto"/>
        <w:ind w:firstLine="709"/>
        <w:jc w:val="both"/>
      </w:pPr>
      <w:r>
        <w:rPr>
          <w:b w:val="0"/>
          <w:i w:val="0"/>
        </w:rPr>
        <w:t>Reyna Hernández Yaotl Isaias</w:t>
      </w:r>
    </w:p>
    <w:p>
      <w:pPr>
        <w:spacing w:line="360" w:lineRule="auto"/>
        <w:ind w:firstLine="709"/>
        <w:jc w:val="both"/>
      </w:pPr>
      <w:r>
        <w:rPr>
          <w:b w:val="0"/>
          <w:i w:val="0"/>
        </w:rPr>
        <w:t>Maestro: Oscar Abundio Juárez Romero</w:t>
      </w:r>
    </w:p>
    <w:p>
      <w:pPr>
        <w:spacing w:line="360" w:lineRule="auto"/>
        <w:ind w:firstLine="709"/>
        <w:jc w:val="both"/>
      </w:pPr>
      <w:r>
        <w:rPr>
          <w:b w:val="0"/>
          <w:i w:val="0"/>
        </w:rPr>
        <w:t>Fecha de entrega: 4 de marzo del 2026</w:t>
      </w:r>
    </w:p>
    <w:p>
      <w:pPr>
        <w:spacing w:line="360" w:lineRule="auto"/>
        <w:ind w:firstLine="709"/>
        <w:jc w:val="both"/>
      </w:pPr>
      <w:r>
        <w:rPr>
          <w:b w:val="0"/>
          <w:i w:val="0"/>
        </w:rPr>
        <w:t>03/03/2026</w:t>
      </w:r>
    </w:p>
    <w:p>
      <w:pPr>
        <w:spacing w:line="360" w:lineRule="auto"/>
        <w:ind w:firstLine="709"/>
        <w:jc w:val="both"/>
      </w:pPr>
      <w:r>
        <w:rPr>
          <w:b w:val="0"/>
          <w:i w:val="0"/>
        </w:rPr>
        <w:t>Desarrollo de Interfaces del Sistema</w:t>
      </w:r>
    </w:p>
    <w:p>
      <w:pPr>
        <w:spacing w:line="360" w:lineRule="auto"/>
        <w:ind w:firstLine="709"/>
        <w:jc w:val="both"/>
      </w:pPr>
      <w:r>
        <w:rPr>
          <w:b w:val="0"/>
          <w:i w:val="0"/>
        </w:rPr>
        <w:t>Proyecto: PremiumBus  (Android Studio – Java 23)</w:t>
      </w:r>
    </w:p>
    <w:p>
      <w:pPr>
        <w:spacing w:line="360" w:lineRule="auto"/>
        <w:ind w:firstLine="709"/>
        <w:jc w:val="both"/>
      </w:pPr>
      <w:r>
        <w:rPr>
          <w:b w:val="0"/>
          <w:i w:val="0"/>
        </w:rPr>
        <w:t>Introducción</w:t>
      </w:r>
    </w:p>
    <w:p>
      <w:pPr>
        <w:spacing w:line="360" w:lineRule="auto"/>
        <w:ind w:firstLine="709"/>
        <w:jc w:val="both"/>
      </w:pPr>
      <w:r>
        <w:rPr>
          <w:b w:val="0"/>
          <w:i w:val="0"/>
        </w:rPr>
        <w:t>En equipo se realizó el diseño y desarrollo de las interfaces gráficas del sistema PremiumBus , asegurando que cada caso de uso identificado en el análisis tenga asociada su interfaz correspondiente.</w:t>
      </w:r>
    </w:p>
    <w:p>
      <w:pPr>
        <w:spacing w:line="360" w:lineRule="auto"/>
        <w:ind w:firstLine="709"/>
        <w:jc w:val="both"/>
      </w:pPr>
      <w:r>
        <w:rPr>
          <w:b w:val="0"/>
          <w:i w:val="0"/>
        </w:rPr>
        <w:t>El objetivo fue garantizar que el usuario pueda interactuar con el sistema de manera intuitiva, clara y funcional, cumpliendo con los requerimientos establecidos.</w:t>
      </w:r>
    </w:p>
    <w:p>
      <w:pPr>
        <w:spacing w:line="360" w:lineRule="auto"/>
        <w:ind w:firstLine="709"/>
        <w:jc w:val="both"/>
      </w:pPr>
      <w:r>
        <w:rPr>
          <w:b w:val="0"/>
          <w:i w:val="0"/>
        </w:rPr>
        <w:t>Caso de Uso 1: Iniciar Sesión</w:t>
      </w:r>
    </w:p>
    <w:p>
      <w:pPr>
        <w:spacing w:line="360" w:lineRule="auto"/>
        <w:ind w:firstLine="709"/>
        <w:jc w:val="both"/>
      </w:pPr>
      <w:r>
        <w:rPr>
          <w:b w:val="0"/>
          <w:i w:val="0"/>
        </w:rPr>
        <w:t>Descripción</w:t>
      </w:r>
    </w:p>
    <w:p>
      <w:pPr>
        <w:spacing w:line="360" w:lineRule="auto"/>
        <w:ind w:firstLine="709"/>
        <w:jc w:val="both"/>
      </w:pPr>
      <w:r>
        <w:rPr>
          <w:b w:val="0"/>
          <w:i w:val="0"/>
        </w:rPr>
        <w:t>Este caso de uso permite al usuario autenticarse dentro del sistema mediante el ingreso de usuario y contraseña.</w:t>
      </w:r>
    </w:p>
    <w:p>
      <w:pPr>
        <w:spacing w:line="360" w:lineRule="auto"/>
        <w:ind w:firstLine="709"/>
        <w:jc w:val="both"/>
      </w:pPr>
      <w:r>
        <w:rPr>
          <w:b w:val="0"/>
          <w:i w:val="0"/>
        </w:rPr>
        <w:t>Interfaz Asociada</w:t>
      </w:r>
    </w:p>
    <w:p>
      <w:pPr>
        <w:spacing w:line="360" w:lineRule="auto"/>
        <w:ind w:firstLine="709"/>
        <w:jc w:val="both"/>
      </w:pPr>
      <w:r>
        <w:rPr>
          <w:b w:val="0"/>
          <w:i w:val="0"/>
        </w:rPr>
        <w:t>La interfaz de inicio de sesión contiene:</w:t>
      </w:r>
    </w:p>
    <w:p>
      <w:pPr>
        <w:spacing w:line="360" w:lineRule="auto"/>
        <w:ind w:firstLine="709"/>
        <w:jc w:val="both"/>
      </w:pPr>
      <w:r>
        <w:rPr>
          <w:b w:val="0"/>
          <w:i w:val="0"/>
        </w:rPr>
        <w:t>• Campo de texto para usuario</w:t>
      </w:r>
    </w:p>
    <w:p>
      <w:pPr>
        <w:spacing w:line="360" w:lineRule="auto"/>
        <w:ind w:firstLine="709"/>
        <w:jc w:val="both"/>
      </w:pPr>
      <w:r>
        <w:rPr>
          <w:b w:val="0"/>
          <w:i w:val="0"/>
        </w:rPr>
        <w:t>• Campo de texto para contraseña</w:t>
      </w:r>
    </w:p>
    <w:p>
      <w:pPr>
        <w:spacing w:line="360" w:lineRule="auto"/>
        <w:ind w:firstLine="709"/>
        <w:jc w:val="both"/>
      </w:pPr>
      <w:r>
        <w:rPr>
          <w:b w:val="0"/>
          <w:i w:val="0"/>
        </w:rPr>
        <w:t>• Botón "Iniciar Sesión"</w:t>
      </w:r>
    </w:p>
    <w:p>
      <w:pPr>
        <w:spacing w:line="360" w:lineRule="auto"/>
        <w:ind w:firstLine="709"/>
        <w:jc w:val="both"/>
      </w:pPr>
      <w:r>
        <w:rPr>
          <w:b w:val="0"/>
          <w:i w:val="0"/>
        </w:rPr>
        <w:t>• Botón "Registrarse"</w:t>
      </w:r>
    </w:p>
    <w:p>
      <w:pPr>
        <w:spacing w:line="360" w:lineRule="auto"/>
        <w:ind w:firstLine="709"/>
        <w:jc w:val="both"/>
      </w:pPr>
      <w:r>
        <w:rPr>
          <w:b w:val="0"/>
          <w:i w:val="0"/>
        </w:rPr>
        <w:t>Se diseñó con una estructura clara y centrada, permitiendo al usuario acceder rápidamente al sistema.</w:t>
      </w:r>
    </w:p>
    <w:p>
      <w:pPr>
        <w:spacing w:line="360" w:lineRule="auto"/>
        <w:ind w:firstLine="709"/>
        <w:jc w:val="both"/>
      </w:pPr>
      <w:r>
        <w:rPr>
          <w:b w:val="0"/>
          <w:i w:val="0"/>
        </w:rPr>
        <w:t>Caso de Uso 2: Registro de Usuario</w:t>
      </w:r>
    </w:p>
    <w:p>
      <w:pPr>
        <w:spacing w:line="360" w:lineRule="auto"/>
        <w:ind w:firstLine="709"/>
        <w:jc w:val="both"/>
      </w:pPr>
      <w:r>
        <w:rPr>
          <w:b w:val="0"/>
          <w:i w:val="0"/>
        </w:rPr>
        <w:t>Descripción</w:t>
      </w:r>
    </w:p>
    <w:p>
      <w:pPr>
        <w:spacing w:line="360" w:lineRule="auto"/>
        <w:ind w:firstLine="709"/>
        <w:jc w:val="both"/>
      </w:pPr>
      <w:r>
        <w:rPr>
          <w:b w:val="0"/>
          <w:i w:val="0"/>
        </w:rPr>
        <w:t>Este caso de uso permite a nuevos usuarios registrarse en el sistema proporcionando su información personal.</w:t>
      </w:r>
    </w:p>
    <w:p>
      <w:pPr>
        <w:spacing w:line="360" w:lineRule="auto"/>
        <w:ind w:firstLine="709"/>
        <w:jc w:val="both"/>
      </w:pPr>
      <w:r>
        <w:rPr>
          <w:b w:val="0"/>
          <w:i w:val="0"/>
        </w:rPr>
        <w:t>Interfaz Asociada</w:t>
      </w:r>
    </w:p>
    <w:p>
      <w:pPr>
        <w:spacing w:line="360" w:lineRule="auto"/>
        <w:ind w:firstLine="709"/>
        <w:jc w:val="both"/>
      </w:pPr>
      <w:r>
        <w:rPr>
          <w:b w:val="0"/>
          <w:i w:val="0"/>
        </w:rPr>
        <w:t>La interfaz incluye:</w:t>
      </w:r>
    </w:p>
    <w:p>
      <w:pPr>
        <w:spacing w:line="360" w:lineRule="auto"/>
        <w:ind w:firstLine="709"/>
        <w:jc w:val="both"/>
      </w:pPr>
      <w:r>
        <w:rPr>
          <w:b w:val="0"/>
          <w:i w:val="0"/>
        </w:rPr>
        <w:t>• Campo para nombre completo</w:t>
      </w:r>
    </w:p>
    <w:p>
      <w:pPr>
        <w:spacing w:line="360" w:lineRule="auto"/>
        <w:ind w:firstLine="709"/>
        <w:jc w:val="both"/>
      </w:pPr>
      <w:r>
        <w:rPr>
          <w:b w:val="0"/>
          <w:i w:val="0"/>
        </w:rPr>
        <w:t>• Campo para correo electrónico</w:t>
      </w:r>
    </w:p>
    <w:p>
      <w:pPr>
        <w:spacing w:line="360" w:lineRule="auto"/>
        <w:ind w:firstLine="709"/>
        <w:jc w:val="both"/>
      </w:pPr>
      <w:r>
        <w:rPr>
          <w:b w:val="0"/>
          <w:i w:val="0"/>
        </w:rPr>
        <w:t>• Campo para contraseña</w:t>
      </w:r>
    </w:p>
    <w:p>
      <w:pPr>
        <w:spacing w:line="360" w:lineRule="auto"/>
        <w:ind w:firstLine="709"/>
        <w:jc w:val="both"/>
      </w:pPr>
      <w:r>
        <w:rPr>
          <w:b w:val="0"/>
          <w:i w:val="0"/>
        </w:rPr>
        <w:t>• Botón "Registrar"</w:t>
      </w:r>
    </w:p>
    <w:p>
      <w:pPr>
        <w:spacing w:line="360" w:lineRule="auto"/>
        <w:ind w:firstLine="709"/>
        <w:jc w:val="both"/>
      </w:pPr>
      <w:r>
        <w:rPr>
          <w:b w:val="0"/>
          <w:i w:val="0"/>
        </w:rPr>
        <w:t>• Botón "Volver"</w:t>
      </w:r>
    </w:p>
    <w:p>
      <w:pPr>
        <w:spacing w:line="360" w:lineRule="auto"/>
        <w:ind w:firstLine="709"/>
        <w:jc w:val="both"/>
      </w:pPr>
      <w:r>
        <w:rPr>
          <w:b w:val="0"/>
          <w:i w:val="0"/>
        </w:rPr>
        <w:t>Los datos se almacenan en una base de datos SQLite para su posterior validación.</w:t>
      </w:r>
    </w:p>
    <w:p>
      <w:pPr>
        <w:spacing w:line="360" w:lineRule="auto"/>
        <w:ind w:firstLine="709"/>
        <w:jc w:val="both"/>
      </w:pPr>
      <w:r>
        <w:rPr>
          <w:b w:val="0"/>
          <w:i w:val="0"/>
        </w:rPr>
        <w:t>Caso de Uso 3: Compra de Boleto</w:t>
      </w:r>
    </w:p>
    <w:p>
      <w:pPr>
        <w:spacing w:line="360" w:lineRule="auto"/>
        <w:ind w:firstLine="709"/>
        <w:jc w:val="both"/>
      </w:pPr>
      <w:r>
        <w:rPr>
          <w:b w:val="0"/>
          <w:i w:val="0"/>
        </w:rPr>
        <w:t>Descripción</w:t>
      </w:r>
    </w:p>
    <w:p>
      <w:pPr>
        <w:spacing w:line="360" w:lineRule="auto"/>
        <w:ind w:firstLine="709"/>
        <w:jc w:val="both"/>
      </w:pPr>
      <w:r>
        <w:rPr>
          <w:b w:val="0"/>
          <w:i w:val="0"/>
        </w:rPr>
        <w:t>Este caso de uso permite al usuario seleccionar los datos necesarios para adquirir un boleto de transporte.</w:t>
      </w:r>
    </w:p>
    <w:p>
      <w:pPr>
        <w:spacing w:line="360" w:lineRule="auto"/>
        <w:ind w:firstLine="709"/>
        <w:jc w:val="both"/>
      </w:pPr>
      <w:r>
        <w:rPr>
          <w:b w:val="0"/>
          <w:i w:val="0"/>
        </w:rPr>
        <w:t>Interfaz Asociada</w:t>
      </w:r>
    </w:p>
    <w:p>
      <w:pPr>
        <w:spacing w:line="360" w:lineRule="auto"/>
        <w:ind w:firstLine="709"/>
        <w:jc w:val="both"/>
      </w:pPr>
      <w:r>
        <w:rPr>
          <w:b w:val="0"/>
          <w:i w:val="0"/>
        </w:rPr>
        <w:t>La interfaz contiene:</w:t>
      </w:r>
    </w:p>
    <w:p>
      <w:pPr>
        <w:spacing w:line="360" w:lineRule="auto"/>
        <w:ind w:firstLine="709"/>
        <w:jc w:val="both"/>
      </w:pPr>
      <w:r>
        <w:rPr>
          <w:b w:val="0"/>
          <w:i w:val="0"/>
        </w:rPr>
        <w:t>• Campo para destino</w:t>
      </w:r>
    </w:p>
    <w:p>
      <w:pPr>
        <w:spacing w:line="360" w:lineRule="auto"/>
        <w:ind w:firstLine="709"/>
        <w:jc w:val="both"/>
      </w:pPr>
      <w:r>
        <w:rPr>
          <w:b w:val="0"/>
          <w:i w:val="0"/>
        </w:rPr>
        <w:t>• Campo para fecha de viaje</w:t>
      </w:r>
    </w:p>
    <w:p>
      <w:pPr>
        <w:spacing w:line="360" w:lineRule="auto"/>
        <w:ind w:firstLine="709"/>
        <w:jc w:val="both"/>
      </w:pPr>
      <w:r>
        <w:rPr>
          <w:b w:val="0"/>
          <w:i w:val="0"/>
        </w:rPr>
        <w:t>• Campo para número de asiento</w:t>
      </w:r>
    </w:p>
    <w:p>
      <w:pPr>
        <w:spacing w:line="360" w:lineRule="auto"/>
        <w:ind w:firstLine="709"/>
        <w:jc w:val="both"/>
      </w:pPr>
      <w:r>
        <w:rPr>
          <w:b w:val="0"/>
          <w:i w:val="0"/>
        </w:rPr>
        <w:t>• Botón "Confirmar Compra"</w:t>
      </w:r>
    </w:p>
    <w:p>
      <w:pPr>
        <w:spacing w:line="360" w:lineRule="auto"/>
        <w:ind w:firstLine="709"/>
        <w:jc w:val="both"/>
      </w:pPr>
      <w:r>
        <w:rPr>
          <w:b w:val="0"/>
          <w:i w:val="0"/>
        </w:rPr>
        <w:t>• Botón "Cerrar Sesión"</w:t>
      </w:r>
    </w:p>
    <w:p>
      <w:pPr>
        <w:spacing w:line="360" w:lineRule="auto"/>
        <w:ind w:firstLine="709"/>
        <w:jc w:val="both"/>
      </w:pPr>
      <w:r>
        <w:rPr>
          <w:b w:val="0"/>
          <w:i w:val="0"/>
        </w:rPr>
        <w:t>• Menú inferior de navegación (BottomNavigationView)</w:t>
      </w:r>
    </w:p>
    <w:p>
      <w:pPr>
        <w:spacing w:line="360" w:lineRule="auto"/>
        <w:ind w:firstLine="709"/>
        <w:jc w:val="both"/>
      </w:pPr>
      <w:r>
        <w:rPr>
          <w:b w:val="0"/>
          <w:i w:val="0"/>
        </w:rPr>
        <w:t>Se diseñó con una estructura vertical clara para facilitar el proceso de compra.</w:t>
      </w:r>
    </w:p>
    <w:p>
      <w:pPr>
        <w:spacing w:line="360" w:lineRule="auto"/>
        <w:ind w:firstLine="709"/>
        <w:jc w:val="both"/>
      </w:pPr>
      <w:r>
        <w:rPr>
          <w:b w:val="0"/>
          <w:i w:val="0"/>
        </w:rPr>
        <w:t>Caso de Uso 4: Acceso de Administrador</w:t>
      </w:r>
    </w:p>
    <w:p>
      <w:pPr>
        <w:spacing w:line="360" w:lineRule="auto"/>
        <w:ind w:firstLine="709"/>
        <w:jc w:val="both"/>
      </w:pPr>
      <w:r>
        <w:rPr>
          <w:b w:val="0"/>
          <w:i w:val="0"/>
        </w:rPr>
        <w:t>Descripción</w:t>
      </w:r>
    </w:p>
    <w:p>
      <w:pPr>
        <w:spacing w:line="360" w:lineRule="auto"/>
        <w:ind w:firstLine="709"/>
        <w:jc w:val="both"/>
      </w:pPr>
      <w:r>
        <w:rPr>
          <w:b w:val="0"/>
          <w:i w:val="0"/>
        </w:rPr>
        <w:t>Este caso de uso permite que el administrador acceda a funciones especiales del sistema.</w:t>
      </w:r>
    </w:p>
    <w:p>
      <w:pPr>
        <w:spacing w:line="360" w:lineRule="auto"/>
        <w:ind w:firstLine="709"/>
        <w:jc w:val="both"/>
      </w:pPr>
      <w:r>
        <w:rPr>
          <w:b w:val="0"/>
          <w:i w:val="0"/>
        </w:rPr>
        <w:t>Solo el usuario con credenciales específicas (admin / 1234) puede acceder a esta interfaz.</w:t>
      </w:r>
    </w:p>
    <w:p>
      <w:pPr>
        <w:spacing w:line="360" w:lineRule="auto"/>
        <w:ind w:firstLine="709"/>
        <w:jc w:val="both"/>
      </w:pPr>
      <w:r>
        <w:rPr>
          <w:b w:val="0"/>
          <w:i w:val="0"/>
        </w:rPr>
        <w:t>Interfaz Asociada</w:t>
      </w:r>
    </w:p>
    <w:p>
      <w:pPr>
        <w:spacing w:line="360" w:lineRule="auto"/>
        <w:ind w:firstLine="709"/>
        <w:jc w:val="both"/>
      </w:pPr>
      <w:r>
        <w:rPr>
          <w:b w:val="0"/>
          <w:i w:val="0"/>
        </w:rPr>
        <w:t>La interfaz de administrador permite:</w:t>
      </w:r>
    </w:p>
    <w:p>
      <w:pPr>
        <w:spacing w:line="360" w:lineRule="auto"/>
        <w:ind w:firstLine="709"/>
        <w:jc w:val="both"/>
      </w:pPr>
      <w:r>
        <w:rPr>
          <w:b w:val="0"/>
          <w:i w:val="0"/>
        </w:rPr>
        <w:t>• Visualización de opciones administrativas</w:t>
      </w:r>
    </w:p>
    <w:p>
      <w:pPr>
        <w:spacing w:line="360" w:lineRule="auto"/>
        <w:ind w:firstLine="709"/>
        <w:jc w:val="both"/>
      </w:pPr>
      <w:r>
        <w:rPr>
          <w:b w:val="0"/>
          <w:i w:val="0"/>
        </w:rPr>
        <w:t>• Gestión básica del sistema</w:t>
      </w:r>
    </w:p>
    <w:p>
      <w:pPr>
        <w:spacing w:line="360" w:lineRule="auto"/>
        <w:ind w:firstLine="709"/>
        <w:jc w:val="both"/>
      </w:pPr>
      <w:r>
        <w:rPr>
          <w:b w:val="0"/>
          <w:i w:val="0"/>
        </w:rPr>
        <w:t>Menú de Navegación Inferior</w:t>
      </w:r>
    </w:p>
    <w:p>
      <w:pPr>
        <w:spacing w:line="360" w:lineRule="auto"/>
        <w:ind w:firstLine="709"/>
        <w:jc w:val="both"/>
      </w:pPr>
      <w:r>
        <w:rPr>
          <w:b w:val="0"/>
          <w:i w:val="0"/>
        </w:rPr>
        <w:t>El sistema implementa un menú inferior de navegación utilizando el componente BottomNavigationView , el cual permite cambiar entre secciones como: • Inicio</w:t>
      </w:r>
    </w:p>
    <w:p>
      <w:pPr>
        <w:spacing w:line="360" w:lineRule="auto"/>
        <w:ind w:firstLine="709"/>
        <w:jc w:val="both"/>
      </w:pPr>
      <w:r>
        <w:rPr>
          <w:b w:val="0"/>
          <w:i w:val="0"/>
        </w:rPr>
        <w:t>• Perfil</w:t>
      </w:r>
    </w:p>
    <w:p>
      <w:pPr>
        <w:spacing w:line="360" w:lineRule="auto"/>
        <w:ind w:firstLine="709"/>
        <w:jc w:val="both"/>
      </w:pPr>
      <w:r>
        <w:rPr>
          <w:b w:val="0"/>
          <w:i w:val="0"/>
        </w:rPr>
        <w:t>Esto mejora la experiencia del usuario al facilitar la navegación dentro de la aplicación.</w:t>
      </w:r>
    </w:p>
    <w:p>
      <w:r>
        <w:br w:type="page"/>
      </w:r>
    </w:p>
    <w:p>
      <w:pPr>
        <w:pStyle w:val="Heading1"/>
        <w:spacing w:before="240" w:after="120"/>
        <w:ind w:firstLine="0"/>
      </w:pPr>
      <w:r>
        <w:t>CAPÍTULO 3. ARQUITECTURA Y DISEÑO DEL SISTEMA</w:t>
      </w:r>
    </w:p>
    <w:p>
      <w:pPr>
        <w:pStyle w:val="Heading2"/>
        <w:spacing w:before="240" w:after="120"/>
        <w:ind w:firstLine="0"/>
      </w:pPr>
      <w:r>
        <w:t>3.1 Diseño de Interfaces y Modelos Visuales</w:t>
      </w:r>
    </w:p>
    <w:p>
      <w:pPr>
        <w:spacing w:line="360" w:lineRule="auto"/>
        <w:ind w:firstLine="709"/>
        <w:jc w:val="both"/>
      </w:pPr>
      <w:r>
        <w:rPr>
          <w:b w:val="0"/>
          <w:i w:val="0"/>
        </w:rPr>
        <w:t>El diseño visual y de interacción de PremiumBus fue desarrollado para garantizar máxima eficiencia logística en pantallas móviles y facilidad de uso. A continuación se muestra la maqueta o modelo visual de la interfaz de usuario implementada para el boletaje y visualización de viajes:</w:t>
      </w:r>
    </w:p>
    <w:p>
      <w:pPr>
        <w:jc w:val="center"/>
      </w:pPr>
      <w:r>
        <w:drawing>
          <wp:inline xmlns:a="http://schemas.openxmlformats.org/drawingml/2006/main" xmlns:pic="http://schemas.openxmlformats.org/drawingml/2006/picture">
            <wp:extent cx="5486400" cy="3656171"/>
            <wp:docPr id="1" name="Picture 1"/>
            <wp:cNvGraphicFramePr>
              <a:graphicFrameLocks noChangeAspect="1"/>
            </wp:cNvGraphicFramePr>
            <a:graphic>
              <a:graphicData uri="http://schemas.openxmlformats.org/drawingml/2006/picture">
                <pic:pic>
                  <pic:nvPicPr>
                    <pic:cNvPr id="0" name="diseño.jpg"/>
                    <pic:cNvPicPr/>
                  </pic:nvPicPr>
                  <pic:blipFill>
                    <a:blip r:embed="rId10"/>
                    <a:stretch>
                      <a:fillRect/>
                    </a:stretch>
                  </pic:blipFill>
                  <pic:spPr>
                    <a:xfrm>
                      <a:off x="0" y="0"/>
                      <a:ext cx="5486400" cy="3656171"/>
                    </a:xfrm>
                    <a:prstGeom prst="rect"/>
                  </pic:spPr>
                </pic:pic>
              </a:graphicData>
            </a:graphic>
          </wp:inline>
        </w:drawing>
      </w:r>
    </w:p>
    <w:p>
      <w:pPr>
        <w:spacing w:line="360" w:lineRule="auto"/>
        <w:ind w:firstLine="0"/>
        <w:jc w:val="center"/>
      </w:pPr>
      <w:r>
        <w:rPr>
          <w:b w:val="0"/>
          <w:i/>
        </w:rPr>
        <w:t>Figura 1. Modelo de Interfaz Visual del Sistema PremiumBus. (FUENTE: Elaboración propia).</w:t>
      </w:r>
    </w:p>
    <w:p>
      <w:pPr>
        <w:pStyle w:val="Heading2"/>
        <w:spacing w:before="240" w:after="120"/>
        <w:ind w:firstLine="0"/>
      </w:pPr>
      <w:r>
        <w:t>3.2 Diccionario de Datos del Sistema</w:t>
      </w:r>
    </w:p>
    <w:p>
      <w:pPr>
        <w:spacing w:line="360" w:lineRule="auto"/>
        <w:ind w:firstLine="709"/>
        <w:jc w:val="both"/>
      </w:pPr>
      <w:r>
        <w:rPr>
          <w:b w:val="0"/>
          <w:i w:val="0"/>
        </w:rPr>
        <w:t>El modelo relacional de base de datos de PremiumBus ha sido diseñado bajo la tercera forma normal (3FN) para evitar anomalías en inserciones, actualizaciones y borrados. A continuación se desglosa el diccionario de datos de las tablas esenciales del SGBD:</w:t>
      </w:r>
    </w:p>
    <w:p>
      <w:pPr>
        <w:spacing w:line="360" w:lineRule="auto"/>
        <w:ind w:firstLine="0"/>
        <w:jc w:val="center"/>
      </w:pPr>
      <w:r>
        <w:rPr>
          <w:b/>
          <w:i w:val="0"/>
        </w:rPr>
        <w:t>Tabla 20.1. Diccionario de Datos de la Tabla: usuarios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pPr>
              <w:spacing w:line="276" w:lineRule="auto" w:after="40"/>
              <w:ind w:firstLine="0"/>
              <w:jc w:val="center"/>
            </w:pPr>
            <w:r>
              <w:rPr>
                <w:b/>
              </w:rPr>
              <w:t>Campo</w:t>
            </w:r>
          </w:p>
        </w:tc>
        <w:tc>
          <w:tcPr>
            <w:tcW w:type="dxa" w:w="1824"/>
          </w:tcPr>
          <w:p>
            <w:pPr>
              <w:spacing w:line="276" w:lineRule="auto" w:after="40"/>
              <w:ind w:firstLine="0"/>
              <w:jc w:val="center"/>
            </w:pPr>
            <w:r>
              <w:rPr>
                <w:b/>
              </w:rPr>
              <w:t>Tipo</w:t>
            </w:r>
          </w:p>
        </w:tc>
        <w:tc>
          <w:tcPr>
            <w:tcW w:type="dxa" w:w="1824"/>
          </w:tcPr>
          <w:p>
            <w:pPr>
              <w:spacing w:line="276" w:lineRule="auto" w:after="40"/>
              <w:ind w:firstLine="0"/>
              <w:jc w:val="center"/>
            </w:pPr>
            <w:r>
              <w:rPr>
                <w:b/>
              </w:rPr>
              <w:t>PK</w:t>
            </w:r>
          </w:p>
        </w:tc>
        <w:tc>
          <w:tcPr>
            <w:tcW w:type="dxa" w:w="1824"/>
          </w:tcPr>
          <w:p>
            <w:pPr>
              <w:spacing w:line="276" w:lineRule="auto" w:after="40"/>
              <w:ind w:firstLine="0"/>
              <w:jc w:val="center"/>
            </w:pPr>
            <w:r>
              <w:rPr>
                <w:b/>
              </w:rPr>
              <w:t>NN</w:t>
            </w:r>
          </w:p>
        </w:tc>
        <w:tc>
          <w:tcPr>
            <w:tcW w:type="dxa" w:w="1824"/>
          </w:tcPr>
          <w:p>
            <w:pPr>
              <w:spacing w:line="276" w:lineRule="auto" w:after="40"/>
              <w:ind w:firstLine="0"/>
              <w:jc w:val="center"/>
            </w:pPr>
            <w:r>
              <w:rPr>
                <w:b/>
              </w:rPr>
              <w:t>Descripción</w:t>
            </w:r>
          </w:p>
        </w:tc>
      </w:tr>
      <w:tr>
        <w:tc>
          <w:tcPr>
            <w:tcW w:type="dxa" w:w="1824"/>
          </w:tcPr>
          <w:p>
            <w:pPr>
              <w:spacing w:line="276" w:lineRule="auto" w:after="40"/>
              <w:ind w:firstLine="0"/>
            </w:pPr>
            <w:r>
              <w:t>id</w:t>
            </w:r>
          </w:p>
        </w:tc>
        <w:tc>
          <w:tcPr>
            <w:tcW w:type="dxa" w:w="1824"/>
          </w:tcPr>
          <w:p>
            <w:pPr>
              <w:spacing w:line="276" w:lineRule="auto" w:after="40"/>
              <w:ind w:firstLine="0"/>
            </w:pPr>
            <w:r>
              <w:t>INT</w:t>
            </w:r>
          </w:p>
        </w:tc>
        <w:tc>
          <w:tcPr>
            <w:tcW w:type="dxa" w:w="1824"/>
          </w:tcPr>
          <w:p>
            <w:pPr>
              <w:spacing w:line="276" w:lineRule="auto" w:after="40"/>
              <w:ind w:firstLine="0"/>
            </w:pPr>
            <w:r>
              <w:t>✔</w:t>
            </w:r>
          </w:p>
        </w:tc>
        <w:tc>
          <w:tcPr>
            <w:tcW w:type="dxa" w:w="1824"/>
          </w:tcPr>
          <w:p>
            <w:pPr>
              <w:spacing w:line="276" w:lineRule="auto" w:after="40"/>
              <w:ind w:firstLine="0"/>
            </w:pPr>
            <w:r>
              <w:t>✔</w:t>
            </w:r>
          </w:p>
        </w:tc>
        <w:tc>
          <w:tcPr>
            <w:tcW w:type="dxa" w:w="1824"/>
          </w:tcPr>
          <w:p>
            <w:pPr>
              <w:spacing w:line="276" w:lineRule="auto" w:after="40"/>
              <w:ind w:firstLine="0"/>
            </w:pPr>
            <w:r>
              <w:t>Clave primaria autoincremental única de cada usuario.</w:t>
            </w:r>
          </w:p>
        </w:tc>
      </w:tr>
      <w:tr>
        <w:tc>
          <w:tcPr>
            <w:tcW w:type="dxa" w:w="1824"/>
          </w:tcPr>
          <w:p>
            <w:pPr>
              <w:spacing w:line="276" w:lineRule="auto" w:after="40"/>
              <w:ind w:firstLine="0"/>
            </w:pPr>
            <w:r>
              <w:t>nombre</w:t>
            </w:r>
          </w:p>
        </w:tc>
        <w:tc>
          <w:tcPr>
            <w:tcW w:type="dxa" w:w="1824"/>
          </w:tcPr>
          <w:p>
            <w:pPr>
              <w:spacing w:line="276" w:lineRule="auto" w:after="40"/>
              <w:ind w:firstLine="0"/>
            </w:pPr>
            <w:r>
              <w:t>VARCHAR(100)</w:t>
            </w:r>
          </w:p>
        </w:tc>
        <w:tc>
          <w:tcPr>
            <w:tcW w:type="dxa" w:w="1824"/>
          </w:tcPr>
          <w:p>
            <w:pPr>
              <w:spacing w:line="276" w:lineRule="auto" w:after="40"/>
              <w:ind w:firstLine="0"/>
            </w:pPr>
            <w:r/>
          </w:p>
        </w:tc>
        <w:tc>
          <w:tcPr>
            <w:tcW w:type="dxa" w:w="1824"/>
          </w:tcPr>
          <w:p>
            <w:pPr>
              <w:spacing w:line="276" w:lineRule="auto" w:after="40"/>
              <w:ind w:firstLine="0"/>
            </w:pPr>
            <w:r>
              <w:t>✔</w:t>
            </w:r>
          </w:p>
        </w:tc>
        <w:tc>
          <w:tcPr>
            <w:tcW w:type="dxa" w:w="1824"/>
          </w:tcPr>
          <w:p>
            <w:pPr>
              <w:spacing w:line="276" w:lineRule="auto" w:after="40"/>
              <w:ind w:firstLine="0"/>
            </w:pPr>
            <w:r>
              <w:t>Nombre completo de la persona registrada.</w:t>
            </w:r>
          </w:p>
        </w:tc>
      </w:tr>
      <w:tr>
        <w:tc>
          <w:tcPr>
            <w:tcW w:type="dxa" w:w="1824"/>
          </w:tcPr>
          <w:p>
            <w:pPr>
              <w:spacing w:line="276" w:lineRule="auto" w:after="40"/>
              <w:ind w:firstLine="0"/>
            </w:pPr>
            <w:r>
              <w:t>correo</w:t>
            </w:r>
          </w:p>
        </w:tc>
        <w:tc>
          <w:tcPr>
            <w:tcW w:type="dxa" w:w="1824"/>
          </w:tcPr>
          <w:p>
            <w:pPr>
              <w:spacing w:line="276" w:lineRule="auto" w:after="40"/>
              <w:ind w:firstLine="0"/>
            </w:pPr>
            <w:r>
              <w:t>VARCHAR(150)</w:t>
            </w:r>
          </w:p>
        </w:tc>
        <w:tc>
          <w:tcPr>
            <w:tcW w:type="dxa" w:w="1824"/>
          </w:tcPr>
          <w:p>
            <w:pPr>
              <w:spacing w:line="276" w:lineRule="auto" w:after="40"/>
              <w:ind w:firstLine="0"/>
            </w:pPr>
            <w:r/>
          </w:p>
        </w:tc>
        <w:tc>
          <w:tcPr>
            <w:tcW w:type="dxa" w:w="1824"/>
          </w:tcPr>
          <w:p>
            <w:pPr>
              <w:spacing w:line="276" w:lineRule="auto" w:after="40"/>
              <w:ind w:firstLine="0"/>
            </w:pPr>
            <w:r>
              <w:t>✔</w:t>
            </w:r>
          </w:p>
        </w:tc>
        <w:tc>
          <w:tcPr>
            <w:tcW w:type="dxa" w:w="1824"/>
          </w:tcPr>
          <w:p>
            <w:pPr>
              <w:spacing w:line="276" w:lineRule="auto" w:after="40"/>
              <w:ind w:firstLine="0"/>
            </w:pPr>
            <w:r>
              <w:t>Correo electrónico corporativo / Login ID único.</w:t>
            </w:r>
          </w:p>
        </w:tc>
      </w:tr>
      <w:tr>
        <w:tc>
          <w:tcPr>
            <w:tcW w:type="dxa" w:w="1824"/>
          </w:tcPr>
          <w:p>
            <w:pPr>
              <w:spacing w:line="276" w:lineRule="auto" w:after="40"/>
              <w:ind w:firstLine="0"/>
            </w:pPr>
            <w:r>
              <w:t>password</w:t>
            </w:r>
          </w:p>
        </w:tc>
        <w:tc>
          <w:tcPr>
            <w:tcW w:type="dxa" w:w="1824"/>
          </w:tcPr>
          <w:p>
            <w:pPr>
              <w:spacing w:line="276" w:lineRule="auto" w:after="40"/>
              <w:ind w:firstLine="0"/>
            </w:pPr>
            <w:r>
              <w:t>VARCHAR(255)</w:t>
            </w:r>
          </w:p>
        </w:tc>
        <w:tc>
          <w:tcPr>
            <w:tcW w:type="dxa" w:w="1824"/>
          </w:tcPr>
          <w:p>
            <w:pPr>
              <w:spacing w:line="276" w:lineRule="auto" w:after="40"/>
              <w:ind w:firstLine="0"/>
            </w:pPr>
            <w:r/>
          </w:p>
        </w:tc>
        <w:tc>
          <w:tcPr>
            <w:tcW w:type="dxa" w:w="1824"/>
          </w:tcPr>
          <w:p>
            <w:pPr>
              <w:spacing w:line="276" w:lineRule="auto" w:after="40"/>
              <w:ind w:firstLine="0"/>
            </w:pPr>
            <w:r>
              <w:t>✔</w:t>
            </w:r>
          </w:p>
        </w:tc>
        <w:tc>
          <w:tcPr>
            <w:tcW w:type="dxa" w:w="1824"/>
          </w:tcPr>
          <w:p>
            <w:pPr>
              <w:spacing w:line="276" w:lineRule="auto" w:after="40"/>
              <w:ind w:firstLine="0"/>
            </w:pPr>
            <w:r>
              <w:t>Hash criptográfico seguro de la contraseña.</w:t>
            </w:r>
          </w:p>
        </w:tc>
      </w:tr>
      <w:tr>
        <w:tc>
          <w:tcPr>
            <w:tcW w:type="dxa" w:w="1824"/>
          </w:tcPr>
          <w:p>
            <w:pPr>
              <w:spacing w:line="276" w:lineRule="auto" w:after="40"/>
              <w:ind w:firstLine="0"/>
            </w:pPr>
            <w:r>
              <w:t>rol</w:t>
            </w:r>
          </w:p>
        </w:tc>
        <w:tc>
          <w:tcPr>
            <w:tcW w:type="dxa" w:w="1824"/>
          </w:tcPr>
          <w:p>
            <w:pPr>
              <w:spacing w:line="276" w:lineRule="auto" w:after="40"/>
              <w:ind w:firstLine="0"/>
            </w:pPr>
            <w:r>
              <w:t>VARCHAR(50)</w:t>
            </w:r>
          </w:p>
        </w:tc>
        <w:tc>
          <w:tcPr>
            <w:tcW w:type="dxa" w:w="1824"/>
          </w:tcPr>
          <w:p>
            <w:pPr>
              <w:spacing w:line="276" w:lineRule="auto" w:after="40"/>
              <w:ind w:firstLine="0"/>
            </w:pPr>
            <w:r/>
          </w:p>
        </w:tc>
        <w:tc>
          <w:tcPr>
            <w:tcW w:type="dxa" w:w="1824"/>
          </w:tcPr>
          <w:p>
            <w:pPr>
              <w:spacing w:line="276" w:lineRule="auto" w:after="40"/>
              <w:ind w:firstLine="0"/>
            </w:pPr>
            <w:r>
              <w:t>✔</w:t>
            </w:r>
          </w:p>
        </w:tc>
        <w:tc>
          <w:tcPr>
            <w:tcW w:type="dxa" w:w="1824"/>
          </w:tcPr>
          <w:p>
            <w:pPr>
              <w:spacing w:line="276" w:lineRule="auto" w:after="40"/>
              <w:ind w:firstLine="0"/>
            </w:pPr>
            <w:r>
              <w:t>Rol de acceso dentro del sistema: user o admin.</w:t>
            </w:r>
          </w:p>
        </w:tc>
      </w:tr>
    </w:tbl>
    <w:p>
      <w:r>
        <w:br/>
      </w:r>
    </w:p>
    <w:p>
      <w:pPr>
        <w:spacing w:line="360" w:lineRule="auto"/>
        <w:ind w:firstLine="0"/>
        <w:jc w:val="center"/>
      </w:pPr>
      <w:r>
        <w:rPr>
          <w:b/>
          <w:i w:val="0"/>
        </w:rPr>
        <w:t>Tabla 20.2. Diccionario de Datos de la Tabla: viajes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pPr>
              <w:spacing w:line="276" w:lineRule="auto" w:after="40"/>
              <w:ind w:firstLine="0"/>
              <w:jc w:val="center"/>
            </w:pPr>
            <w:r>
              <w:rPr>
                <w:b/>
              </w:rPr>
              <w:t>Campo</w:t>
            </w:r>
          </w:p>
        </w:tc>
        <w:tc>
          <w:tcPr>
            <w:tcW w:type="dxa" w:w="1824"/>
          </w:tcPr>
          <w:p>
            <w:pPr>
              <w:spacing w:line="276" w:lineRule="auto" w:after="40"/>
              <w:ind w:firstLine="0"/>
              <w:jc w:val="center"/>
            </w:pPr>
            <w:r>
              <w:rPr>
                <w:b/>
              </w:rPr>
              <w:t>Tipo</w:t>
            </w:r>
          </w:p>
        </w:tc>
        <w:tc>
          <w:tcPr>
            <w:tcW w:type="dxa" w:w="1824"/>
          </w:tcPr>
          <w:p>
            <w:pPr>
              <w:spacing w:line="276" w:lineRule="auto" w:after="40"/>
              <w:ind w:firstLine="0"/>
              <w:jc w:val="center"/>
            </w:pPr>
            <w:r>
              <w:rPr>
                <w:b/>
              </w:rPr>
              <w:t>PK</w:t>
            </w:r>
          </w:p>
        </w:tc>
        <w:tc>
          <w:tcPr>
            <w:tcW w:type="dxa" w:w="1824"/>
          </w:tcPr>
          <w:p>
            <w:pPr>
              <w:spacing w:line="276" w:lineRule="auto" w:after="40"/>
              <w:ind w:firstLine="0"/>
              <w:jc w:val="center"/>
            </w:pPr>
            <w:r>
              <w:rPr>
                <w:b/>
              </w:rPr>
              <w:t>NN</w:t>
            </w:r>
          </w:p>
        </w:tc>
        <w:tc>
          <w:tcPr>
            <w:tcW w:type="dxa" w:w="1824"/>
          </w:tcPr>
          <w:p>
            <w:pPr>
              <w:spacing w:line="276" w:lineRule="auto" w:after="40"/>
              <w:ind w:firstLine="0"/>
              <w:jc w:val="center"/>
            </w:pPr>
            <w:r>
              <w:rPr>
                <w:b/>
              </w:rPr>
              <w:t>Descripción</w:t>
            </w:r>
          </w:p>
        </w:tc>
      </w:tr>
      <w:tr>
        <w:tc>
          <w:tcPr>
            <w:tcW w:type="dxa" w:w="1824"/>
          </w:tcPr>
          <w:p>
            <w:pPr>
              <w:spacing w:line="276" w:lineRule="auto" w:after="40"/>
              <w:ind w:firstLine="0"/>
            </w:pPr>
            <w:r>
              <w:t>id</w:t>
            </w:r>
          </w:p>
        </w:tc>
        <w:tc>
          <w:tcPr>
            <w:tcW w:type="dxa" w:w="1824"/>
          </w:tcPr>
          <w:p>
            <w:pPr>
              <w:spacing w:line="276" w:lineRule="auto" w:after="40"/>
              <w:ind w:firstLine="0"/>
            </w:pPr>
            <w:r>
              <w:t>INT</w:t>
            </w:r>
          </w:p>
        </w:tc>
        <w:tc>
          <w:tcPr>
            <w:tcW w:type="dxa" w:w="1824"/>
          </w:tcPr>
          <w:p>
            <w:pPr>
              <w:spacing w:line="276" w:lineRule="auto" w:after="40"/>
              <w:ind w:firstLine="0"/>
            </w:pPr>
            <w:r>
              <w:t>✔</w:t>
            </w:r>
          </w:p>
        </w:tc>
        <w:tc>
          <w:tcPr>
            <w:tcW w:type="dxa" w:w="1824"/>
          </w:tcPr>
          <w:p>
            <w:pPr>
              <w:spacing w:line="276" w:lineRule="auto" w:after="40"/>
              <w:ind w:firstLine="0"/>
            </w:pPr>
            <w:r>
              <w:t>✔</w:t>
            </w:r>
          </w:p>
        </w:tc>
        <w:tc>
          <w:tcPr>
            <w:tcW w:type="dxa" w:w="1824"/>
          </w:tcPr>
          <w:p>
            <w:pPr>
              <w:spacing w:line="276" w:lineRule="auto" w:after="40"/>
              <w:ind w:firstLine="0"/>
            </w:pPr>
            <w:r>
              <w:t>Clave primaria autoincremental del viaje programado.</w:t>
            </w:r>
          </w:p>
        </w:tc>
      </w:tr>
      <w:tr>
        <w:tc>
          <w:tcPr>
            <w:tcW w:type="dxa" w:w="1824"/>
          </w:tcPr>
          <w:p>
            <w:pPr>
              <w:spacing w:line="276" w:lineRule="auto" w:after="40"/>
              <w:ind w:firstLine="0"/>
            </w:pPr>
            <w:r>
              <w:t>ruta</w:t>
            </w:r>
          </w:p>
        </w:tc>
        <w:tc>
          <w:tcPr>
            <w:tcW w:type="dxa" w:w="1824"/>
          </w:tcPr>
          <w:p>
            <w:pPr>
              <w:spacing w:line="276" w:lineRule="auto" w:after="40"/>
              <w:ind w:firstLine="0"/>
            </w:pPr>
            <w:r>
              <w:t>VARCHAR(100)</w:t>
            </w:r>
          </w:p>
        </w:tc>
        <w:tc>
          <w:tcPr>
            <w:tcW w:type="dxa" w:w="1824"/>
          </w:tcPr>
          <w:p>
            <w:pPr>
              <w:spacing w:line="276" w:lineRule="auto" w:after="40"/>
              <w:ind w:firstLine="0"/>
            </w:pPr>
            <w:r/>
          </w:p>
        </w:tc>
        <w:tc>
          <w:tcPr>
            <w:tcW w:type="dxa" w:w="1824"/>
          </w:tcPr>
          <w:p>
            <w:pPr>
              <w:spacing w:line="276" w:lineRule="auto" w:after="40"/>
              <w:ind w:firstLine="0"/>
            </w:pPr>
            <w:r>
              <w:t>✔</w:t>
            </w:r>
          </w:p>
        </w:tc>
        <w:tc>
          <w:tcPr>
            <w:tcW w:type="dxa" w:w="1824"/>
          </w:tcPr>
          <w:p>
            <w:pPr>
              <w:spacing w:line="276" w:lineRule="auto" w:after="40"/>
              <w:ind w:firstLine="0"/>
            </w:pPr>
            <w:r>
              <w:t>Nombre geográfico de la ruta asociada al viaje.</w:t>
            </w:r>
          </w:p>
        </w:tc>
      </w:tr>
      <w:tr>
        <w:tc>
          <w:tcPr>
            <w:tcW w:type="dxa" w:w="1824"/>
          </w:tcPr>
          <w:p>
            <w:pPr>
              <w:spacing w:line="276" w:lineRule="auto" w:after="40"/>
              <w:ind w:firstLine="0"/>
            </w:pPr>
            <w:r>
              <w:t>fecha</w:t>
            </w:r>
          </w:p>
        </w:tc>
        <w:tc>
          <w:tcPr>
            <w:tcW w:type="dxa" w:w="1824"/>
          </w:tcPr>
          <w:p>
            <w:pPr>
              <w:spacing w:line="276" w:lineRule="auto" w:after="40"/>
              <w:ind w:firstLine="0"/>
            </w:pPr>
            <w:r>
              <w:t>DATE</w:t>
            </w:r>
          </w:p>
        </w:tc>
        <w:tc>
          <w:tcPr>
            <w:tcW w:type="dxa" w:w="1824"/>
          </w:tcPr>
          <w:p>
            <w:pPr>
              <w:spacing w:line="276" w:lineRule="auto" w:after="40"/>
              <w:ind w:firstLine="0"/>
            </w:pPr>
            <w:r/>
          </w:p>
        </w:tc>
        <w:tc>
          <w:tcPr>
            <w:tcW w:type="dxa" w:w="1824"/>
          </w:tcPr>
          <w:p>
            <w:pPr>
              <w:spacing w:line="276" w:lineRule="auto" w:after="40"/>
              <w:ind w:firstLine="0"/>
            </w:pPr>
            <w:r>
              <w:t>✔</w:t>
            </w:r>
          </w:p>
        </w:tc>
        <w:tc>
          <w:tcPr>
            <w:tcW w:type="dxa" w:w="1824"/>
          </w:tcPr>
          <w:p>
            <w:pPr>
              <w:spacing w:line="276" w:lineRule="auto" w:after="40"/>
              <w:ind w:firstLine="0"/>
            </w:pPr>
            <w:r>
              <w:t>Fecha de salida programada para el transporte.</w:t>
            </w:r>
          </w:p>
        </w:tc>
      </w:tr>
      <w:tr>
        <w:tc>
          <w:tcPr>
            <w:tcW w:type="dxa" w:w="1824"/>
          </w:tcPr>
          <w:p>
            <w:pPr>
              <w:spacing w:line="276" w:lineRule="auto" w:after="40"/>
              <w:ind w:firstLine="0"/>
            </w:pPr>
            <w:r>
              <w:t>precio</w:t>
            </w:r>
          </w:p>
        </w:tc>
        <w:tc>
          <w:tcPr>
            <w:tcW w:type="dxa" w:w="1824"/>
          </w:tcPr>
          <w:p>
            <w:pPr>
              <w:spacing w:line="276" w:lineRule="auto" w:after="40"/>
              <w:ind w:firstLine="0"/>
            </w:pPr>
            <w:r>
              <w:t>DECIMAL(10,2)</w:t>
            </w:r>
          </w:p>
        </w:tc>
        <w:tc>
          <w:tcPr>
            <w:tcW w:type="dxa" w:w="1824"/>
          </w:tcPr>
          <w:p>
            <w:pPr>
              <w:spacing w:line="276" w:lineRule="auto" w:after="40"/>
              <w:ind w:firstLine="0"/>
            </w:pPr>
            <w:r/>
          </w:p>
        </w:tc>
        <w:tc>
          <w:tcPr>
            <w:tcW w:type="dxa" w:w="1824"/>
          </w:tcPr>
          <w:p>
            <w:pPr>
              <w:spacing w:line="276" w:lineRule="auto" w:after="40"/>
              <w:ind w:firstLine="0"/>
            </w:pPr>
            <w:r>
              <w:t>✔</w:t>
            </w:r>
          </w:p>
        </w:tc>
        <w:tc>
          <w:tcPr>
            <w:tcW w:type="dxa" w:w="1824"/>
          </w:tcPr>
          <w:p>
            <w:pPr>
              <w:spacing w:line="276" w:lineRule="auto" w:after="40"/>
              <w:ind w:firstLine="0"/>
            </w:pPr>
            <w:r>
              <w:t>Costo por boleto individual en moneda nacional.</w:t>
            </w:r>
          </w:p>
        </w:tc>
      </w:tr>
      <w:tr>
        <w:tc>
          <w:tcPr>
            <w:tcW w:type="dxa" w:w="1824"/>
          </w:tcPr>
          <w:p>
            <w:pPr>
              <w:spacing w:line="276" w:lineRule="auto" w:after="40"/>
              <w:ind w:firstLine="0"/>
            </w:pPr>
            <w:r>
              <w:t>asientos_libres</w:t>
            </w:r>
          </w:p>
        </w:tc>
        <w:tc>
          <w:tcPr>
            <w:tcW w:type="dxa" w:w="1824"/>
          </w:tcPr>
          <w:p>
            <w:pPr>
              <w:spacing w:line="276" w:lineRule="auto" w:after="40"/>
              <w:ind w:firstLine="0"/>
            </w:pPr>
            <w:r>
              <w:t>INT</w:t>
            </w:r>
          </w:p>
        </w:tc>
        <w:tc>
          <w:tcPr>
            <w:tcW w:type="dxa" w:w="1824"/>
          </w:tcPr>
          <w:p>
            <w:pPr>
              <w:spacing w:line="276" w:lineRule="auto" w:after="40"/>
              <w:ind w:firstLine="0"/>
            </w:pPr>
            <w:r/>
          </w:p>
        </w:tc>
        <w:tc>
          <w:tcPr>
            <w:tcW w:type="dxa" w:w="1824"/>
          </w:tcPr>
          <w:p>
            <w:pPr>
              <w:spacing w:line="276" w:lineRule="auto" w:after="40"/>
              <w:ind w:firstLine="0"/>
            </w:pPr>
            <w:r>
              <w:t>✔</w:t>
            </w:r>
          </w:p>
        </w:tc>
        <w:tc>
          <w:tcPr>
            <w:tcW w:type="dxa" w:w="1824"/>
          </w:tcPr>
          <w:p>
            <w:pPr>
              <w:spacing w:line="276" w:lineRule="auto" w:after="40"/>
              <w:ind w:firstLine="0"/>
            </w:pPr>
            <w:r>
              <w:t>Número de butacas disponibles para venta.</w:t>
            </w:r>
          </w:p>
        </w:tc>
      </w:tr>
    </w:tbl>
    <w:p>
      <w:r>
        <w:br/>
      </w:r>
    </w:p>
    <w:p>
      <w:pPr>
        <w:spacing w:line="360" w:lineRule="auto"/>
        <w:ind w:firstLine="0"/>
        <w:jc w:val="center"/>
      </w:pPr>
      <w:r>
        <w:rPr>
          <w:b/>
          <w:i w:val="0"/>
        </w:rPr>
        <w:t>Tabla 20.3. Diccionario de Datos de la Tabla: compras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pPr>
              <w:spacing w:line="276" w:lineRule="auto" w:after="40"/>
              <w:ind w:firstLine="0"/>
              <w:jc w:val="center"/>
            </w:pPr>
            <w:r>
              <w:rPr>
                <w:b/>
              </w:rPr>
              <w:t>Campo</w:t>
            </w:r>
          </w:p>
        </w:tc>
        <w:tc>
          <w:tcPr>
            <w:tcW w:type="dxa" w:w="1824"/>
          </w:tcPr>
          <w:p>
            <w:pPr>
              <w:spacing w:line="276" w:lineRule="auto" w:after="40"/>
              <w:ind w:firstLine="0"/>
              <w:jc w:val="center"/>
            </w:pPr>
            <w:r>
              <w:rPr>
                <w:b/>
              </w:rPr>
              <w:t>Tipo</w:t>
            </w:r>
          </w:p>
        </w:tc>
        <w:tc>
          <w:tcPr>
            <w:tcW w:type="dxa" w:w="1824"/>
          </w:tcPr>
          <w:p>
            <w:pPr>
              <w:spacing w:line="276" w:lineRule="auto" w:after="40"/>
              <w:ind w:firstLine="0"/>
              <w:jc w:val="center"/>
            </w:pPr>
            <w:r>
              <w:rPr>
                <w:b/>
              </w:rPr>
              <w:t>PK</w:t>
            </w:r>
          </w:p>
        </w:tc>
        <w:tc>
          <w:tcPr>
            <w:tcW w:type="dxa" w:w="1824"/>
          </w:tcPr>
          <w:p>
            <w:pPr>
              <w:spacing w:line="276" w:lineRule="auto" w:after="40"/>
              <w:ind w:firstLine="0"/>
              <w:jc w:val="center"/>
            </w:pPr>
            <w:r>
              <w:rPr>
                <w:b/>
              </w:rPr>
              <w:t>NN</w:t>
            </w:r>
          </w:p>
        </w:tc>
        <w:tc>
          <w:tcPr>
            <w:tcW w:type="dxa" w:w="1824"/>
          </w:tcPr>
          <w:p>
            <w:pPr>
              <w:spacing w:line="276" w:lineRule="auto" w:after="40"/>
              <w:ind w:firstLine="0"/>
              <w:jc w:val="center"/>
            </w:pPr>
            <w:r>
              <w:rPr>
                <w:b/>
              </w:rPr>
              <w:t>Descripción</w:t>
            </w:r>
          </w:p>
        </w:tc>
      </w:tr>
      <w:tr>
        <w:tc>
          <w:tcPr>
            <w:tcW w:type="dxa" w:w="1824"/>
          </w:tcPr>
          <w:p>
            <w:pPr>
              <w:spacing w:line="276" w:lineRule="auto" w:after="40"/>
              <w:ind w:firstLine="0"/>
            </w:pPr>
            <w:r>
              <w:t>id</w:t>
            </w:r>
          </w:p>
        </w:tc>
        <w:tc>
          <w:tcPr>
            <w:tcW w:type="dxa" w:w="1824"/>
          </w:tcPr>
          <w:p>
            <w:pPr>
              <w:spacing w:line="276" w:lineRule="auto" w:after="40"/>
              <w:ind w:firstLine="0"/>
            </w:pPr>
            <w:r>
              <w:t>INT</w:t>
            </w:r>
          </w:p>
        </w:tc>
        <w:tc>
          <w:tcPr>
            <w:tcW w:type="dxa" w:w="1824"/>
          </w:tcPr>
          <w:p>
            <w:pPr>
              <w:spacing w:line="276" w:lineRule="auto" w:after="40"/>
              <w:ind w:firstLine="0"/>
            </w:pPr>
            <w:r>
              <w:t>✔</w:t>
            </w:r>
          </w:p>
        </w:tc>
        <w:tc>
          <w:tcPr>
            <w:tcW w:type="dxa" w:w="1824"/>
          </w:tcPr>
          <w:p>
            <w:pPr>
              <w:spacing w:line="276" w:lineRule="auto" w:after="40"/>
              <w:ind w:firstLine="0"/>
            </w:pPr>
            <w:r>
              <w:t>✔</w:t>
            </w:r>
          </w:p>
        </w:tc>
        <w:tc>
          <w:tcPr>
            <w:tcW w:type="dxa" w:w="1824"/>
          </w:tcPr>
          <w:p>
            <w:pPr>
              <w:spacing w:line="276" w:lineRule="auto" w:after="40"/>
              <w:ind w:firstLine="0"/>
            </w:pPr>
            <w:r>
              <w:t>Clave primaria del boleto emitido y comprado.</w:t>
            </w:r>
          </w:p>
        </w:tc>
      </w:tr>
      <w:tr>
        <w:tc>
          <w:tcPr>
            <w:tcW w:type="dxa" w:w="1824"/>
          </w:tcPr>
          <w:p>
            <w:pPr>
              <w:spacing w:line="276" w:lineRule="auto" w:after="40"/>
              <w:ind w:firstLine="0"/>
            </w:pPr>
            <w:r>
              <w:t>usuario_id</w:t>
            </w:r>
          </w:p>
        </w:tc>
        <w:tc>
          <w:tcPr>
            <w:tcW w:type="dxa" w:w="1824"/>
          </w:tcPr>
          <w:p>
            <w:pPr>
              <w:spacing w:line="276" w:lineRule="auto" w:after="40"/>
              <w:ind w:firstLine="0"/>
            </w:pPr>
            <w:r>
              <w:t>INT</w:t>
            </w:r>
          </w:p>
        </w:tc>
        <w:tc>
          <w:tcPr>
            <w:tcW w:type="dxa" w:w="1824"/>
          </w:tcPr>
          <w:p>
            <w:pPr>
              <w:spacing w:line="276" w:lineRule="auto" w:after="40"/>
              <w:ind w:firstLine="0"/>
            </w:pPr>
            <w:r/>
          </w:p>
        </w:tc>
        <w:tc>
          <w:tcPr>
            <w:tcW w:type="dxa" w:w="1824"/>
          </w:tcPr>
          <w:p>
            <w:pPr>
              <w:spacing w:line="276" w:lineRule="auto" w:after="40"/>
              <w:ind w:firstLine="0"/>
            </w:pPr>
            <w:r>
              <w:t>✔</w:t>
            </w:r>
          </w:p>
        </w:tc>
        <w:tc>
          <w:tcPr>
            <w:tcW w:type="dxa" w:w="1824"/>
          </w:tcPr>
          <w:p>
            <w:pPr>
              <w:spacing w:line="276" w:lineRule="auto" w:after="40"/>
              <w:ind w:firstLine="0"/>
            </w:pPr>
            <w:r>
              <w:t>Llave foránea que asocia la compra con un usuario.</w:t>
            </w:r>
          </w:p>
        </w:tc>
      </w:tr>
      <w:tr>
        <w:tc>
          <w:tcPr>
            <w:tcW w:type="dxa" w:w="1824"/>
          </w:tcPr>
          <w:p>
            <w:pPr>
              <w:spacing w:line="276" w:lineRule="auto" w:after="40"/>
              <w:ind w:firstLine="0"/>
            </w:pPr>
            <w:r>
              <w:t>viaje_id</w:t>
            </w:r>
          </w:p>
        </w:tc>
        <w:tc>
          <w:tcPr>
            <w:tcW w:type="dxa" w:w="1824"/>
          </w:tcPr>
          <w:p>
            <w:pPr>
              <w:spacing w:line="276" w:lineRule="auto" w:after="40"/>
              <w:ind w:firstLine="0"/>
            </w:pPr>
            <w:r>
              <w:t>INT</w:t>
            </w:r>
          </w:p>
        </w:tc>
        <w:tc>
          <w:tcPr>
            <w:tcW w:type="dxa" w:w="1824"/>
          </w:tcPr>
          <w:p>
            <w:pPr>
              <w:spacing w:line="276" w:lineRule="auto" w:after="40"/>
              <w:ind w:firstLine="0"/>
            </w:pPr>
            <w:r/>
          </w:p>
        </w:tc>
        <w:tc>
          <w:tcPr>
            <w:tcW w:type="dxa" w:w="1824"/>
          </w:tcPr>
          <w:p>
            <w:pPr>
              <w:spacing w:line="276" w:lineRule="auto" w:after="40"/>
              <w:ind w:firstLine="0"/>
            </w:pPr>
            <w:r>
              <w:t>✔</w:t>
            </w:r>
          </w:p>
        </w:tc>
        <w:tc>
          <w:tcPr>
            <w:tcW w:type="dxa" w:w="1824"/>
          </w:tcPr>
          <w:p>
            <w:pPr>
              <w:spacing w:line="276" w:lineRule="auto" w:after="40"/>
              <w:ind w:firstLine="0"/>
            </w:pPr>
            <w:r>
              <w:t>Llave foránea que enlaza la compra a un viaje activo.</w:t>
            </w:r>
          </w:p>
        </w:tc>
      </w:tr>
      <w:tr>
        <w:tc>
          <w:tcPr>
            <w:tcW w:type="dxa" w:w="1824"/>
          </w:tcPr>
          <w:p>
            <w:pPr>
              <w:spacing w:line="276" w:lineRule="auto" w:after="40"/>
              <w:ind w:firstLine="0"/>
            </w:pPr>
            <w:r>
              <w:t>asiento</w:t>
            </w:r>
          </w:p>
        </w:tc>
        <w:tc>
          <w:tcPr>
            <w:tcW w:type="dxa" w:w="1824"/>
          </w:tcPr>
          <w:p>
            <w:pPr>
              <w:spacing w:line="276" w:lineRule="auto" w:after="40"/>
              <w:ind w:firstLine="0"/>
            </w:pPr>
            <w:r>
              <w:t>INT</w:t>
            </w:r>
          </w:p>
        </w:tc>
        <w:tc>
          <w:tcPr>
            <w:tcW w:type="dxa" w:w="1824"/>
          </w:tcPr>
          <w:p>
            <w:pPr>
              <w:spacing w:line="276" w:lineRule="auto" w:after="40"/>
              <w:ind w:firstLine="0"/>
            </w:pPr>
            <w:r/>
          </w:p>
        </w:tc>
        <w:tc>
          <w:tcPr>
            <w:tcW w:type="dxa" w:w="1824"/>
          </w:tcPr>
          <w:p>
            <w:pPr>
              <w:spacing w:line="276" w:lineRule="auto" w:after="40"/>
              <w:ind w:firstLine="0"/>
            </w:pPr>
            <w:r>
              <w:t>✔</w:t>
            </w:r>
          </w:p>
        </w:tc>
        <w:tc>
          <w:tcPr>
            <w:tcW w:type="dxa" w:w="1824"/>
          </w:tcPr>
          <w:p>
            <w:pPr>
              <w:spacing w:line="276" w:lineRule="auto" w:after="40"/>
              <w:ind w:firstLine="0"/>
            </w:pPr>
            <w:r>
              <w:t>Número de asiento reservado por el comprador.</w:t>
            </w:r>
          </w:p>
        </w:tc>
      </w:tr>
      <w:tr>
        <w:tc>
          <w:tcPr>
            <w:tcW w:type="dxa" w:w="1824"/>
          </w:tcPr>
          <w:p>
            <w:pPr>
              <w:spacing w:line="276" w:lineRule="auto" w:after="40"/>
              <w:ind w:firstLine="0"/>
            </w:pPr>
            <w:r>
              <w:t>fecha_compra</w:t>
            </w:r>
          </w:p>
        </w:tc>
        <w:tc>
          <w:tcPr>
            <w:tcW w:type="dxa" w:w="1824"/>
          </w:tcPr>
          <w:p>
            <w:pPr>
              <w:spacing w:line="276" w:lineRule="auto" w:after="40"/>
              <w:ind w:firstLine="0"/>
            </w:pPr>
            <w:r>
              <w:t>TIMESTAMP</w:t>
            </w:r>
          </w:p>
        </w:tc>
        <w:tc>
          <w:tcPr>
            <w:tcW w:type="dxa" w:w="1824"/>
          </w:tcPr>
          <w:p>
            <w:pPr>
              <w:spacing w:line="276" w:lineRule="auto" w:after="40"/>
              <w:ind w:firstLine="0"/>
            </w:pPr>
            <w:r/>
          </w:p>
        </w:tc>
        <w:tc>
          <w:tcPr>
            <w:tcW w:type="dxa" w:w="1824"/>
          </w:tcPr>
          <w:p>
            <w:pPr>
              <w:spacing w:line="276" w:lineRule="auto" w:after="40"/>
              <w:ind w:firstLine="0"/>
            </w:pPr>
            <w:r>
              <w:t>✔</w:t>
            </w:r>
          </w:p>
        </w:tc>
        <w:tc>
          <w:tcPr>
            <w:tcW w:type="dxa" w:w="1824"/>
          </w:tcPr>
          <w:p>
            <w:pPr>
              <w:spacing w:line="276" w:lineRule="auto" w:after="40"/>
              <w:ind w:firstLine="0"/>
            </w:pPr>
            <w:r>
              <w:t>Registro temporal automatizado del momento del pago.</w:t>
            </w:r>
          </w:p>
        </w:tc>
      </w:tr>
    </w:tbl>
    <w:p>
      <w:r>
        <w:br/>
      </w:r>
    </w:p>
    <w:p>
      <w:pPr>
        <w:pStyle w:val="Heading2"/>
        <w:spacing w:before="240" w:after="120"/>
        <w:ind w:firstLine="0"/>
      </w:pPr>
      <w:r>
        <w:t>3.3 Fusión de Selección de Lenguaje y Despliegue U3</w:t>
      </w:r>
    </w:p>
    <w:p>
      <w:pPr>
        <w:spacing w:line="360" w:lineRule="auto"/>
        <w:ind w:firstLine="709"/>
        <w:jc w:val="both"/>
      </w:pPr>
      <w:r>
        <w:rPr>
          <w:b w:val="0"/>
          <w:i w:val="0"/>
        </w:rPr>
        <w:t>Ing. Sistemas Computacionales</w:t>
      </w:r>
    </w:p>
    <w:p>
      <w:pPr>
        <w:spacing w:line="360" w:lineRule="auto"/>
        <w:ind w:firstLine="709"/>
        <w:jc w:val="both"/>
      </w:pPr>
      <w:r>
        <w:rPr>
          <w:b w:val="0"/>
          <w:i w:val="0"/>
        </w:rPr>
        <w:t>Materia:</w:t>
      </w:r>
    </w:p>
    <w:p>
      <w:pPr>
        <w:spacing w:line="360" w:lineRule="auto"/>
        <w:ind w:firstLine="709"/>
        <w:jc w:val="both"/>
      </w:pPr>
      <w:r>
        <w:rPr>
          <w:b w:val="0"/>
          <w:i w:val="0"/>
        </w:rPr>
        <w:t>“Actividad Informe  Unidad 3 ”</w:t>
      </w:r>
    </w:p>
    <w:p>
      <w:pPr>
        <w:spacing w:line="360" w:lineRule="auto"/>
        <w:ind w:firstLine="709"/>
        <w:jc w:val="both"/>
      </w:pPr>
      <w:r>
        <w:rPr>
          <w:b w:val="0"/>
          <w:i w:val="0"/>
        </w:rPr>
        <w:t>Integrantes:</w:t>
      </w:r>
    </w:p>
    <w:p>
      <w:pPr>
        <w:spacing w:line="360" w:lineRule="auto"/>
        <w:ind w:firstLine="709"/>
        <w:jc w:val="both"/>
      </w:pPr>
      <w:r>
        <w:rPr>
          <w:b w:val="0"/>
          <w:i w:val="0"/>
        </w:rPr>
        <w:t>Gonzales Castillo Gael Essau</w:t>
      </w:r>
    </w:p>
    <w:p>
      <w:pPr>
        <w:spacing w:line="360" w:lineRule="auto"/>
        <w:ind w:firstLine="709"/>
        <w:jc w:val="both"/>
      </w:pPr>
      <w:r>
        <w:rPr>
          <w:b w:val="0"/>
          <w:i w:val="0"/>
        </w:rPr>
        <w:t>Moreno Flores Braulio Edgardo</w:t>
      </w:r>
    </w:p>
    <w:p>
      <w:pPr>
        <w:spacing w:line="360" w:lineRule="auto"/>
        <w:ind w:firstLine="709"/>
        <w:jc w:val="both"/>
      </w:pPr>
      <w:r>
        <w:rPr>
          <w:b w:val="0"/>
          <w:i w:val="0"/>
        </w:rPr>
        <w:t>Reyna Hernández Yaotl Isaias</w:t>
      </w:r>
    </w:p>
    <w:p>
      <w:pPr>
        <w:spacing w:line="360" w:lineRule="auto"/>
        <w:ind w:firstLine="709"/>
        <w:jc w:val="both"/>
      </w:pPr>
      <w:r>
        <w:rPr>
          <w:b w:val="0"/>
          <w:i w:val="0"/>
        </w:rPr>
        <w:t>Maestro: Oscar Abundio Juárez Romero</w:t>
      </w:r>
    </w:p>
    <w:p>
      <w:pPr>
        <w:spacing w:line="360" w:lineRule="auto"/>
        <w:ind w:firstLine="709"/>
        <w:jc w:val="both"/>
      </w:pPr>
      <w:r>
        <w:rPr>
          <w:b w:val="0"/>
          <w:i w:val="0"/>
        </w:rPr>
        <w:t>Fecha de entrega: 13 de abril del 2026</w:t>
      </w:r>
    </w:p>
    <w:p>
      <w:pPr>
        <w:spacing w:line="360" w:lineRule="auto"/>
        <w:ind w:firstLine="709"/>
        <w:jc w:val="both"/>
      </w:pPr>
      <w:r>
        <w:rPr>
          <w:b w:val="0"/>
          <w:i w:val="0"/>
        </w:rPr>
        <w:t>12/04/2026</w:t>
      </w:r>
    </w:p>
    <w:p>
      <w:pPr>
        <w:spacing w:line="360" w:lineRule="auto"/>
        <w:ind w:firstLine="709"/>
        <w:jc w:val="both"/>
      </w:pPr>
      <w:r>
        <w:rPr>
          <w:b w:val="0"/>
          <w:i w:val="0"/>
        </w:rPr>
        <w:t>1. Introducción y Propósito del Informe  3</w:t>
      </w:r>
    </w:p>
    <w:p>
      <w:pPr>
        <w:spacing w:line="360" w:lineRule="auto"/>
        <w:ind w:firstLine="709"/>
        <w:jc w:val="both"/>
      </w:pPr>
      <w:r>
        <w:rPr>
          <w:b w:val="0"/>
          <w:i w:val="0"/>
        </w:rPr>
        <w:t>2. Resumen del Proyecto y Estado Actual  4</w:t>
      </w:r>
    </w:p>
    <w:p>
      <w:pPr>
        <w:spacing w:line="360" w:lineRule="auto"/>
        <w:ind w:firstLine="709"/>
        <w:jc w:val="both"/>
      </w:pPr>
      <w:r>
        <w:rPr>
          <w:b w:val="0"/>
          <w:i w:val="0"/>
        </w:rPr>
        <w:t>3. Análisis de Requerimientos y Alcance  5</w:t>
      </w:r>
    </w:p>
    <w:p>
      <w:pPr>
        <w:spacing w:line="360" w:lineRule="auto"/>
        <w:ind w:firstLine="709"/>
        <w:jc w:val="both"/>
      </w:pPr>
      <w:r>
        <w:rPr>
          <w:b w:val="0"/>
          <w:i w:val="0"/>
        </w:rPr>
        <w:t>4. Arquitectura del Sistema e Infraestructura  7</w:t>
      </w:r>
    </w:p>
    <w:p>
      <w:pPr>
        <w:spacing w:line="360" w:lineRule="auto"/>
        <w:ind w:firstLine="709"/>
        <w:jc w:val="both"/>
      </w:pPr>
      <w:r>
        <w:rPr>
          <w:b w:val="0"/>
          <w:i w:val="0"/>
        </w:rPr>
        <w:t>5. Desarrollo de Módulos Específicos  9</w:t>
      </w:r>
    </w:p>
    <w:p>
      <w:pPr>
        <w:spacing w:line="360" w:lineRule="auto"/>
        <w:ind w:firstLine="709"/>
        <w:jc w:val="both"/>
      </w:pPr>
      <w:r>
        <w:rPr>
          <w:b w:val="0"/>
          <w:i w:val="0"/>
        </w:rPr>
        <w:t>6. Gestión de Calidad, Pruebas y Seguridad  11</w:t>
      </w:r>
    </w:p>
    <w:p>
      <w:pPr>
        <w:spacing w:line="360" w:lineRule="auto"/>
        <w:ind w:firstLine="709"/>
        <w:jc w:val="both"/>
      </w:pPr>
      <w:r>
        <w:rPr>
          <w:b w:val="0"/>
          <w:i w:val="0"/>
        </w:rPr>
        <w:t>7. Cronograma de Hitos y Entregables  12</w:t>
      </w:r>
    </w:p>
    <w:p>
      <w:pPr>
        <w:spacing w:line="360" w:lineRule="auto"/>
        <w:ind w:firstLine="709"/>
        <w:jc w:val="both"/>
      </w:pPr>
      <w:r>
        <w:rPr>
          <w:b w:val="0"/>
          <w:i w:val="0"/>
        </w:rPr>
        <w:t>8. Gestión de Riesgos y Recomendaciones Técnicas  13 9. Conclusiones y Firma de Conformidad  14</w:t>
      </w:r>
    </w:p>
    <w:p>
      <w:pPr>
        <w:spacing w:line="360" w:lineRule="auto"/>
        <w:ind w:firstLine="709"/>
        <w:jc w:val="both"/>
      </w:pPr>
      <w:r>
        <w:rPr>
          <w:b w:val="0"/>
          <w:i w:val="0"/>
        </w:rPr>
        <w:t>El presente informe ejecutivo tiene como objetivo primordial proporcionar una visión exhaustiva y técnica del estado que guarda el desarrollo del sistema de software solicitado. En el marco del ciclo de vida de desarrollo de software , nos encontramos en una fase crítica de transición entre la construcción y la validación, donde la transparencia hacia el cliente es fundament al para el éxito del despliegue final.</w:t>
      </w:r>
    </w:p>
    <w:p>
      <w:pPr>
        <w:spacing w:line="360" w:lineRule="auto"/>
        <w:ind w:firstLine="709"/>
        <w:jc w:val="both"/>
      </w:pPr>
      <w:r>
        <w:rPr>
          <w:b w:val="0"/>
          <w:i w:val="0"/>
        </w:rPr>
        <w:t>Este documento no solo enumera las funcionalidades completadas, sino que desglosa la lógica de ingeniería aplicada, el cumplimiento de los estándares de calidad y la alineación con los objetivos de negocio definidos al inicio del proyecto. Se detallan los componentes de arquitectura, las decisiones tecnológicas tomadas y los mecanismos de seguridad implementados para garantizar la integridad de la información del cliente.</w:t>
      </w:r>
    </w:p>
    <w:p>
      <w:pPr>
        <w:spacing w:line="360" w:lineRule="auto"/>
        <w:ind w:firstLine="709"/>
        <w:jc w:val="both"/>
      </w:pPr>
      <w:r>
        <w:rPr>
          <w:b w:val="0"/>
          <w:i w:val="0"/>
        </w:rPr>
        <w:t>1.1 Alcance del Documento</w:t>
      </w:r>
    </w:p>
    <w:p>
      <w:pPr>
        <w:spacing w:line="360" w:lineRule="auto"/>
        <w:ind w:firstLine="709"/>
        <w:jc w:val="both"/>
      </w:pPr>
      <w:r>
        <w:rPr>
          <w:b w:val="0"/>
          <w:i w:val="0"/>
        </w:rPr>
        <w:t>Este informe cubre desde la fase de levantamiento de requisitos (Elicitación) hasta las pruebas unitarias y de integración actuales. Se incluyen métricas de desempeño, estados de los módulos de base de datos, lógica de negocio en el backend y la experienci a de usuario (UX) en el frontend.</w:t>
      </w:r>
    </w:p>
    <w:p>
      <w:pPr>
        <w:spacing w:line="360" w:lineRule="auto"/>
        <w:ind w:firstLine="709"/>
        <w:jc w:val="both"/>
      </w:pPr>
      <w:r>
        <w:rPr>
          <w:b w:val="0"/>
          <w:i w:val="0"/>
        </w:rPr>
        <w:t>El sistema se define como una plataforma integral de gestión empresarial diseñada para optimizar los procesos operativos y mejorar la toma de decisiones basada en datos. A la fecha actual, el proyecto ha alcanzado un avance del 72%, superando la fase de di seño y desarrollo de núcleo (core).</w:t>
      </w:r>
    </w:p>
    <w:p>
      <w:pPr>
        <w:spacing w:line="360" w:lineRule="auto"/>
        <w:ind w:firstLine="709"/>
        <w:jc w:val="both"/>
      </w:pPr>
      <w:r>
        <w:rPr>
          <w:b w:val="0"/>
          <w:i w:val="0"/>
        </w:rPr>
        <w:t>Estatus General:  En Progreso (Fase de Integración).</w:t>
      </w:r>
    </w:p>
    <w:p>
      <w:pPr>
        <w:spacing w:line="360" w:lineRule="auto"/>
        <w:ind w:firstLine="709"/>
        <w:jc w:val="both"/>
      </w:pPr>
      <w:r>
        <w:rPr>
          <w:b w:val="0"/>
          <w:i w:val="0"/>
        </w:rPr>
        <w:t>Cumplimiento de Especificaciones:  95% de los requerimientos funcionales base han sido codificados.</w:t>
      </w:r>
    </w:p>
    <w:p>
      <w:pPr>
        <w:spacing w:line="360" w:lineRule="auto"/>
        <w:ind w:firstLine="709"/>
        <w:jc w:val="both"/>
      </w:pPr>
      <w:r>
        <w:rPr>
          <w:b w:val="0"/>
          <w:i w:val="0"/>
        </w:rPr>
        <w:t>2.1 Métricas de Avance por Área</w:t>
      </w:r>
    </w:p>
    <w:p>
      <w:pPr>
        <w:spacing w:line="360" w:lineRule="auto"/>
        <w:ind w:firstLine="709"/>
        <w:jc w:val="both"/>
      </w:pPr>
      <w:r>
        <w:rPr>
          <w:b w:val="0"/>
          <w:i w:val="0"/>
        </w:rPr>
        <w:t>Área de Desarrollo   Avance (%)  Estado Crítico  Observaciones Técnicas Backend (API/Lógica)  85%</w:t>
      </w:r>
    </w:p>
    <w:p>
      <w:pPr>
        <w:spacing w:line="360" w:lineRule="auto"/>
        <w:ind w:firstLine="709"/>
        <w:jc w:val="both"/>
      </w:pPr>
      <w:r>
        <w:rPr>
          <w:b w:val="0"/>
          <w:i w:val="0"/>
        </w:rPr>
        <w:t>Bajo Optimización de endpoints</w:t>
      </w:r>
    </w:p>
    <w:p>
      <w:pPr>
        <w:spacing w:line="360" w:lineRule="auto"/>
        <w:ind w:firstLine="709"/>
        <w:jc w:val="both"/>
      </w:pPr>
      <w:r>
        <w:rPr>
          <w:b w:val="0"/>
          <w:i w:val="0"/>
        </w:rPr>
        <w:t>completada.</w:t>
      </w:r>
    </w:p>
    <w:p>
      <w:pPr>
        <w:spacing w:line="360" w:lineRule="auto"/>
        <w:ind w:firstLine="709"/>
        <w:jc w:val="both"/>
      </w:pPr>
      <w:r>
        <w:rPr>
          <w:b w:val="0"/>
          <w:i w:val="0"/>
        </w:rPr>
        <w:t>Frontend (Interfaz)  65%</w:t>
      </w:r>
    </w:p>
    <w:p>
      <w:pPr>
        <w:spacing w:line="360" w:lineRule="auto"/>
        <w:ind w:firstLine="709"/>
        <w:jc w:val="both"/>
      </w:pPr>
      <w:r>
        <w:rPr>
          <w:b w:val="0"/>
          <w:i w:val="0"/>
        </w:rPr>
        <w:t>Medio  Pendiente integración de</w:t>
      </w:r>
    </w:p>
    <w:p>
      <w:pPr>
        <w:spacing w:line="360" w:lineRule="auto"/>
        <w:ind w:firstLine="709"/>
        <w:jc w:val="both"/>
      </w:pPr>
      <w:r>
        <w:rPr>
          <w:b w:val="0"/>
          <w:i w:val="0"/>
        </w:rPr>
        <w:t>dashboard avanzado.</w:t>
      </w:r>
    </w:p>
    <w:p>
      <w:pPr>
        <w:spacing w:line="360" w:lineRule="auto"/>
        <w:ind w:firstLine="709"/>
        <w:jc w:val="both"/>
      </w:pPr>
      <w:r>
        <w:rPr>
          <w:b w:val="0"/>
          <w:i w:val="0"/>
        </w:rPr>
        <w:t>Base de Datos</w:t>
      </w:r>
    </w:p>
    <w:p>
      <w:pPr>
        <w:spacing w:line="360" w:lineRule="auto"/>
        <w:ind w:firstLine="709"/>
        <w:jc w:val="both"/>
      </w:pPr>
      <w:r>
        <w:rPr>
          <w:b w:val="0"/>
          <w:i w:val="0"/>
        </w:rPr>
        <w:t>(MySQL) 90%</w:t>
      </w:r>
    </w:p>
    <w:p>
      <w:pPr>
        <w:spacing w:line="360" w:lineRule="auto"/>
        <w:ind w:firstLine="709"/>
        <w:jc w:val="both"/>
      </w:pPr>
      <w:r>
        <w:rPr>
          <w:b w:val="0"/>
          <w:i w:val="0"/>
        </w:rPr>
        <w:t>Bajo Vistas y procedimientos</w:t>
      </w:r>
    </w:p>
    <w:p>
      <w:pPr>
        <w:spacing w:line="360" w:lineRule="auto"/>
        <w:ind w:firstLine="709"/>
        <w:jc w:val="both"/>
      </w:pPr>
      <w:r>
        <w:rPr>
          <w:b w:val="0"/>
          <w:i w:val="0"/>
        </w:rPr>
        <w:t>almacenados listos.</w:t>
      </w:r>
    </w:p>
    <w:p>
      <w:pPr>
        <w:spacing w:line="360" w:lineRule="auto"/>
        <w:ind w:firstLine="709"/>
        <w:jc w:val="both"/>
      </w:pPr>
      <w:r>
        <w:rPr>
          <w:b w:val="0"/>
          <w:i w:val="0"/>
        </w:rPr>
        <w:t>Seguridad (JWT/OAuth)  100%</w:t>
      </w:r>
    </w:p>
    <w:p>
      <w:pPr>
        <w:spacing w:line="360" w:lineRule="auto"/>
        <w:ind w:firstLine="709"/>
        <w:jc w:val="both"/>
      </w:pPr>
      <w:r>
        <w:rPr>
          <w:b w:val="0"/>
          <w:i w:val="0"/>
        </w:rPr>
        <w:t>Nulo  Módulo de autenticación</w:t>
      </w:r>
    </w:p>
    <w:p>
      <w:pPr>
        <w:spacing w:line="360" w:lineRule="auto"/>
        <w:ind w:firstLine="709"/>
        <w:jc w:val="both"/>
      </w:pPr>
      <w:r>
        <w:rPr>
          <w:b w:val="0"/>
          <w:i w:val="0"/>
        </w:rPr>
        <w:t>cerrado.</w:t>
      </w:r>
    </w:p>
    <w:p>
      <w:pPr>
        <w:spacing w:line="360" w:lineRule="auto"/>
        <w:ind w:firstLine="709"/>
        <w:jc w:val="both"/>
      </w:pPr>
      <w:r>
        <w:rPr>
          <w:b w:val="0"/>
          <w:i w:val="0"/>
        </w:rPr>
        <w:t>Infraestructura (Cloud)  70%</w:t>
      </w:r>
    </w:p>
    <w:p>
      <w:pPr>
        <w:spacing w:line="360" w:lineRule="auto"/>
        <w:ind w:firstLine="709"/>
        <w:jc w:val="both"/>
      </w:pPr>
      <w:r>
        <w:rPr>
          <w:b w:val="0"/>
          <w:i w:val="0"/>
        </w:rPr>
        <w:t>Medio  Despliegue en Staging</w:t>
      </w:r>
    </w:p>
    <w:p>
      <w:pPr>
        <w:spacing w:line="360" w:lineRule="auto"/>
        <w:ind w:firstLine="709"/>
        <w:jc w:val="both"/>
      </w:pPr>
      <w:r>
        <w:rPr>
          <w:b w:val="0"/>
          <w:i w:val="0"/>
        </w:rPr>
        <w:t>funcional.</w:t>
      </w:r>
    </w:p>
    <w:p>
      <w:pPr>
        <w:spacing w:line="360" w:lineRule="auto"/>
        <w:ind w:firstLine="709"/>
        <w:jc w:val="both"/>
      </w:pPr>
      <w:r>
        <w:rPr>
          <w:b w:val="0"/>
          <w:i w:val="0"/>
        </w:rPr>
        <w:t>3. Análisis de Requerimientos y Alcance</w:t>
      </w:r>
    </w:p>
    <w:p>
      <w:pPr>
        <w:spacing w:line="360" w:lineRule="auto"/>
        <w:ind w:firstLine="709"/>
        <w:jc w:val="both"/>
      </w:pPr>
      <w:r>
        <w:rPr>
          <w:b w:val="0"/>
          <w:i w:val="0"/>
        </w:rPr>
        <w:t>La ingeniería de requerimientos ha sido la base para evitar el "scope creep" o desbordamiento de alcance. Se han utilizado técnicas de elicitación basadas en entrevistas y análisis de procesos actuales del cliente para derivar una lista estricta de funcion alidades.</w:t>
      </w:r>
    </w:p>
    <w:p>
      <w:pPr>
        <w:spacing w:line="360" w:lineRule="auto"/>
        <w:ind w:firstLine="709"/>
        <w:jc w:val="both"/>
      </w:pPr>
      <w:r>
        <w:rPr>
          <w:b w:val="0"/>
          <w:i w:val="0"/>
        </w:rPr>
        <w:t>3.1 Requerimientos Funcionales Prioritarios (RF)</w:t>
      </w:r>
    </w:p>
    <w:p>
      <w:pPr>
        <w:spacing w:line="360" w:lineRule="auto"/>
        <w:ind w:firstLine="709"/>
        <w:jc w:val="both"/>
      </w:pPr>
      <w:r>
        <w:rPr>
          <w:b w:val="0"/>
          <w:i w:val="0"/>
        </w:rPr>
        <w:t>Los requerimientos funcionales describen lo que el sistema debe hacer. En esta etapa, se han consolidado los siguientes: • RF-01: Gestión de perfiles con niveles de acceso granulares (Administrador, Operador, Auditor).</w:t>
      </w:r>
    </w:p>
    <w:p>
      <w:pPr>
        <w:spacing w:line="360" w:lineRule="auto"/>
        <w:ind w:firstLine="709"/>
        <w:jc w:val="both"/>
      </w:pPr>
      <w:r>
        <w:rPr>
          <w:b w:val="0"/>
          <w:i w:val="0"/>
        </w:rPr>
        <w:t>• RF-02: Procesamiento de transacciones en tiempo real con soporte para rollback en caso de fallos.</w:t>
      </w:r>
    </w:p>
    <w:p>
      <w:pPr>
        <w:spacing w:line="360" w:lineRule="auto"/>
        <w:ind w:firstLine="709"/>
        <w:jc w:val="both"/>
      </w:pPr>
      <w:r>
        <w:rPr>
          <w:b w:val="0"/>
          <w:i w:val="0"/>
        </w:rPr>
        <w:t>• RF-03: Generación de reportes dinámicos exportables en formatos CSV, PDF y Excel.</w:t>
      </w:r>
    </w:p>
    <w:p>
      <w:pPr>
        <w:spacing w:line="360" w:lineRule="auto"/>
        <w:ind w:firstLine="709"/>
        <w:jc w:val="both"/>
      </w:pPr>
      <w:r>
        <w:rPr>
          <w:b w:val="0"/>
          <w:i w:val="0"/>
        </w:rPr>
        <w:t>• RF-04: Sistema de notificaciones automáticas vía WebSockets y correo electrónico.</w:t>
      </w:r>
    </w:p>
    <w:p>
      <w:pPr>
        <w:spacing w:line="360" w:lineRule="auto"/>
        <w:ind w:firstLine="709"/>
        <w:jc w:val="both"/>
      </w:pPr>
      <w:r>
        <w:rPr>
          <w:b w:val="0"/>
          <w:i w:val="0"/>
        </w:rPr>
        <w:t>3.2 Requerimientos No Funcionales (RNF)</w:t>
      </w:r>
    </w:p>
    <w:p>
      <w:pPr>
        <w:spacing w:line="360" w:lineRule="auto"/>
        <w:ind w:firstLine="709"/>
        <w:jc w:val="both"/>
      </w:pPr>
      <w:r>
        <w:rPr>
          <w:b w:val="0"/>
          <w:i w:val="0"/>
        </w:rPr>
        <w:t>Estos definen la calidad del sistema y su comportamiento bajo condiciones de carga: • Rendimiento:  Tiempo de respuesta de la API inferior a 200ms por petición estándar.</w:t>
      </w:r>
    </w:p>
    <w:p>
      <w:pPr>
        <w:spacing w:line="360" w:lineRule="auto"/>
        <w:ind w:firstLine="709"/>
        <w:jc w:val="both"/>
      </w:pPr>
      <w:r>
        <w:rPr>
          <w:b w:val="0"/>
          <w:i w:val="0"/>
        </w:rPr>
        <w:t>• Escalabilidad:  Arquitectura basada en microservicios listos para escalado horizontal en contenedores.</w:t>
      </w:r>
    </w:p>
    <w:p>
      <w:pPr>
        <w:spacing w:line="360" w:lineRule="auto"/>
        <w:ind w:firstLine="709"/>
        <w:jc w:val="both"/>
      </w:pPr>
      <w:r>
        <w:rPr>
          <w:b w:val="0"/>
          <w:i w:val="0"/>
        </w:rPr>
        <w:t>4. Arquitectura del Sistema e Infraestructura</w:t>
      </w:r>
    </w:p>
    <w:p>
      <w:pPr>
        <w:spacing w:line="360" w:lineRule="auto"/>
        <w:ind w:firstLine="709"/>
        <w:jc w:val="both"/>
      </w:pPr>
      <w:r>
        <w:rPr>
          <w:b w:val="0"/>
          <w:i w:val="0"/>
        </w:rPr>
        <w:t>Se ha seleccionado una arquitectura de N -Capas para separar la presentación, la lógica de negocio y la persistencia de datos.</w:t>
      </w:r>
    </w:p>
    <w:p>
      <w:pPr>
        <w:spacing w:line="360" w:lineRule="auto"/>
        <w:ind w:firstLine="709"/>
        <w:jc w:val="both"/>
      </w:pPr>
      <w:r>
        <w:rPr>
          <w:b w:val="0"/>
          <w:i w:val="0"/>
        </w:rPr>
        <w:t>Este enfoque permite que cada componente sea mantenido y actualizado de forma independiente, reduciendo el acoplamiento.</w:t>
      </w:r>
    </w:p>
    <w:p>
      <w:pPr>
        <w:spacing w:line="360" w:lineRule="auto"/>
        <w:ind w:firstLine="709"/>
        <w:jc w:val="both"/>
      </w:pPr>
      <w:r>
        <w:rPr>
          <w:b w:val="0"/>
          <w:i w:val="0"/>
        </w:rPr>
        <w:t>4.1 Stack Tecnológico Seleccionado</w:t>
      </w:r>
    </w:p>
    <w:p>
      <w:pPr>
        <w:spacing w:line="360" w:lineRule="auto"/>
        <w:ind w:firstLine="709"/>
        <w:jc w:val="both"/>
      </w:pPr>
      <w:r>
        <w:rPr>
          <w:b w:val="0"/>
          <w:i w:val="0"/>
        </w:rPr>
        <w:t>La elección de herramientas se basó en la robustez y el soporte de la comunidad: • Backend:  Node.js con el framework Express para el manejo de rutas asíncronas y middleware de seguridad.</w:t>
      </w:r>
    </w:p>
    <w:p>
      <w:pPr>
        <w:spacing w:line="360" w:lineRule="auto"/>
        <w:ind w:firstLine="709"/>
        <w:jc w:val="both"/>
      </w:pPr>
      <w:r>
        <w:rPr>
          <w:b w:val="0"/>
          <w:i w:val="0"/>
        </w:rPr>
        <w:t>• Frontend:  React.js con Redux Toolkit para la gestión de estados complejos y una interfaz reactiva.</w:t>
      </w:r>
    </w:p>
    <w:p>
      <w:pPr>
        <w:spacing w:line="360" w:lineRule="auto"/>
        <w:ind w:firstLine="709"/>
        <w:jc w:val="both"/>
      </w:pPr>
      <w:r>
        <w:rPr>
          <w:b w:val="0"/>
          <w:i w:val="0"/>
        </w:rPr>
        <w:t>• Base de Datos:  PostgreSQL como motor relacional por su capacidad de manejar grandes volúmenes de datos con</w:t>
      </w:r>
    </w:p>
    <w:p>
      <w:pPr>
        <w:spacing w:line="360" w:lineRule="auto"/>
        <w:ind w:firstLine="709"/>
        <w:jc w:val="both"/>
      </w:pPr>
      <w:r>
        <w:rPr>
          <w:b w:val="0"/>
          <w:i w:val="0"/>
        </w:rPr>
        <w:t>integridad referencial estricta.</w:t>
      </w:r>
    </w:p>
    <w:p>
      <w:pPr>
        <w:spacing w:line="360" w:lineRule="auto"/>
        <w:ind w:firstLine="709"/>
        <w:jc w:val="both"/>
      </w:pPr>
      <w:r>
        <w:rPr>
          <w:b w:val="0"/>
          <w:i w:val="0"/>
        </w:rPr>
        <w:t>• Mensajería:  Redis para el almacenamiento en caché de sesiones y mejora de la velocidad de acceso.</w:t>
      </w:r>
    </w:p>
    <w:p>
      <w:pPr>
        <w:spacing w:line="360" w:lineRule="auto"/>
        <w:ind w:firstLine="709"/>
        <w:jc w:val="both"/>
      </w:pPr>
      <w:r>
        <w:rPr>
          <w:b w:val="0"/>
          <w:i w:val="0"/>
        </w:rPr>
        <w:t>4.2 Diagrama de Flujo y Datos</w:t>
      </w:r>
    </w:p>
    <w:p>
      <w:pPr>
        <w:spacing w:line="360" w:lineRule="auto"/>
        <w:ind w:firstLine="709"/>
        <w:jc w:val="both"/>
      </w:pPr>
      <w:r>
        <w:rPr>
          <w:b w:val="0"/>
          <w:i w:val="0"/>
        </w:rPr>
        <w:t>El flujo de datos sigue un modelo de validación estricto donde cada petición entrante es filtrada por una capa de validación de esquemas (Joi/Zod) antes de llegar a los controladores, asegurando que no existan inyecciones de código o datos malformados.</w:t>
      </w:r>
    </w:p>
    <w:p>
      <w:pPr>
        <w:spacing w:line="360" w:lineRule="auto"/>
        <w:ind w:firstLine="709"/>
        <w:jc w:val="both"/>
      </w:pPr>
      <w:r>
        <w:rPr>
          <w:b w:val="0"/>
          <w:i w:val="0"/>
        </w:rPr>
        <w:t>A continuación,  se detalla la lógica de los módulos que presentan mayor complejidad técnica y avance significativo: Módulo de Inteligencia de Negocios (Dashboard)</w:t>
      </w:r>
    </w:p>
    <w:p>
      <w:pPr>
        <w:spacing w:line="360" w:lineRule="auto"/>
        <w:ind w:firstLine="709"/>
        <w:jc w:val="both"/>
      </w:pPr>
      <w:r>
        <w:rPr>
          <w:b w:val="0"/>
          <w:i w:val="0"/>
        </w:rPr>
        <w:t>Este módulo utiliza librerías de visualización de datos de alto rendimiento. Se encarga de procesar miles de registros de ven tas y operaciones para presentarlos en gráficos de barras, líneas y mapas de calor. La lógica se procesa mayormente en el lado de l servidor para no sobrecargar el navegador del cliente.</w:t>
      </w:r>
    </w:p>
    <w:p>
      <w:pPr>
        <w:spacing w:line="360" w:lineRule="auto"/>
        <w:ind w:firstLine="709"/>
        <w:jc w:val="both"/>
      </w:pPr>
      <w:r>
        <w:rPr>
          <w:b w:val="0"/>
          <w:i w:val="0"/>
        </w:rPr>
        <w:t>Módulo de Gestión de Inventarios</w:t>
      </w:r>
    </w:p>
    <w:p>
      <w:pPr>
        <w:spacing w:line="360" w:lineRule="auto"/>
        <w:ind w:firstLine="709"/>
        <w:jc w:val="both"/>
      </w:pPr>
      <w:r>
        <w:rPr>
          <w:b w:val="0"/>
          <w:i w:val="0"/>
        </w:rPr>
        <w:t>Implementa un algoritmo de control de stock FIFO (First In, First Out). Incluye alertas preventivas configurables que notific an al departamento de compras cuando los niveles de productos alcanzan el punto de reorden. Se ha integrado con escáneres de código s de barras para agilizar la entrada de mercancía.</w:t>
      </w:r>
    </w:p>
    <w:p>
      <w:pPr>
        <w:spacing w:line="360" w:lineRule="auto"/>
        <w:ind w:firstLine="709"/>
        <w:jc w:val="both"/>
      </w:pPr>
      <w:r>
        <w:rPr>
          <w:b w:val="0"/>
          <w:i w:val="0"/>
        </w:rPr>
        <w:t>Módulo de Comunicación y Logs</w:t>
      </w:r>
    </w:p>
    <w:p>
      <w:pPr>
        <w:spacing w:line="360" w:lineRule="auto"/>
        <w:ind w:firstLine="709"/>
        <w:jc w:val="both"/>
      </w:pPr>
      <w:r>
        <w:rPr>
          <w:b w:val="0"/>
          <w:i w:val="0"/>
        </w:rPr>
        <w:t>Cada acción crítica realizada en el sistema queda registrada en una tabla de auditoría (logs). Esto garantiza la trazabilidad : quién hizo qué, cuándo y desde qué dirección IP . Es una pieza clave para el cumplimiento normativo y de seguridad.</w:t>
      </w:r>
    </w:p>
    <w:p>
      <w:pPr>
        <w:spacing w:line="360" w:lineRule="auto"/>
        <w:ind w:firstLine="709"/>
        <w:jc w:val="both"/>
      </w:pPr>
      <w:r>
        <w:rPr>
          <w:b w:val="0"/>
          <w:i w:val="0"/>
        </w:rPr>
        <w:t>El aseguramiento de la calidad es un proceso continuo. No se integra ningún código a la rama principal (Main) sin pasar por u n proceso de revisión por pares y ejecución de pruebas automatizadas.</w:t>
      </w:r>
    </w:p>
    <w:p>
      <w:pPr>
        <w:spacing w:line="360" w:lineRule="auto"/>
        <w:ind w:firstLine="709"/>
        <w:jc w:val="both"/>
      </w:pPr>
      <w:r>
        <w:rPr>
          <w:b w:val="0"/>
          <w:i w:val="0"/>
        </w:rPr>
        <w:t>6.1 Estrategia de Pruebas</w:t>
      </w:r>
    </w:p>
    <w:p>
      <w:pPr>
        <w:spacing w:line="360" w:lineRule="auto"/>
        <w:ind w:firstLine="709"/>
        <w:jc w:val="both"/>
      </w:pPr>
      <w:r>
        <w:rPr>
          <w:b w:val="0"/>
          <w:i w:val="0"/>
        </w:rPr>
        <w:t>Se han implementado tres niveles de pruebas:</w:t>
      </w:r>
    </w:p>
    <w:p>
      <w:pPr>
        <w:spacing w:line="360" w:lineRule="auto"/>
        <w:ind w:firstLine="709"/>
        <w:jc w:val="both"/>
      </w:pPr>
      <w:r>
        <w:rPr>
          <w:b w:val="0"/>
          <w:i w:val="0"/>
        </w:rPr>
        <w:t>1. Pruebas Unitarias (Jest):  Prueban funciones aisladas para asegurar cálculos matemáticos y lógicos correctos.</w:t>
      </w:r>
    </w:p>
    <w:p>
      <w:pPr>
        <w:spacing w:line="360" w:lineRule="auto"/>
        <w:ind w:firstLine="709"/>
        <w:jc w:val="both"/>
      </w:pPr>
      <w:r>
        <w:rPr>
          <w:b w:val="0"/>
          <w:i w:val="0"/>
        </w:rPr>
        <w:t>2. Pruebas de Integración:  Aseguran que el backend y la base de datos se comuniquen correctamente sin pérdida de información.</w:t>
      </w:r>
    </w:p>
    <w:p>
      <w:pPr>
        <w:spacing w:line="360" w:lineRule="auto"/>
        <w:ind w:firstLine="709"/>
        <w:jc w:val="both"/>
      </w:pPr>
      <w:r>
        <w:rPr>
          <w:b w:val="0"/>
          <w:i w:val="0"/>
        </w:rPr>
        <w:t>3. Pruebas E2E (Cypress):  Simulan el comportamiento real de un usuario en el navegador para validar flujos completos de compra o registro.</w:t>
      </w:r>
    </w:p>
    <w:p>
      <w:pPr>
        <w:spacing w:line="360" w:lineRule="auto"/>
        <w:ind w:firstLine="709"/>
        <w:jc w:val="both"/>
      </w:pPr>
      <w:r>
        <w:rPr>
          <w:b w:val="0"/>
          <w:i w:val="0"/>
        </w:rPr>
        <w:t>6.2 Seguridad de la Información</w:t>
      </w:r>
    </w:p>
    <w:p>
      <w:pPr>
        <w:spacing w:line="360" w:lineRule="auto"/>
        <w:ind w:firstLine="709"/>
        <w:jc w:val="both"/>
      </w:pPr>
      <w:r>
        <w:rPr>
          <w:b w:val="0"/>
          <w:i w:val="0"/>
        </w:rPr>
        <w:t>Se han implementado encabezados de seguridad (Helmet), protección contra ataques XSS y CSRF, y el cifrado de contraseñas mediante el algoritmo BCrypt con un factor de costo elevado para prevenir ataques de fuerza bruta.</w:t>
      </w:r>
    </w:p>
    <w:p>
      <w:pPr>
        <w:spacing w:line="360" w:lineRule="auto"/>
        <w:ind w:firstLine="709"/>
        <w:jc w:val="both"/>
      </w:pPr>
      <w:r>
        <w:rPr>
          <w:b w:val="0"/>
          <w:i w:val="0"/>
        </w:rPr>
        <w:t>El proyecto se rige por una metodología ágil (Scrum), dividida en Sprints de dos semanas. Los próximos hitos son vitales para  la entrega final:</w:t>
      </w:r>
    </w:p>
    <w:p>
      <w:pPr>
        <w:spacing w:line="360" w:lineRule="auto"/>
        <w:ind w:firstLine="709"/>
        <w:jc w:val="both"/>
      </w:pPr>
      <w:r>
        <w:rPr>
          <w:b w:val="0"/>
          <w:i w:val="0"/>
        </w:rPr>
        <w:t>Hito Fecha Estimada  Entregable Asociado</w:t>
      </w:r>
    </w:p>
    <w:p>
      <w:pPr>
        <w:spacing w:line="360" w:lineRule="auto"/>
        <w:ind w:firstLine="709"/>
        <w:jc w:val="both"/>
      </w:pPr>
      <w:r>
        <w:rPr>
          <w:b w:val="0"/>
          <w:i w:val="0"/>
        </w:rPr>
        <w:t>Cierre de Backend  25/04/2026  Documentación de API en Swagger.</w:t>
      </w:r>
    </w:p>
    <w:p>
      <w:pPr>
        <w:spacing w:line="360" w:lineRule="auto"/>
        <w:ind w:firstLine="709"/>
        <w:jc w:val="both"/>
      </w:pPr>
      <w:r>
        <w:rPr>
          <w:b w:val="0"/>
          <w:i w:val="0"/>
        </w:rPr>
        <w:t>Beta Pública (UAT)  10/05/2026  Acceso a entorno de pruebas para el cliente.</w:t>
      </w:r>
    </w:p>
    <w:p>
      <w:pPr>
        <w:spacing w:line="360" w:lineRule="auto"/>
        <w:ind w:firstLine="709"/>
        <w:jc w:val="both"/>
      </w:pPr>
      <w:r>
        <w:rPr>
          <w:b w:val="0"/>
          <w:i w:val="0"/>
        </w:rPr>
        <w:t>Refactorización de UI  20/05/2026  Interfaz final con branding del cliente.</w:t>
      </w:r>
    </w:p>
    <w:p>
      <w:pPr>
        <w:spacing w:line="360" w:lineRule="auto"/>
        <w:ind w:firstLine="709"/>
        <w:jc w:val="both"/>
      </w:pPr>
      <w:r>
        <w:rPr>
          <w:b w:val="0"/>
          <w:i w:val="0"/>
        </w:rPr>
        <w:t>Despliegue Final  05/06/2026  Sistema en producción (Go -Live).</w:t>
      </w:r>
    </w:p>
    <w:p>
      <w:pPr>
        <w:spacing w:line="360" w:lineRule="auto"/>
        <w:ind w:firstLine="709"/>
        <w:jc w:val="both"/>
      </w:pPr>
      <w:r>
        <w:rPr>
          <w:b w:val="0"/>
          <w:i w:val="0"/>
        </w:rPr>
        <w:t>Aunque el desarrollo es estable, se han identificado riesgos externos que podrían impactar el cronograma: • Dependencia de APIs de Terceros:  Retrasos en la aprobación de cuentas de pasarelas de pago.</w:t>
      </w:r>
    </w:p>
    <w:p>
      <w:pPr>
        <w:spacing w:line="360" w:lineRule="auto"/>
        <w:ind w:firstLine="709"/>
        <w:jc w:val="both"/>
      </w:pPr>
      <w:r>
        <w:rPr>
          <w:b w:val="0"/>
          <w:i w:val="0"/>
        </w:rPr>
        <w:t>• Calidad de Datos Históricos:  Los datos proporcionados por el cliente para la migración inicial presentan inconsistencias</w:t>
      </w:r>
    </w:p>
    <w:p>
      <w:pPr>
        <w:spacing w:line="360" w:lineRule="auto"/>
        <w:ind w:firstLine="709"/>
        <w:jc w:val="both"/>
      </w:pPr>
      <w:r>
        <w:rPr>
          <w:b w:val="0"/>
          <w:i w:val="0"/>
        </w:rPr>
        <w:t>que requieren limpieza.</w:t>
      </w:r>
    </w:p>
    <w:p>
      <w:pPr>
        <w:spacing w:line="360" w:lineRule="auto"/>
        <w:ind w:firstLine="709"/>
        <w:jc w:val="both"/>
      </w:pPr>
      <w:r>
        <w:rPr>
          <w:b w:val="0"/>
          <w:i w:val="0"/>
        </w:rPr>
        <w:t>Recomendación:  Se solicita al equipo de TI del cliente asignar un enlace técnico para la validación de la limpieza de datos antes del 30 de abril.</w:t>
      </w:r>
    </w:p>
    <w:p>
      <w:pPr>
        <w:spacing w:line="360" w:lineRule="auto"/>
        <w:ind w:firstLine="709"/>
        <w:jc w:val="both"/>
      </w:pPr>
      <w:r>
        <w:rPr>
          <w:b w:val="0"/>
          <w:i w:val="0"/>
        </w:rPr>
        <w:t>El sistema se encuentra en una posición técnica robusta. Los cimientos de arquitectura y seguridad garantizan una vida útil prolongada y facilidad para añadir futuras funcionalidades. El cumplimiento de los plazos actuales permite prever una entrega exitos a en la fecha pactada.</w:t>
      </w:r>
    </w:p>
    <w:p>
      <w:pPr>
        <w:spacing w:line="360" w:lineRule="auto"/>
        <w:ind w:firstLine="709"/>
        <w:jc w:val="both"/>
      </w:pPr>
      <w:r>
        <w:rPr>
          <w:b w:val="0"/>
          <w:i w:val="0"/>
        </w:rPr>
        <w:t>El compromiso del equipo de desarrollo sigue siendo la excelencia técnica y la satisfacción de las necesidades operativas del cliente.</w:t>
      </w:r>
    </w:p>
    <w:p>
      <w:pPr>
        <w:spacing w:line="360" w:lineRule="auto"/>
        <w:ind w:firstLine="709"/>
        <w:jc w:val="both"/>
      </w:pPr>
      <w:r>
        <w:rPr>
          <w:b w:val="0"/>
          <w:i w:val="0"/>
        </w:rPr>
        <w:t>Firma Responsable de Proyecto  Firma de Conformidad Cliente</w:t>
      </w:r>
    </w:p>
    <w:p>
      <w:pPr>
        <w:spacing w:line="360" w:lineRule="auto"/>
        <w:ind w:firstLine="709"/>
        <w:jc w:val="both"/>
      </w:pPr>
      <w:r>
        <w:rPr>
          <w:b w:val="0"/>
          <w:i w:val="0"/>
        </w:rPr>
        <w:t>Detalle de la configuración de hardware y software del entorno de producción: El entorno de producción se basa en instancias de cómputo optimizadas con procesadores de última generación y almacenamiento SSD NVMe para reducir la latencia de I/O de disco. Se utiliza un orquestador de contenedores para gestionar la salud de las aplicac iones, realizando reinicios automáticos si algún servicio deja de responder...</w:t>
      </w:r>
    </w:p>
    <w:p>
      <w:pPr>
        <w:spacing w:line="360" w:lineRule="auto"/>
        <w:ind w:firstLine="709"/>
        <w:jc w:val="both"/>
      </w:pPr>
      <w:r>
        <w:rPr>
          <w:b w:val="0"/>
          <w:i w:val="0"/>
        </w:rPr>
        <w:t>La red interna está protegida por un firewall de nueva generación (NGFW) que realiza inspección profunda de paquetes, filtrando cualquier tráfico no reconocido como HTTP/HTTPS seguro.</w:t>
      </w:r>
    </w:p>
    <w:p>
      <w:pPr>
        <w:spacing w:line="360" w:lineRule="auto"/>
        <w:ind w:firstLine="709"/>
        <w:jc w:val="both"/>
      </w:pPr>
      <w:r>
        <w:rPr>
          <w:b w:val="0"/>
          <w:i w:val="0"/>
        </w:rPr>
        <w:t>B: Participant es - Selfi e</w:t>
      </w:r>
    </w:p>
    <w:p>
      <w:pPr>
        <w:spacing w:line="360" w:lineRule="auto"/>
        <w:ind w:firstLine="709"/>
        <w:jc w:val="both"/>
      </w:pPr>
      <w:r>
        <w:rPr>
          <w:b w:val="0"/>
          <w:i w:val="0"/>
        </w:rPr>
        <w:t>Integrantes del equipo desarollador : Braulio, Gael, Isaias y David</w:t>
      </w:r>
    </w:p>
    <w:p>
      <w:pPr>
        <w:spacing w:line="360" w:lineRule="auto"/>
        <w:ind w:firstLine="709"/>
        <w:jc w:val="both"/>
      </w:pPr>
      <w:r>
        <w:rPr>
          <w:b w:val="0"/>
          <w:i w:val="0"/>
        </w:rPr>
        <w:t>🚌PremiumBus</w:t>
      </w:r>
    </w:p>
    <w:p>
      <w:pPr>
        <w:spacing w:line="360" w:lineRule="auto"/>
        <w:ind w:firstLine="709"/>
        <w:jc w:val="both"/>
      </w:pPr>
      <w:r>
        <w:rPr>
          <w:b w:val="0"/>
          <w:i w:val="0"/>
        </w:rPr>
        <w:t>Sistema de Transporte Urbano —San Luis Potosí</w:t>
      </w:r>
    </w:p>
    <w:p>
      <w:pPr>
        <w:spacing w:line="360" w:lineRule="auto"/>
        <w:ind w:firstLine="709"/>
        <w:jc w:val="both"/>
      </w:pPr>
      <w:r>
        <w:rPr>
          <w:b w:val="0"/>
          <w:i w:val="0"/>
        </w:rPr>
        <w:t>Integrantes:</w:t>
      </w:r>
    </w:p>
    <w:p>
      <w:pPr>
        <w:spacing w:line="360" w:lineRule="auto"/>
        <w:ind w:firstLine="709"/>
        <w:jc w:val="both"/>
      </w:pPr>
      <w:r>
        <w:rPr>
          <w:b w:val="0"/>
          <w:i w:val="0"/>
        </w:rPr>
        <w:t>•Gonzales Castillo Gael Essau</w:t>
      </w:r>
    </w:p>
    <w:p>
      <w:pPr>
        <w:spacing w:line="360" w:lineRule="auto"/>
        <w:ind w:firstLine="709"/>
        <w:jc w:val="both"/>
      </w:pPr>
      <w:r>
        <w:rPr>
          <w:b w:val="0"/>
          <w:i w:val="0"/>
        </w:rPr>
        <w:t>•Moreno Flores Braulio Edgardo</w:t>
      </w:r>
    </w:p>
    <w:p>
      <w:pPr>
        <w:spacing w:line="360" w:lineRule="auto"/>
        <w:ind w:firstLine="709"/>
        <w:jc w:val="both"/>
      </w:pPr>
      <w:r>
        <w:rPr>
          <w:b w:val="0"/>
          <w:i w:val="0"/>
        </w:rPr>
        <w:t>•Reyna Hernández Yaotl Isaias</w:t>
      </w:r>
    </w:p>
    <w:p>
      <w:pPr>
        <w:spacing w:line="360" w:lineRule="auto"/>
        <w:ind w:firstLine="709"/>
        <w:jc w:val="both"/>
      </w:pPr>
      <w:r>
        <w:rPr>
          <w:b w:val="0"/>
          <w:i w:val="0"/>
        </w:rPr>
        <w:t>| Abril 2026</w:t>
      </w:r>
    </w:p>
    <w:p>
      <w:pPr>
        <w:spacing w:line="360" w:lineRule="auto"/>
        <w:ind w:firstLine="709"/>
        <w:jc w:val="both"/>
      </w:pPr>
      <w:r>
        <w:rPr>
          <w:b w:val="0"/>
          <w:i w:val="0"/>
        </w:rPr>
        <w:t>️Arquitectura del Sistema</w:t>
      </w:r>
    </w:p>
    <w:p>
      <w:pPr>
        <w:spacing w:line="360" w:lineRule="auto"/>
        <w:ind w:firstLine="709"/>
        <w:jc w:val="both"/>
      </w:pPr>
      <w:r>
        <w:rPr>
          <w:b w:val="0"/>
          <w:i w:val="0"/>
        </w:rPr>
        <w:t>Stack Tecnológico</w:t>
      </w:r>
    </w:p>
    <w:p>
      <w:pPr>
        <w:spacing w:line="360" w:lineRule="auto"/>
        <w:ind w:firstLine="709"/>
        <w:jc w:val="both"/>
      </w:pPr>
      <w:r>
        <w:rPr>
          <w:b w:val="0"/>
          <w:i w:val="0"/>
        </w:rPr>
        <w:t>🌐Frontend: HTML 5 + CSS 3 + JavaScript ES 6+ (Vanilla) 📱PWA: Service Worker + Manifest para instalación nativa ️Mapas: Leaflet.js con rutas reales de SLP</w:t>
      </w:r>
    </w:p>
    <w:p>
      <w:pPr>
        <w:spacing w:line="360" w:lineRule="auto"/>
        <w:ind w:firstLine="709"/>
        <w:jc w:val="both"/>
      </w:pPr>
      <w:r>
        <w:rPr>
          <w:b w:val="0"/>
          <w:i w:val="0"/>
        </w:rPr>
        <w:t>️Backend: PHP 7.4+ con API REST centralizada</w:t>
      </w:r>
    </w:p>
    <w:p>
      <w:pPr>
        <w:spacing w:line="360" w:lineRule="auto"/>
        <w:ind w:firstLine="709"/>
        <w:jc w:val="both"/>
      </w:pPr>
      <w:r>
        <w:rPr>
          <w:b w:val="0"/>
          <w:i w:val="0"/>
        </w:rPr>
        <w:t>️Base de datos: MySQL 8.0 con PDO prepared statements 💾Fallback: localStorage para modo demo sin servidor 🔄Patrón: SPA Hash Router con Route Guards</w:t>
      </w:r>
    </w:p>
    <w:p>
      <w:pPr>
        <w:spacing w:line="360" w:lineRule="auto"/>
        <w:ind w:firstLine="709"/>
        <w:jc w:val="both"/>
      </w:pPr>
      <w:r>
        <w:rPr>
          <w:b w:val="0"/>
          <w:i w:val="0"/>
        </w:rPr>
        <w:t>🎨Diseño: Sistema de tokens CSS + componentes atómicos 📊Métricas del Proyecto</w:t>
      </w:r>
    </w:p>
    <w:p>
      <w:pPr>
        <w:spacing w:line="360" w:lineRule="auto"/>
        <w:ind w:firstLine="709"/>
        <w:jc w:val="both"/>
      </w:pPr>
      <w:r>
        <w:rPr>
          <w:b w:val="0"/>
          <w:i w:val="0"/>
        </w:rPr>
        <w:t>10 endpoints API</w:t>
      </w:r>
    </w:p>
    <w:p>
      <w:pPr>
        <w:spacing w:line="360" w:lineRule="auto"/>
        <w:ind w:firstLine="709"/>
        <w:jc w:val="both"/>
      </w:pPr>
      <w:r>
        <w:rPr>
          <w:b w:val="0"/>
          <w:i w:val="0"/>
        </w:rPr>
        <w:t>📱Pantalla: Inicio de Sesión (LoginPage)</w:t>
      </w:r>
    </w:p>
    <w:p>
      <w:pPr>
        <w:spacing w:line="360" w:lineRule="auto"/>
        <w:ind w:firstLine="709"/>
        <w:jc w:val="both"/>
      </w:pPr>
      <w:r>
        <w:rPr>
          <w:b w:val="0"/>
          <w:i w:val="0"/>
        </w:rPr>
        <w:t>Funcionalidad</w:t>
      </w:r>
    </w:p>
    <w:p>
      <w:pPr>
        <w:spacing w:line="360" w:lineRule="auto"/>
        <w:ind w:firstLine="709"/>
        <w:jc w:val="both"/>
      </w:pPr>
      <w:r>
        <w:rPr>
          <w:b w:val="0"/>
          <w:i w:val="0"/>
        </w:rPr>
        <w:t>🔑Formulario de email + contraseña</w:t>
      </w:r>
    </w:p>
    <w:p>
      <w:pPr>
        <w:spacing w:line="360" w:lineRule="auto"/>
        <w:ind w:firstLine="709"/>
        <w:jc w:val="both"/>
      </w:pPr>
      <w:r>
        <w:rPr>
          <w:b w:val="0"/>
          <w:i w:val="0"/>
        </w:rPr>
        <w:t>️Toggle para mostrar/ocultar contraseña</w:t>
      </w:r>
    </w:p>
    <w:p>
      <w:pPr>
        <w:spacing w:line="360" w:lineRule="auto"/>
        <w:ind w:firstLine="709"/>
        <w:jc w:val="both"/>
      </w:pPr>
      <w:r>
        <w:rPr>
          <w:b w:val="0"/>
          <w:i w:val="0"/>
        </w:rPr>
        <w:t>🔐Validación en tiempo real</w:t>
      </w:r>
    </w:p>
    <w:p>
      <w:pPr>
        <w:spacing w:line="360" w:lineRule="auto"/>
        <w:ind w:firstLine="709"/>
        <w:jc w:val="both"/>
      </w:pPr>
      <w:r>
        <w:rPr>
          <w:b w:val="0"/>
          <w:i w:val="0"/>
        </w:rPr>
        <w:t>🎨Diseño con gradiente hero + bus ilustrado</w:t>
      </w:r>
    </w:p>
    <w:p>
      <w:pPr>
        <w:spacing w:line="360" w:lineRule="auto"/>
        <w:ind w:firstLine="709"/>
        <w:jc w:val="both"/>
      </w:pPr>
      <w:r>
        <w:rPr>
          <w:b w:val="0"/>
          <w:i w:val="0"/>
        </w:rPr>
        <w:t>📱Botones de login social (Google/Facebook)</w:t>
      </w:r>
    </w:p>
    <w:p>
      <w:pPr>
        <w:spacing w:line="360" w:lineRule="auto"/>
        <w:ind w:firstLine="709"/>
        <w:jc w:val="both"/>
      </w:pPr>
      <w:r>
        <w:rPr>
          <w:b w:val="0"/>
          <w:i w:val="0"/>
        </w:rPr>
        <w:t>🔗Link a registro para nuevos usuarios</w:t>
      </w:r>
    </w:p>
    <w:p>
      <w:pPr>
        <w:spacing w:line="360" w:lineRule="auto"/>
        <w:ind w:firstLine="709"/>
        <w:jc w:val="both"/>
      </w:pPr>
      <w:r>
        <w:rPr>
          <w:b w:val="0"/>
          <w:i w:val="0"/>
        </w:rPr>
        <w:t>Características Técnicas</w:t>
      </w:r>
    </w:p>
    <w:p>
      <w:pPr>
        <w:spacing w:line="360" w:lineRule="auto"/>
        <w:ind w:firstLine="709"/>
        <w:jc w:val="both"/>
      </w:pPr>
      <w:r>
        <w:rPr>
          <w:b w:val="0"/>
          <w:i w:val="0"/>
        </w:rPr>
        <w:t>• AuthService.login () con estrategia dual API/ localStorage</w:t>
      </w:r>
    </w:p>
    <w:p>
      <w:pPr>
        <w:spacing w:line="360" w:lineRule="auto"/>
        <w:ind w:firstLine="709"/>
        <w:jc w:val="both"/>
      </w:pPr>
      <w:r>
        <w:rPr>
          <w:b w:val="0"/>
          <w:i w:val="0"/>
        </w:rPr>
        <w:t>• showToast () para feedback visual de éxito /error</w:t>
      </w:r>
    </w:p>
    <w:p>
      <w:pPr>
        <w:spacing w:line="360" w:lineRule="auto"/>
        <w:ind w:firstLine="709"/>
        <w:jc w:val="both"/>
      </w:pPr>
      <w:r>
        <w:rPr>
          <w:b w:val="0"/>
          <w:i w:val="0"/>
        </w:rPr>
        <w:t>• Botón deshabilitado + spinner durante la carga</w:t>
      </w:r>
    </w:p>
    <w:p>
      <w:pPr>
        <w:spacing w:line="360" w:lineRule="auto"/>
        <w:ind w:firstLine="709"/>
        <w:jc w:val="both"/>
      </w:pPr>
      <w:r>
        <w:rPr>
          <w:b w:val="0"/>
          <w:i w:val="0"/>
        </w:rPr>
        <w:t>• Redirect automático a Home traslogin exitoso</w:t>
      </w:r>
    </w:p>
    <w:p>
      <w:pPr>
        <w:spacing w:line="360" w:lineRule="auto"/>
        <w:ind w:firstLine="709"/>
        <w:jc w:val="both"/>
      </w:pPr>
      <w:r>
        <w:rPr>
          <w:b w:val="0"/>
          <w:i w:val="0"/>
        </w:rPr>
        <w:t>📱Pantalla: Registro (RegisterPage)</w:t>
      </w:r>
    </w:p>
    <w:p>
      <w:pPr>
        <w:spacing w:line="360" w:lineRule="auto"/>
        <w:ind w:firstLine="709"/>
        <w:jc w:val="both"/>
      </w:pPr>
      <w:r>
        <w:rPr>
          <w:b w:val="0"/>
          <w:i w:val="0"/>
        </w:rPr>
        <w:t>Funcionalidad</w:t>
      </w:r>
    </w:p>
    <w:p>
      <w:pPr>
        <w:spacing w:line="360" w:lineRule="auto"/>
        <w:ind w:firstLine="709"/>
        <w:jc w:val="both"/>
      </w:pPr>
      <w:r>
        <w:rPr>
          <w:b w:val="0"/>
          <w:i w:val="0"/>
        </w:rPr>
        <w:t>📝Formulario: nombre, email, contraseña, confirmar</w:t>
      </w:r>
    </w:p>
    <w:p>
      <w:pPr>
        <w:spacing w:line="360" w:lineRule="auto"/>
        <w:ind w:firstLine="709"/>
        <w:jc w:val="both"/>
      </w:pPr>
      <w:r>
        <w:rPr>
          <w:b w:val="0"/>
          <w:i w:val="0"/>
        </w:rPr>
        <w:t>✅Validaciones: email válido, 6+ caracteres, coincidencia ️Toggle de visibilidad de contraseña</w:t>
      </w:r>
    </w:p>
    <w:p>
      <w:pPr>
        <w:spacing w:line="360" w:lineRule="auto"/>
        <w:ind w:firstLine="709"/>
        <w:jc w:val="both"/>
      </w:pPr>
      <w:r>
        <w:rPr>
          <w:b w:val="0"/>
          <w:i w:val="0"/>
        </w:rPr>
        <w:t>🔙Navegación hacia atrás al login</w:t>
      </w:r>
    </w:p>
    <w:p>
      <w:pPr>
        <w:spacing w:line="360" w:lineRule="auto"/>
        <w:ind w:firstLine="709"/>
        <w:jc w:val="both"/>
      </w:pPr>
      <w:r>
        <w:rPr>
          <w:b w:val="0"/>
          <w:i w:val="0"/>
        </w:rPr>
        <w:t>🎉Toast de confirmación al registrarse</w:t>
      </w:r>
    </w:p>
    <w:p>
      <w:pPr>
        <w:spacing w:line="360" w:lineRule="auto"/>
        <w:ind w:firstLine="709"/>
        <w:jc w:val="both"/>
      </w:pPr>
      <w:r>
        <w:rPr>
          <w:b w:val="0"/>
          <w:i w:val="0"/>
        </w:rPr>
        <w:t>Características Técnicas</w:t>
      </w:r>
    </w:p>
    <w:p>
      <w:pPr>
        <w:spacing w:line="360" w:lineRule="auto"/>
        <w:ind w:firstLine="709"/>
        <w:jc w:val="both"/>
      </w:pPr>
      <w:r>
        <w:rPr>
          <w:b w:val="0"/>
          <w:i w:val="0"/>
        </w:rPr>
        <w:t>• AuthService.register() con validación client -side</w:t>
      </w:r>
    </w:p>
    <w:p>
      <w:pPr>
        <w:spacing w:line="360" w:lineRule="auto"/>
        <w:ind w:firstLine="709"/>
        <w:jc w:val="both"/>
      </w:pPr>
      <w:r>
        <w:rPr>
          <w:b w:val="0"/>
          <w:i w:val="0"/>
        </w:rPr>
        <w:t>• isValidEmail() con regex para formato de correo</w:t>
      </w:r>
    </w:p>
    <w:p>
      <w:pPr>
        <w:spacing w:line="360" w:lineRule="auto"/>
        <w:ind w:firstLine="709"/>
        <w:jc w:val="both"/>
      </w:pPr>
      <w:r>
        <w:rPr>
          <w:b w:val="0"/>
          <w:i w:val="0"/>
        </w:rPr>
        <w:t>• Early return pattern para validaciones secuenciales</w:t>
      </w:r>
    </w:p>
    <w:p>
      <w:pPr>
        <w:spacing w:line="360" w:lineRule="auto"/>
        <w:ind w:firstLine="709"/>
        <w:jc w:val="both"/>
      </w:pPr>
      <w:r>
        <w:rPr>
          <w:b w:val="0"/>
          <w:i w:val="0"/>
        </w:rPr>
        <w:t>• Auto -login tras registro exitoso</w:t>
      </w:r>
    </w:p>
    <w:p>
      <w:pPr>
        <w:spacing w:line="360" w:lineRule="auto"/>
        <w:ind w:firstLine="709"/>
        <w:jc w:val="both"/>
      </w:pPr>
      <w:r>
        <w:rPr>
          <w:b w:val="0"/>
          <w:i w:val="0"/>
        </w:rPr>
        <w:t>📱Pantalla: Inicio (HomePage)</w:t>
      </w:r>
    </w:p>
    <w:p>
      <w:pPr>
        <w:spacing w:line="360" w:lineRule="auto"/>
        <w:ind w:firstLine="709"/>
        <w:jc w:val="both"/>
      </w:pPr>
      <w:r>
        <w:rPr>
          <w:b w:val="0"/>
          <w:i w:val="0"/>
        </w:rPr>
        <w:t>Funcionalidad</w:t>
      </w:r>
    </w:p>
    <w:p>
      <w:pPr>
        <w:spacing w:line="360" w:lineRule="auto"/>
        <w:ind w:firstLine="709"/>
        <w:jc w:val="both"/>
      </w:pPr>
      <w:r>
        <w:rPr>
          <w:b w:val="0"/>
          <w:i w:val="0"/>
        </w:rPr>
        <w:t>👋Saludo personalizado con nombre del usuario</w:t>
      </w:r>
    </w:p>
    <w:p>
      <w:pPr>
        <w:spacing w:line="360" w:lineRule="auto"/>
        <w:ind w:firstLine="709"/>
        <w:jc w:val="both"/>
      </w:pPr>
      <w:r>
        <w:rPr>
          <w:b w:val="0"/>
          <w:i w:val="0"/>
        </w:rPr>
        <w:t>🎯4 acciones rápidas: Rutas, Comprar, En Vivo, Perfil ️Banner de viaje activo (si existe)</w:t>
      </w:r>
    </w:p>
    <w:p>
      <w:pPr>
        <w:spacing w:line="360" w:lineRule="auto"/>
        <w:ind w:firstLine="709"/>
        <w:jc w:val="both"/>
      </w:pPr>
      <w:r>
        <w:rPr>
          <w:b w:val="0"/>
          <w:i w:val="0"/>
        </w:rPr>
        <w:t>🔥Rutas populares con cards de colores</w:t>
      </w:r>
    </w:p>
    <w:p>
      <w:pPr>
        <w:spacing w:line="360" w:lineRule="auto"/>
        <w:ind w:firstLine="709"/>
        <w:jc w:val="both"/>
      </w:pPr>
      <w:r>
        <w:rPr>
          <w:b w:val="0"/>
          <w:i w:val="0"/>
        </w:rPr>
        <w:t>📊Estadísticas: total de rutas y tarifa base</w:t>
      </w:r>
    </w:p>
    <w:p>
      <w:pPr>
        <w:spacing w:line="360" w:lineRule="auto"/>
        <w:ind w:firstLine="709"/>
        <w:jc w:val="both"/>
      </w:pPr>
      <w:r>
        <w:rPr>
          <w:b w:val="0"/>
          <w:i w:val="0"/>
        </w:rPr>
        <w:t>Características Técnicas</w:t>
      </w:r>
    </w:p>
    <w:p>
      <w:pPr>
        <w:spacing w:line="360" w:lineRule="auto"/>
        <w:ind w:firstLine="709"/>
        <w:jc w:val="both"/>
      </w:pPr>
      <w:r>
        <w:rPr>
          <w:b w:val="0"/>
          <w:i w:val="0"/>
        </w:rPr>
        <w:t>• DataService.getTrips() para cargar rutas</w:t>
      </w:r>
    </w:p>
    <w:p>
      <w:pPr>
        <w:spacing w:line="360" w:lineRule="auto"/>
        <w:ind w:firstLine="709"/>
        <w:jc w:val="both"/>
      </w:pPr>
      <w:r>
        <w:rPr>
          <w:b w:val="0"/>
          <w:i w:val="0"/>
        </w:rPr>
        <w:t>• DataService.getUserActiveTrip() para viaje activo</w:t>
      </w:r>
    </w:p>
    <w:p>
      <w:pPr>
        <w:spacing w:line="360" w:lineRule="auto"/>
        <w:ind w:firstLine="709"/>
        <w:jc w:val="both"/>
      </w:pPr>
      <w:r>
        <w:rPr>
          <w:b w:val="0"/>
          <w:i w:val="0"/>
        </w:rPr>
        <w:t>• Animaciones slideInRight en cards</w:t>
      </w:r>
    </w:p>
    <w:p>
      <w:pPr>
        <w:spacing w:line="360" w:lineRule="auto"/>
        <w:ind w:firstLine="709"/>
        <w:jc w:val="both"/>
      </w:pPr>
      <w:r>
        <w:rPr>
          <w:b w:val="0"/>
          <w:i w:val="0"/>
        </w:rPr>
        <w:t>• Navegación a Purchase con trip pre -seleccionado</w:t>
      </w:r>
    </w:p>
    <w:p>
      <w:pPr>
        <w:spacing w:line="360" w:lineRule="auto"/>
        <w:ind w:firstLine="709"/>
        <w:jc w:val="both"/>
      </w:pPr>
      <w:r>
        <w:rPr>
          <w:b w:val="0"/>
          <w:i w:val="0"/>
        </w:rPr>
        <w:t>📱Pantalla: Viajes (TripsPage)</w:t>
      </w:r>
    </w:p>
    <w:p>
      <w:pPr>
        <w:spacing w:line="360" w:lineRule="auto"/>
        <w:ind w:firstLine="709"/>
        <w:jc w:val="both"/>
      </w:pPr>
      <w:r>
        <w:rPr>
          <w:b w:val="0"/>
          <w:i w:val="0"/>
        </w:rPr>
        <w:t>Funcionalidad</w:t>
      </w:r>
    </w:p>
    <w:p>
      <w:pPr>
        <w:spacing w:line="360" w:lineRule="auto"/>
        <w:ind w:firstLine="709"/>
        <w:jc w:val="both"/>
      </w:pPr>
      <w:r>
        <w:rPr>
          <w:b w:val="0"/>
          <w:i w:val="0"/>
        </w:rPr>
        <w:t>️Mapa interactivo con ruta trazada (Leaflet.js)</w:t>
      </w:r>
    </w:p>
    <w:p>
      <w:pPr>
        <w:spacing w:line="360" w:lineRule="auto"/>
        <w:ind w:firstLine="709"/>
        <w:jc w:val="both"/>
      </w:pPr>
      <w:r>
        <w:rPr>
          <w:b w:val="0"/>
          <w:i w:val="0"/>
        </w:rPr>
        <w:t>📍Paradas marcadas en el mapa con animación</w:t>
      </w:r>
    </w:p>
    <w:p>
      <w:pPr>
        <w:spacing w:line="360" w:lineRule="auto"/>
        <w:ind w:firstLine="709"/>
        <w:jc w:val="both"/>
      </w:pPr>
      <w:r>
        <w:rPr>
          <w:b w:val="0"/>
          <w:i w:val="0"/>
        </w:rPr>
        <w:t>🔴Modo 'En Vivo' con simulación de bus</w:t>
      </w:r>
    </w:p>
    <w:p>
      <w:pPr>
        <w:spacing w:line="360" w:lineRule="auto"/>
        <w:ind w:firstLine="709"/>
        <w:jc w:val="both"/>
      </w:pPr>
      <w:r>
        <w:rPr>
          <w:b w:val="0"/>
          <w:i w:val="0"/>
        </w:rPr>
        <w:t>️Botón de 'Mi Ubicación' con geolocalización</w:t>
      </w:r>
    </w:p>
    <w:p>
      <w:pPr>
        <w:spacing w:line="360" w:lineRule="auto"/>
        <w:ind w:firstLine="709"/>
        <w:jc w:val="both"/>
      </w:pPr>
      <w:r>
        <w:rPr>
          <w:b w:val="0"/>
          <w:i w:val="0"/>
        </w:rPr>
        <w:t>🔍Búsqueda de rutas en tiempo real</w:t>
      </w:r>
    </w:p>
    <w:p>
      <w:pPr>
        <w:spacing w:line="360" w:lineRule="auto"/>
        <w:ind w:firstLine="709"/>
        <w:jc w:val="both"/>
      </w:pPr>
      <w:r>
        <w:rPr>
          <w:b w:val="0"/>
          <w:i w:val="0"/>
        </w:rPr>
        <w:t>📋Lista colapsable de 30 rutas disponibles</w:t>
      </w:r>
    </w:p>
    <w:p>
      <w:pPr>
        <w:spacing w:line="360" w:lineRule="auto"/>
        <w:ind w:firstLine="709"/>
        <w:jc w:val="both"/>
      </w:pPr>
      <w:r>
        <w:rPr>
          <w:b w:val="0"/>
          <w:i w:val="0"/>
        </w:rPr>
        <w:t>Características Técnicas</w:t>
      </w:r>
    </w:p>
    <w:p>
      <w:pPr>
        <w:spacing w:line="360" w:lineRule="auto"/>
        <w:ind w:firstLine="709"/>
        <w:jc w:val="both"/>
      </w:pPr>
      <w:r>
        <w:rPr>
          <w:b w:val="0"/>
          <w:i w:val="0"/>
        </w:rPr>
        <w:t>• MapService.renderTrip() para trazar rutas en el mapa</w:t>
      </w:r>
    </w:p>
    <w:p>
      <w:pPr>
        <w:spacing w:line="360" w:lineRule="auto"/>
        <w:ind w:firstLine="709"/>
        <w:jc w:val="both"/>
      </w:pPr>
      <w:r>
        <w:rPr>
          <w:b w:val="0"/>
          <w:i w:val="0"/>
        </w:rPr>
        <w:t>• MapService.startBusSimulation() para modo en vivo</w:t>
      </w:r>
    </w:p>
    <w:p>
      <w:pPr>
        <w:spacing w:line="360" w:lineRule="auto"/>
        <w:ind w:firstLine="709"/>
        <w:jc w:val="both"/>
      </w:pPr>
      <w:r>
        <w:rPr>
          <w:b w:val="0"/>
          <w:i w:val="0"/>
        </w:rPr>
        <w:t>• Panel ETA con próxima parada estimada</w:t>
      </w:r>
    </w:p>
    <w:p>
      <w:pPr>
        <w:spacing w:line="360" w:lineRule="auto"/>
        <w:ind w:firstLine="709"/>
        <w:jc w:val="both"/>
      </w:pPr>
      <w:r>
        <w:rPr>
          <w:b w:val="0"/>
          <w:i w:val="0"/>
        </w:rPr>
        <w:t>• Actualización dinámica de la info al seleccionar ruta</w:t>
      </w:r>
    </w:p>
    <w:p>
      <w:pPr>
        <w:spacing w:line="360" w:lineRule="auto"/>
        <w:ind w:firstLine="709"/>
        <w:jc w:val="both"/>
      </w:pPr>
      <w:r>
        <w:rPr>
          <w:b w:val="0"/>
          <w:i w:val="0"/>
        </w:rPr>
        <w:t>📱Pantalla: Compra (PurchasePage)</w:t>
      </w:r>
    </w:p>
    <w:p>
      <w:pPr>
        <w:spacing w:line="360" w:lineRule="auto"/>
        <w:ind w:firstLine="709"/>
        <w:jc w:val="both"/>
      </w:pPr>
      <w:r>
        <w:rPr>
          <w:b w:val="0"/>
          <w:i w:val="0"/>
        </w:rPr>
        <w:t>Funcionalidad</w:t>
      </w:r>
    </w:p>
    <w:p>
      <w:pPr>
        <w:spacing w:line="360" w:lineRule="auto"/>
        <w:ind w:firstLine="709"/>
        <w:jc w:val="both"/>
      </w:pPr>
      <w:r>
        <w:rPr>
          <w:b w:val="0"/>
          <w:i w:val="0"/>
        </w:rPr>
        <w:t>🚌Selector de viaje</w:t>
      </w:r>
    </w:p>
    <w:p>
      <w:pPr>
        <w:spacing w:line="360" w:lineRule="auto"/>
        <w:ind w:firstLine="709"/>
        <w:jc w:val="both"/>
      </w:pPr>
      <w:r>
        <w:rPr>
          <w:b w:val="0"/>
          <w:i w:val="0"/>
        </w:rPr>
        <w:t>💺Grid visual de asientos (colores por estado )</w:t>
      </w:r>
    </w:p>
    <w:p>
      <w:pPr>
        <w:spacing w:line="360" w:lineRule="auto"/>
        <w:ind w:firstLine="709"/>
        <w:jc w:val="both"/>
      </w:pPr>
      <w:r>
        <w:rPr>
          <w:b w:val="0"/>
          <w:i w:val="0"/>
        </w:rPr>
        <w:t>📋Resumen de compra con todos los detalles</w:t>
      </w:r>
    </w:p>
    <w:p>
      <w:pPr>
        <w:spacing w:line="360" w:lineRule="auto"/>
        <w:ind w:firstLine="709"/>
        <w:jc w:val="both"/>
      </w:pPr>
      <w:r>
        <w:rPr>
          <w:b w:val="0"/>
          <w:i w:val="0"/>
        </w:rPr>
        <w:t>💰Precio total en MXN</w:t>
      </w:r>
    </w:p>
    <w:p>
      <w:pPr>
        <w:spacing w:line="360" w:lineRule="auto"/>
        <w:ind w:firstLine="709"/>
        <w:jc w:val="both"/>
      </w:pPr>
      <w:r>
        <w:rPr>
          <w:b w:val="0"/>
          <w:i w:val="0"/>
        </w:rPr>
        <w:t>🎉Modal de confirmación con folio de compra</w:t>
      </w:r>
    </w:p>
    <w:p>
      <w:pPr>
        <w:spacing w:line="360" w:lineRule="auto"/>
        <w:ind w:firstLine="709"/>
        <w:jc w:val="both"/>
      </w:pPr>
      <w:r>
        <w:rPr>
          <w:b w:val="0"/>
          <w:i w:val="0"/>
        </w:rPr>
        <w:t>Características Técnicas</w:t>
      </w:r>
    </w:p>
    <w:p>
      <w:pPr>
        <w:spacing w:line="360" w:lineRule="auto"/>
        <w:ind w:firstLine="709"/>
        <w:jc w:val="both"/>
      </w:pPr>
      <w:r>
        <w:rPr>
          <w:b w:val="0"/>
          <w:i w:val="0"/>
        </w:rPr>
        <w:t>• DataService.purchaseTicket() con verificación de asiento</w:t>
      </w:r>
    </w:p>
    <w:p>
      <w:pPr>
        <w:spacing w:line="360" w:lineRule="auto"/>
        <w:ind w:firstLine="709"/>
        <w:jc w:val="both"/>
      </w:pPr>
      <w:r>
        <w:rPr>
          <w:b w:val="0"/>
          <w:i w:val="0"/>
        </w:rPr>
        <w:t>• renderSeatGrid() con estados: disponible/seleccionado/ocupado</w:t>
      </w:r>
    </w:p>
    <w:p>
      <w:pPr>
        <w:spacing w:line="360" w:lineRule="auto"/>
        <w:ind w:firstLine="709"/>
        <w:jc w:val="both"/>
      </w:pPr>
      <w:r>
        <w:rPr>
          <w:b w:val="0"/>
          <w:i w:val="0"/>
        </w:rPr>
        <w:t>• showConfirmationModal() con overlay animado</w:t>
      </w:r>
    </w:p>
    <w:p>
      <w:pPr>
        <w:spacing w:line="360" w:lineRule="auto"/>
        <w:ind w:firstLine="709"/>
        <w:jc w:val="both"/>
      </w:pPr>
      <w:r>
        <w:rPr>
          <w:b w:val="0"/>
          <w:i w:val="0"/>
        </w:rPr>
        <w:t>• Validación: viaje + asiento seleccionados antes de confirmar</w:t>
      </w:r>
    </w:p>
    <w:p>
      <w:pPr>
        <w:spacing w:line="360" w:lineRule="auto"/>
        <w:ind w:firstLine="709"/>
        <w:jc w:val="both"/>
      </w:pPr>
      <w:r>
        <w:rPr>
          <w:b w:val="0"/>
          <w:i w:val="0"/>
        </w:rPr>
        <w:t>📱Pantalla: Perfil (ProfilePage)</w:t>
      </w:r>
    </w:p>
    <w:p>
      <w:pPr>
        <w:spacing w:line="360" w:lineRule="auto"/>
        <w:ind w:firstLine="709"/>
        <w:jc w:val="both"/>
      </w:pPr>
      <w:r>
        <w:rPr>
          <w:b w:val="0"/>
          <w:i w:val="0"/>
        </w:rPr>
        <w:t>Funcionalidad</w:t>
      </w:r>
    </w:p>
    <w:p>
      <w:pPr>
        <w:spacing w:line="360" w:lineRule="auto"/>
        <w:ind w:firstLine="709"/>
        <w:jc w:val="both"/>
      </w:pPr>
      <w:r>
        <w:rPr>
          <w:b w:val="0"/>
          <w:i w:val="0"/>
        </w:rPr>
        <w:t>👤Avatar con iniciales del usuario</w:t>
      </w:r>
    </w:p>
    <w:p>
      <w:pPr>
        <w:spacing w:line="360" w:lineRule="auto"/>
        <w:ind w:firstLine="709"/>
        <w:jc w:val="both"/>
      </w:pPr>
      <w:r>
        <w:rPr>
          <w:b w:val="0"/>
          <w:i w:val="0"/>
        </w:rPr>
        <w:t>📊Stats: viajes realizados, dinero gastado, rol</w:t>
      </w:r>
    </w:p>
    <w:p>
      <w:pPr>
        <w:spacing w:line="360" w:lineRule="auto"/>
        <w:ind w:firstLine="709"/>
        <w:jc w:val="both"/>
      </w:pPr>
      <w:r>
        <w:rPr>
          <w:b w:val="0"/>
          <w:i w:val="0"/>
        </w:rPr>
        <w:t>🎫Acciones rápidas: Comprar y Ver Rutas</w:t>
      </w:r>
    </w:p>
    <w:p>
      <w:pPr>
        <w:spacing w:line="360" w:lineRule="auto"/>
        <w:ind w:firstLine="709"/>
        <w:jc w:val="both"/>
      </w:pPr>
      <w:r>
        <w:rPr>
          <w:b w:val="0"/>
          <w:i w:val="0"/>
        </w:rPr>
        <w:t>📋Historial completo de compras con estados</w:t>
      </w:r>
    </w:p>
    <w:p>
      <w:pPr>
        <w:spacing w:line="360" w:lineRule="auto"/>
        <w:ind w:firstLine="709"/>
        <w:jc w:val="both"/>
      </w:pPr>
      <w:r>
        <w:rPr>
          <w:b w:val="0"/>
          <w:i w:val="0"/>
        </w:rPr>
        <w:t>🔴Botón de cierre de sesión</w:t>
      </w:r>
    </w:p>
    <w:p>
      <w:pPr>
        <w:spacing w:line="360" w:lineRule="auto"/>
        <w:ind w:firstLine="709"/>
        <w:jc w:val="both"/>
      </w:pPr>
      <w:r>
        <w:rPr>
          <w:b w:val="0"/>
          <w:i w:val="0"/>
        </w:rPr>
        <w:t>Características Técnicas</w:t>
      </w:r>
    </w:p>
    <w:p>
      <w:pPr>
        <w:spacing w:line="360" w:lineRule="auto"/>
        <w:ind w:firstLine="709"/>
        <w:jc w:val="both"/>
      </w:pPr>
      <w:r>
        <w:rPr>
          <w:b w:val="0"/>
          <w:i w:val="0"/>
        </w:rPr>
        <w:t>• DataService.getUserPurchases() con ordenamiento por fecha</w:t>
      </w:r>
    </w:p>
    <w:p>
      <w:pPr>
        <w:spacing w:line="360" w:lineRule="auto"/>
        <w:ind w:firstLine="709"/>
        <w:jc w:val="both"/>
      </w:pPr>
      <w:r>
        <w:rPr>
          <w:b w:val="0"/>
          <w:i w:val="0"/>
        </w:rPr>
        <w:t>• formatRelativeDate() para fechas relativas (hace 5m, 2h, etc.)</w:t>
      </w:r>
    </w:p>
    <w:p>
      <w:pPr>
        <w:spacing w:line="360" w:lineRule="auto"/>
        <w:ind w:firstLine="709"/>
        <w:jc w:val="both"/>
      </w:pPr>
      <w:r>
        <w:rPr>
          <w:b w:val="0"/>
          <w:i w:val="0"/>
        </w:rPr>
        <w:t>• Estado activo/completado según fecha del viaje</w:t>
      </w:r>
    </w:p>
    <w:p>
      <w:pPr>
        <w:spacing w:line="360" w:lineRule="auto"/>
        <w:ind w:firstLine="709"/>
        <w:jc w:val="both"/>
      </w:pPr>
      <w:r>
        <w:rPr>
          <w:b w:val="0"/>
          <w:i w:val="0"/>
        </w:rPr>
        <w:t>• AuthService.logout() con redirect a login</w:t>
      </w:r>
    </w:p>
    <w:p>
      <w:pPr>
        <w:spacing w:line="360" w:lineRule="auto"/>
        <w:ind w:firstLine="709"/>
        <w:jc w:val="both"/>
      </w:pPr>
      <w:r>
        <w:rPr>
          <w:b w:val="0"/>
          <w:i w:val="0"/>
        </w:rPr>
        <w:t>📱Pantalla: Admin (AdminPage)</w:t>
      </w:r>
    </w:p>
    <w:p>
      <w:pPr>
        <w:spacing w:line="360" w:lineRule="auto"/>
        <w:ind w:firstLine="709"/>
        <w:jc w:val="both"/>
      </w:pPr>
      <w:r>
        <w:rPr>
          <w:b w:val="0"/>
          <w:i w:val="0"/>
        </w:rPr>
        <w:t>Funcionalidad</w:t>
      </w:r>
    </w:p>
    <w:p>
      <w:pPr>
        <w:spacing w:line="360" w:lineRule="auto"/>
        <w:ind w:firstLine="709"/>
        <w:jc w:val="both"/>
      </w:pPr>
      <w:r>
        <w:rPr>
          <w:b w:val="0"/>
          <w:i w:val="0"/>
        </w:rPr>
        <w:t>⚙️Panel exclusivo para rol admin</w:t>
      </w:r>
    </w:p>
    <w:p>
      <w:pPr>
        <w:spacing w:line="360" w:lineRule="auto"/>
        <w:ind w:firstLine="709"/>
        <w:jc w:val="both"/>
      </w:pPr>
      <w:r>
        <w:rPr>
          <w:b w:val="0"/>
          <w:i w:val="0"/>
        </w:rPr>
        <w:t>📊Stats: usuarios, compras, ingresos, ocupación</w:t>
      </w:r>
    </w:p>
    <w:p>
      <w:pPr>
        <w:spacing w:line="360" w:lineRule="auto"/>
        <w:ind w:firstLine="709"/>
        <w:jc w:val="both"/>
      </w:pPr>
      <w:r>
        <w:rPr>
          <w:b w:val="0"/>
          <w:i w:val="0"/>
        </w:rPr>
        <w:t>🚌Tab Rutas: cards con info detallada de cada ruta</w:t>
      </w:r>
    </w:p>
    <w:p>
      <w:pPr>
        <w:spacing w:line="360" w:lineRule="auto"/>
        <w:ind w:firstLine="709"/>
        <w:jc w:val="both"/>
      </w:pPr>
      <w:r>
        <w:rPr>
          <w:b w:val="0"/>
          <w:i w:val="0"/>
        </w:rPr>
        <w:t>👥Tab Usuarios: tabla con nombre, email, rol</w:t>
      </w:r>
    </w:p>
    <w:p>
      <w:pPr>
        <w:spacing w:line="360" w:lineRule="auto"/>
        <w:ind w:firstLine="709"/>
        <w:jc w:val="both"/>
      </w:pPr>
      <w:r>
        <w:rPr>
          <w:b w:val="0"/>
          <w:i w:val="0"/>
        </w:rPr>
        <w:t>🎫Tab Compras: historial completo con precios</w:t>
      </w:r>
    </w:p>
    <w:p>
      <w:pPr>
        <w:spacing w:line="360" w:lineRule="auto"/>
        <w:ind w:firstLine="709"/>
        <w:jc w:val="both"/>
      </w:pPr>
      <w:r>
        <w:rPr>
          <w:b w:val="0"/>
          <w:i w:val="0"/>
        </w:rPr>
        <w:t>Características Técnicas</w:t>
      </w:r>
    </w:p>
    <w:p>
      <w:pPr>
        <w:spacing w:line="360" w:lineRule="auto"/>
        <w:ind w:firstLine="709"/>
        <w:jc w:val="both"/>
      </w:pPr>
      <w:r>
        <w:rPr>
          <w:b w:val="0"/>
          <w:i w:val="0"/>
        </w:rPr>
        <w:t>• Promise.all() para carga paralela de datos</w:t>
      </w:r>
    </w:p>
    <w:p>
      <w:pPr>
        <w:spacing w:line="360" w:lineRule="auto"/>
        <w:ind w:firstLine="709"/>
        <w:jc w:val="both"/>
      </w:pPr>
      <w:r>
        <w:rPr>
          <w:b w:val="0"/>
          <w:i w:val="0"/>
        </w:rPr>
        <w:t>• renderRoutesPanel() con barras de ocupación</w:t>
      </w:r>
    </w:p>
    <w:p>
      <w:pPr>
        <w:spacing w:line="360" w:lineRule="auto"/>
        <w:ind w:firstLine="709"/>
        <w:jc w:val="both"/>
      </w:pPr>
      <w:r>
        <w:rPr>
          <w:b w:val="0"/>
          <w:i w:val="0"/>
        </w:rPr>
        <w:t>• Sistema de tabs dinámico sin reload</w:t>
      </w:r>
    </w:p>
    <w:p>
      <w:pPr>
        <w:spacing w:line="360" w:lineRule="auto"/>
        <w:ind w:firstLine="709"/>
        <w:jc w:val="both"/>
      </w:pPr>
      <w:r>
        <w:rPr>
          <w:b w:val="0"/>
          <w:i w:val="0"/>
        </w:rPr>
        <w:t>• Datos históricos y conductor por ruta</w:t>
      </w:r>
    </w:p>
    <w:p>
      <w:pPr>
        <w:spacing w:line="360" w:lineRule="auto"/>
        <w:ind w:firstLine="709"/>
        <w:jc w:val="both"/>
      </w:pPr>
      <w:r>
        <w:rPr>
          <w:b w:val="0"/>
          <w:i w:val="0"/>
        </w:rPr>
        <w:t>💻Código: AuthService —Métodos Principales</w:t>
      </w:r>
    </w:p>
    <w:p>
      <w:pPr>
        <w:spacing w:line="360" w:lineRule="auto"/>
        <w:ind w:firstLine="709"/>
        <w:jc w:val="both"/>
      </w:pPr>
      <w:r>
        <w:rPr>
          <w:b w:val="0"/>
          <w:i w:val="0"/>
        </w:rPr>
        <w:t>login(correo, password)</w:t>
      </w:r>
    </w:p>
    <w:p>
      <w:pPr>
        <w:spacing w:line="360" w:lineRule="auto"/>
        <w:ind w:firstLine="709"/>
        <w:jc w:val="both"/>
      </w:pPr>
      <w:r>
        <w:rPr>
          <w:b w:val="0"/>
          <w:i w:val="0"/>
        </w:rPr>
        <w:t>async login(correo, password) {</w:t>
      </w:r>
    </w:p>
    <w:p>
      <w:pPr>
        <w:spacing w:line="360" w:lineRule="auto"/>
        <w:ind w:firstLine="709"/>
        <w:jc w:val="both"/>
      </w:pPr>
      <w:r>
        <w:rPr>
          <w:b w:val="0"/>
          <w:i w:val="0"/>
        </w:rPr>
        <w:t>const useApi = await isApiAvailable();</w:t>
      </w:r>
    </w:p>
    <w:p>
      <w:pPr>
        <w:spacing w:line="360" w:lineRule="auto"/>
        <w:ind w:firstLine="709"/>
        <w:jc w:val="both"/>
      </w:pPr>
      <w:r>
        <w:rPr>
          <w:b w:val="0"/>
          <w:i w:val="0"/>
        </w:rPr>
        <w:t>if (useApi) {</w:t>
      </w:r>
    </w:p>
    <w:p>
      <w:pPr>
        <w:spacing w:line="360" w:lineRule="auto"/>
        <w:ind w:firstLine="709"/>
        <w:jc w:val="both"/>
      </w:pPr>
      <w:r>
        <w:rPr>
          <w:b w:val="0"/>
          <w:i w:val="0"/>
        </w:rPr>
        <w:t>return this._loginApi(correo, password);</w:t>
      </w:r>
    </w:p>
    <w:p>
      <w:pPr>
        <w:spacing w:line="360" w:lineRule="auto"/>
        <w:ind w:firstLine="709"/>
        <w:jc w:val="both"/>
      </w:pPr>
      <w:r>
        <w:rPr>
          <w:b w:val="0"/>
          <w:i w:val="0"/>
        </w:rPr>
        <w:t>}</w:t>
      </w:r>
    </w:p>
    <w:p>
      <w:pPr>
        <w:spacing w:line="360" w:lineRule="auto"/>
        <w:ind w:firstLine="709"/>
        <w:jc w:val="both"/>
      </w:pPr>
      <w:r>
        <w:rPr>
          <w:b w:val="0"/>
          <w:i w:val="0"/>
        </w:rPr>
        <w:t>return this._loginLocal(correo, password);</w:t>
      </w:r>
    </w:p>
    <w:p>
      <w:pPr>
        <w:spacing w:line="360" w:lineRule="auto"/>
        <w:ind w:firstLine="709"/>
        <w:jc w:val="both"/>
      </w:pPr>
      <w:r>
        <w:rPr>
          <w:b w:val="0"/>
          <w:i w:val="0"/>
        </w:rPr>
        <w:t>}</w:t>
      </w:r>
    </w:p>
    <w:p>
      <w:pPr>
        <w:spacing w:line="360" w:lineRule="auto"/>
        <w:ind w:firstLine="709"/>
        <w:jc w:val="both"/>
      </w:pPr>
      <w:r>
        <w:rPr>
          <w:b w:val="0"/>
          <w:i w:val="0"/>
        </w:rPr>
        <w:t>async _loginLocal(correo, password) {</w:t>
      </w:r>
    </w:p>
    <w:p>
      <w:pPr>
        <w:spacing w:line="360" w:lineRule="auto"/>
        <w:ind w:firstLine="709"/>
        <w:jc w:val="both"/>
      </w:pPr>
      <w:r>
        <w:rPr>
          <w:b w:val="0"/>
          <w:i w:val="0"/>
        </w:rPr>
        <w:t>await this._delay( 500);</w:t>
      </w:r>
    </w:p>
    <w:p>
      <w:pPr>
        <w:spacing w:line="360" w:lineRule="auto"/>
        <w:ind w:firstLine="709"/>
        <w:jc w:val="both"/>
      </w:pPr>
      <w:r>
        <w:rPr>
          <w:b w:val="0"/>
          <w:i w:val="0"/>
        </w:rPr>
        <w:t>const users = this._getStoredUsers();</w:t>
      </w:r>
    </w:p>
    <w:p>
      <w:pPr>
        <w:spacing w:line="360" w:lineRule="auto"/>
        <w:ind w:firstLine="709"/>
        <w:jc w:val="both"/>
      </w:pPr>
      <w:r>
        <w:rPr>
          <w:b w:val="0"/>
          <w:i w:val="0"/>
        </w:rPr>
        <w:t>const user = users.find(</w:t>
      </w:r>
    </w:p>
    <w:p>
      <w:pPr>
        <w:spacing w:line="360" w:lineRule="auto"/>
        <w:ind w:firstLine="709"/>
        <w:jc w:val="both"/>
      </w:pPr>
      <w:r>
        <w:rPr>
          <w:b w:val="0"/>
          <w:i w:val="0"/>
        </w:rPr>
        <w:t>(u) =&gt; u.correo.toLowerCase() === correo.toLowerCase() &amp;&amp; u.password === password</w:t>
      </w:r>
    </w:p>
    <w:p>
      <w:pPr>
        <w:spacing w:line="360" w:lineRule="auto"/>
        <w:ind w:firstLine="709"/>
        <w:jc w:val="both"/>
      </w:pPr>
      <w:r>
        <w:rPr>
          <w:b w:val="0"/>
          <w:i w:val="0"/>
        </w:rPr>
        <w:t>);</w:t>
      </w:r>
    </w:p>
    <w:p>
      <w:pPr>
        <w:spacing w:line="360" w:lineRule="auto"/>
        <w:ind w:firstLine="709"/>
        <w:jc w:val="both"/>
      </w:pPr>
      <w:r>
        <w:rPr>
          <w:b w:val="0"/>
          <w:i w:val="0"/>
        </w:rPr>
        <w:t>if (!user) {</w:t>
      </w:r>
    </w:p>
    <w:p>
      <w:pPr>
        <w:spacing w:line="360" w:lineRule="auto"/>
        <w:ind w:firstLine="709"/>
        <w:jc w:val="both"/>
      </w:pPr>
      <w:r>
        <w:rPr>
          <w:b w:val="0"/>
          <w:i w:val="0"/>
        </w:rPr>
        <w:t>return { success: false, error: 'Correo o contraseña incorrectos.' }; }</w:t>
      </w:r>
    </w:p>
    <w:p>
      <w:pPr>
        <w:spacing w:line="360" w:lineRule="auto"/>
        <w:ind w:firstLine="709"/>
        <w:jc w:val="both"/>
      </w:pPr>
      <w:r>
        <w:rPr>
          <w:b w:val="0"/>
          <w:i w:val="0"/>
        </w:rPr>
        <w:t>const profile = this._toProfile(user);</w:t>
      </w:r>
    </w:p>
    <w:p>
      <w:pPr>
        <w:spacing w:line="360" w:lineRule="auto"/>
        <w:ind w:firstLine="709"/>
        <w:jc w:val="both"/>
      </w:pPr>
      <w:r>
        <w:rPr>
          <w:b w:val="0"/>
          <w:i w:val="0"/>
        </w:rPr>
        <w:t>localStorage.setItem(STORAGE_KEYS.CURRENT_USER, JSON.stringify(profile)); return { success: true, user: profile };</w:t>
      </w:r>
    </w:p>
    <w:p>
      <w:pPr>
        <w:spacing w:line="360" w:lineRule="auto"/>
        <w:ind w:firstLine="709"/>
        <w:jc w:val="both"/>
      </w:pPr>
      <w:r>
        <w:rPr>
          <w:b w:val="0"/>
          <w:i w:val="0"/>
        </w:rPr>
        <w:t>}register(nombre, correo, password)</w:t>
      </w:r>
    </w:p>
    <w:p>
      <w:pPr>
        <w:spacing w:line="360" w:lineRule="auto"/>
        <w:ind w:firstLine="709"/>
        <w:jc w:val="both"/>
      </w:pPr>
      <w:r>
        <w:rPr>
          <w:b w:val="0"/>
          <w:i w:val="0"/>
        </w:rPr>
        <w:t>async register( nombre, correo, password) {</w:t>
      </w:r>
    </w:p>
    <w:p>
      <w:pPr>
        <w:spacing w:line="360" w:lineRule="auto"/>
        <w:ind w:firstLine="709"/>
        <w:jc w:val="both"/>
      </w:pPr>
      <w:r>
        <w:rPr>
          <w:b w:val="0"/>
          <w:i w:val="0"/>
        </w:rPr>
        <w:t>const useApi= await isApiAvailable ();</w:t>
      </w:r>
    </w:p>
    <w:p>
      <w:pPr>
        <w:spacing w:line="360" w:lineRule="auto"/>
        <w:ind w:firstLine="709"/>
        <w:jc w:val="both"/>
      </w:pPr>
      <w:r>
        <w:rPr>
          <w:b w:val="0"/>
          <w:i w:val="0"/>
        </w:rPr>
        <w:t>if (useApi) {</w:t>
      </w:r>
    </w:p>
    <w:p>
      <w:pPr>
        <w:spacing w:line="360" w:lineRule="auto"/>
        <w:ind w:firstLine="709"/>
        <w:jc w:val="both"/>
      </w:pPr>
      <w:r>
        <w:rPr>
          <w:b w:val="0"/>
          <w:i w:val="0"/>
        </w:rPr>
        <w:t>return this._ registerApi (nombre, correo, password); }</w:t>
      </w:r>
    </w:p>
    <w:p>
      <w:pPr>
        <w:spacing w:line="360" w:lineRule="auto"/>
        <w:ind w:firstLine="709"/>
        <w:jc w:val="both"/>
      </w:pPr>
      <w:r>
        <w:rPr>
          <w:b w:val="0"/>
          <w:i w:val="0"/>
        </w:rPr>
        <w:t>return this._ registerLocal (nombre, correo, password); }</w:t>
      </w:r>
    </w:p>
    <w:p>
      <w:pPr>
        <w:spacing w:line="360" w:lineRule="auto"/>
        <w:ind w:firstLine="709"/>
        <w:jc w:val="both"/>
      </w:pPr>
      <w:r>
        <w:rPr>
          <w:b w:val="0"/>
          <w:i w:val="0"/>
        </w:rPr>
        <w:t>async _registerLocal (nombre, correo, password) {</w:t>
      </w:r>
    </w:p>
    <w:p>
      <w:pPr>
        <w:spacing w:line="360" w:lineRule="auto"/>
        <w:ind w:firstLine="709"/>
        <w:jc w:val="both"/>
      </w:pPr>
      <w:r>
        <w:rPr>
          <w:b w:val="0"/>
          <w:i w:val="0"/>
        </w:rPr>
        <w:t>await this._delay (600);</w:t>
      </w:r>
    </w:p>
    <w:p>
      <w:pPr>
        <w:spacing w:line="360" w:lineRule="auto"/>
        <w:ind w:firstLine="709"/>
        <w:jc w:val="both"/>
      </w:pPr>
      <w:r>
        <w:rPr>
          <w:b w:val="0"/>
          <w:i w:val="0"/>
        </w:rPr>
        <w:t>const users = this._ getStoredUsers ();</w:t>
      </w:r>
    </w:p>
    <w:p>
      <w:pPr>
        <w:spacing w:line="360" w:lineRule="auto"/>
        <w:ind w:firstLine="709"/>
        <w:jc w:val="both"/>
      </w:pPr>
      <w:r>
        <w:rPr>
          <w:b w:val="0"/>
          <w:i w:val="0"/>
        </w:rPr>
        <w:t>const emailExists = users.some (</w:t>
      </w:r>
    </w:p>
    <w:p>
      <w:pPr>
        <w:spacing w:line="360" w:lineRule="auto"/>
        <w:ind w:firstLine="709"/>
        <w:jc w:val="both"/>
      </w:pPr>
      <w:r>
        <w:rPr>
          <w:b w:val="0"/>
          <w:i w:val="0"/>
        </w:rPr>
        <w:t>(u) =&gt; u.correo.toLowerCase () === correo.toLowerCase () );</w:t>
      </w:r>
    </w:p>
    <w:p>
      <w:pPr>
        <w:spacing w:line="360" w:lineRule="auto"/>
        <w:ind w:firstLine="709"/>
        <w:jc w:val="both"/>
      </w:pPr>
      <w:r>
        <w:rPr>
          <w:b w:val="0"/>
          <w:i w:val="0"/>
        </w:rPr>
        <w:t>if (emailExists ) {</w:t>
      </w:r>
    </w:p>
    <w:p>
      <w:pPr>
        <w:spacing w:line="360" w:lineRule="auto"/>
        <w:ind w:firstLine="709"/>
        <w:jc w:val="both"/>
      </w:pPr>
      <w:r>
        <w:rPr>
          <w:b w:val="0"/>
          <w:i w:val="0"/>
        </w:rPr>
        <w:t>return { success: false, error: 'Este correoyaestáregistrado .' }; }</w:t>
      </w:r>
    </w:p>
    <w:p>
      <w:pPr>
        <w:spacing w:line="360" w:lineRule="auto"/>
        <w:ind w:firstLine="709"/>
        <w:jc w:val="both"/>
      </w:pPr>
      <w:r>
        <w:rPr>
          <w:b w:val="0"/>
          <w:i w:val="0"/>
        </w:rPr>
        <w:t>const newUser = {</w:t>
      </w:r>
    </w:p>
    <w:p>
      <w:pPr>
        <w:spacing w:line="360" w:lineRule="auto"/>
        <w:ind w:firstLine="709"/>
        <w:jc w:val="both"/>
      </w:pPr>
      <w:r>
        <w:rPr>
          <w:b w:val="0"/>
          <w:i w:val="0"/>
        </w:rPr>
        <w:t>id: users.length + 1, nombre,</w:t>
      </w:r>
    </w:p>
    <w:p>
      <w:pPr>
        <w:spacing w:line="360" w:lineRule="auto"/>
        <w:ind w:firstLine="709"/>
        <w:jc w:val="both"/>
      </w:pPr>
      <w:r>
        <w:rPr>
          <w:b w:val="0"/>
          <w:i w:val="0"/>
        </w:rPr>
        <w:t>correo: correo.toLowerCase (), password, rol: 'user', createdAt : new Date(). toISOString (),</w:t>
      </w:r>
    </w:p>
    <w:p>
      <w:pPr>
        <w:spacing w:line="360" w:lineRule="auto"/>
        <w:ind w:firstLine="709"/>
        <w:jc w:val="both"/>
      </w:pPr>
      <w:r>
        <w:rPr>
          <w:b w:val="0"/>
          <w:i w:val="0"/>
        </w:rPr>
        <w:t>};</w:t>
      </w:r>
    </w:p>
    <w:p>
      <w:pPr>
        <w:spacing w:line="360" w:lineRule="auto"/>
        <w:ind w:firstLine="709"/>
        <w:jc w:val="both"/>
      </w:pPr>
      <w:r>
        <w:rPr>
          <w:b w:val="0"/>
          <w:i w:val="0"/>
        </w:rPr>
        <w:t>users.push (newUser);</w:t>
      </w:r>
    </w:p>
    <w:p>
      <w:pPr>
        <w:spacing w:line="360" w:lineRule="auto"/>
        <w:ind w:firstLine="709"/>
        <w:jc w:val="both"/>
      </w:pPr>
      <w:r>
        <w:rPr>
          <w:b w:val="0"/>
          <w:i w:val="0"/>
        </w:rPr>
        <w:t>localStorage.setItem (STORAGE_KEYS.USERS, JSON.stringify (users)); return { success: true, user: this._ toProfile (newUser) }; }</w:t>
      </w:r>
    </w:p>
    <w:p>
      <w:pPr>
        <w:spacing w:line="360" w:lineRule="auto"/>
        <w:ind w:firstLine="709"/>
        <w:jc w:val="both"/>
      </w:pPr>
      <w:r>
        <w:rPr>
          <w:b w:val="0"/>
          <w:i w:val="0"/>
        </w:rPr>
        <w:t>💻Código: DataService —Métodos Principales</w:t>
      </w:r>
    </w:p>
    <w:p>
      <w:pPr>
        <w:spacing w:line="360" w:lineRule="auto"/>
        <w:ind w:firstLine="709"/>
        <w:jc w:val="both"/>
      </w:pPr>
      <w:r>
        <w:rPr>
          <w:b w:val="0"/>
          <w:i w:val="0"/>
        </w:rPr>
        <w:t>getTrips()</w:t>
      </w:r>
    </w:p>
    <w:p>
      <w:pPr>
        <w:spacing w:line="360" w:lineRule="auto"/>
        <w:ind w:firstLine="709"/>
        <w:jc w:val="both"/>
      </w:pPr>
      <w:r>
        <w:rPr>
          <w:b w:val="0"/>
          <w:i w:val="0"/>
        </w:rPr>
        <w:t>async getTrips () {</w:t>
      </w:r>
    </w:p>
    <w:p>
      <w:pPr>
        <w:spacing w:line="360" w:lineRule="auto"/>
        <w:ind w:firstLine="709"/>
        <w:jc w:val="both"/>
      </w:pPr>
      <w:r>
        <w:rPr>
          <w:b w:val="0"/>
          <w:i w:val="0"/>
        </w:rPr>
        <w:t>const useApi= await isApiAvailable ();</w:t>
      </w:r>
    </w:p>
    <w:p>
      <w:pPr>
        <w:spacing w:line="360" w:lineRule="auto"/>
        <w:ind w:firstLine="709"/>
        <w:jc w:val="both"/>
      </w:pPr>
      <w:r>
        <w:rPr>
          <w:b w:val="0"/>
          <w:i w:val="0"/>
        </w:rPr>
        <w:t>if (useApi) {</w:t>
      </w:r>
    </w:p>
    <w:p>
      <w:pPr>
        <w:spacing w:line="360" w:lineRule="auto"/>
        <w:ind w:firstLine="709"/>
        <w:jc w:val="both"/>
      </w:pPr>
      <w:r>
        <w:rPr>
          <w:b w:val="0"/>
          <w:i w:val="0"/>
        </w:rPr>
        <w:t>try {</w:t>
      </w:r>
    </w:p>
    <w:p>
      <w:pPr>
        <w:spacing w:line="360" w:lineRule="auto"/>
        <w:ind w:firstLine="709"/>
        <w:jc w:val="both"/>
      </w:pPr>
      <w:r>
        <w:rPr>
          <w:b w:val="0"/>
          <w:i w:val="0"/>
        </w:rPr>
        <w:t>const data = await apiGet('trips');</w:t>
      </w:r>
    </w:p>
    <w:p>
      <w:pPr>
        <w:spacing w:line="360" w:lineRule="auto"/>
        <w:ind w:firstLine="709"/>
        <w:jc w:val="both"/>
      </w:pPr>
      <w:r>
        <w:rPr>
          <w:b w:val="0"/>
          <w:i w:val="0"/>
        </w:rPr>
        <w:t>return data.trips || [];</w:t>
      </w:r>
    </w:p>
    <w:p>
      <w:pPr>
        <w:spacing w:line="360" w:lineRule="auto"/>
        <w:ind w:firstLine="709"/>
        <w:jc w:val="both"/>
      </w:pPr>
      <w:r>
        <w:rPr>
          <w:b w:val="0"/>
          <w:i w:val="0"/>
        </w:rPr>
        <w:t>} catch {</w:t>
      </w:r>
    </w:p>
    <w:p>
      <w:pPr>
        <w:spacing w:line="360" w:lineRule="auto"/>
        <w:ind w:firstLine="709"/>
        <w:jc w:val="both"/>
      </w:pPr>
      <w:r>
        <w:rPr>
          <w:b w:val="0"/>
          <w:i w:val="0"/>
        </w:rPr>
        <w:t>return this._ getTripsLocal ();</w:t>
      </w:r>
    </w:p>
    <w:p>
      <w:pPr>
        <w:spacing w:line="360" w:lineRule="auto"/>
        <w:ind w:firstLine="709"/>
        <w:jc w:val="both"/>
      </w:pPr>
      <w:r>
        <w:rPr>
          <w:b w:val="0"/>
          <w:i w:val="0"/>
        </w:rPr>
        <w:t>}</w:t>
      </w:r>
    </w:p>
    <w:p>
      <w:pPr>
        <w:spacing w:line="360" w:lineRule="auto"/>
        <w:ind w:firstLine="709"/>
        <w:jc w:val="both"/>
      </w:pPr>
      <w:r>
        <w:rPr>
          <w:b w:val="0"/>
          <w:i w:val="0"/>
        </w:rPr>
        <w:t>}</w:t>
      </w:r>
    </w:p>
    <w:p>
      <w:pPr>
        <w:spacing w:line="360" w:lineRule="auto"/>
        <w:ind w:firstLine="709"/>
        <w:jc w:val="both"/>
      </w:pPr>
      <w:r>
        <w:rPr>
          <w:b w:val="0"/>
          <w:i w:val="0"/>
        </w:rPr>
        <w:t>return this._ getTripsLocal ();</w:t>
      </w:r>
    </w:p>
    <w:p>
      <w:pPr>
        <w:spacing w:line="360" w:lineRule="auto"/>
        <w:ind w:firstLine="709"/>
        <w:jc w:val="both"/>
      </w:pPr>
      <w:r>
        <w:rPr>
          <w:b w:val="0"/>
          <w:i w:val="0"/>
        </w:rPr>
        <w:t>}</w:t>
      </w:r>
    </w:p>
    <w:p>
      <w:pPr>
        <w:spacing w:line="360" w:lineRule="auto"/>
        <w:ind w:firstLine="709"/>
        <w:jc w:val="both"/>
      </w:pPr>
      <w:r>
        <w:rPr>
          <w:b w:val="0"/>
          <w:i w:val="0"/>
        </w:rPr>
        <w:t>_getTripsLocal () {</w:t>
      </w:r>
    </w:p>
    <w:p>
      <w:pPr>
        <w:spacing w:line="360" w:lineRule="auto"/>
        <w:ind w:firstLine="709"/>
        <w:jc w:val="both"/>
      </w:pPr>
      <w:r>
        <w:rPr>
          <w:b w:val="0"/>
          <w:i w:val="0"/>
        </w:rPr>
        <w:t>const trips = this._ getStoredTrips ();</w:t>
      </w:r>
    </w:p>
    <w:p>
      <w:pPr>
        <w:spacing w:line="360" w:lineRule="auto"/>
        <w:ind w:firstLine="709"/>
        <w:jc w:val="both"/>
      </w:pPr>
      <w:r>
        <w:rPr>
          <w:b w:val="0"/>
          <w:i w:val="0"/>
        </w:rPr>
        <w:t>return trips</w:t>
      </w:r>
    </w:p>
    <w:p>
      <w:pPr>
        <w:spacing w:line="360" w:lineRule="auto"/>
        <w:ind w:firstLine="709"/>
        <w:jc w:val="both"/>
      </w:pPr>
      <w:r>
        <w:rPr>
          <w:b w:val="0"/>
          <w:i w:val="0"/>
        </w:rPr>
        <w:t>.filter((trip) =&gt; trip.activo )</w:t>
      </w:r>
    </w:p>
    <w:p>
      <w:pPr>
        <w:spacing w:line="360" w:lineRule="auto"/>
        <w:ind w:firstLine="709"/>
        <w:jc w:val="both"/>
      </w:pPr>
      <w:r>
        <w:rPr>
          <w:b w:val="0"/>
          <w:i w:val="0"/>
        </w:rPr>
        <w:t>.map((trip) =&gt; ({</w:t>
      </w:r>
    </w:p>
    <w:p>
      <w:pPr>
        <w:spacing w:line="360" w:lineRule="auto"/>
        <w:ind w:firstLine="709"/>
        <w:jc w:val="both"/>
      </w:pPr>
      <w:r>
        <w:rPr>
          <w:b w:val="0"/>
          <w:i w:val="0"/>
        </w:rPr>
        <w:t>...trip,</w:t>
      </w:r>
    </w:p>
    <w:p>
      <w:pPr>
        <w:spacing w:line="360" w:lineRule="auto"/>
        <w:ind w:firstLine="709"/>
        <w:jc w:val="both"/>
      </w:pPr>
      <w:r>
        <w:rPr>
          <w:b w:val="0"/>
          <w:i w:val="0"/>
        </w:rPr>
        <w:t>asientosDisponibles :</w:t>
      </w:r>
    </w:p>
    <w:p>
      <w:pPr>
        <w:spacing w:line="360" w:lineRule="auto"/>
        <w:ind w:firstLine="709"/>
        <w:jc w:val="both"/>
      </w:pPr>
      <w:r>
        <w:rPr>
          <w:b w:val="0"/>
          <w:i w:val="0"/>
        </w:rPr>
        <w:t>trip.asientosTotales -trip.asientosOcupados.length , }));</w:t>
      </w:r>
    </w:p>
    <w:p>
      <w:pPr>
        <w:spacing w:line="360" w:lineRule="auto"/>
        <w:ind w:firstLine="709"/>
        <w:jc w:val="both"/>
      </w:pPr>
      <w:r>
        <w:rPr>
          <w:b w:val="0"/>
          <w:i w:val="0"/>
        </w:rPr>
        <w:t>}purchaseTicket(userId, tripId, seatNumber)</w:t>
      </w:r>
    </w:p>
    <w:p>
      <w:pPr>
        <w:spacing w:line="360" w:lineRule="auto"/>
        <w:ind w:firstLine="709"/>
        <w:jc w:val="both"/>
      </w:pPr>
      <w:r>
        <w:rPr>
          <w:b w:val="0"/>
          <w:i w:val="0"/>
        </w:rPr>
        <w:t>async _purchaseLocal (userId, tripId, seatNumber ) { await this._delay (800);</w:t>
      </w:r>
    </w:p>
    <w:p>
      <w:pPr>
        <w:spacing w:line="360" w:lineRule="auto"/>
        <w:ind w:firstLine="709"/>
        <w:jc w:val="both"/>
      </w:pPr>
      <w:r>
        <w:rPr>
          <w:b w:val="0"/>
          <w:i w:val="0"/>
        </w:rPr>
        <w:t>const trips = this._ getStoredTrips ();</w:t>
      </w:r>
    </w:p>
    <w:p>
      <w:pPr>
        <w:spacing w:line="360" w:lineRule="auto"/>
        <w:ind w:firstLine="709"/>
        <w:jc w:val="both"/>
      </w:pPr>
      <w:r>
        <w:rPr>
          <w:b w:val="0"/>
          <w:i w:val="0"/>
        </w:rPr>
        <w:t>const tripIndex = trips.findIndex ((t) =&gt; t.id === tripId); if (tripIndex === -1) {</w:t>
      </w:r>
    </w:p>
    <w:p>
      <w:pPr>
        <w:spacing w:line="360" w:lineRule="auto"/>
        <w:ind w:firstLine="709"/>
        <w:jc w:val="both"/>
      </w:pPr>
      <w:r>
        <w:rPr>
          <w:b w:val="0"/>
          <w:i w:val="0"/>
        </w:rPr>
        <w:t>return { success: false, error: 'Viaje no encontrado .' }; }</w:t>
      </w:r>
    </w:p>
    <w:p>
      <w:pPr>
        <w:spacing w:line="360" w:lineRule="auto"/>
        <w:ind w:firstLine="709"/>
        <w:jc w:val="both"/>
      </w:pPr>
      <w:r>
        <w:rPr>
          <w:b w:val="0"/>
          <w:i w:val="0"/>
        </w:rPr>
        <w:t>const trip = trips[ tripIndex ];</w:t>
      </w:r>
    </w:p>
    <w:p>
      <w:pPr>
        <w:spacing w:line="360" w:lineRule="auto"/>
        <w:ind w:firstLine="709"/>
        <w:jc w:val="both"/>
      </w:pPr>
      <w:r>
        <w:rPr>
          <w:b w:val="0"/>
          <w:i w:val="0"/>
        </w:rPr>
        <w:t>if (trip.asientosOcupados.includes (seatNumber )) { return { success: false, error: 'Asiento yaocupado.' }; }</w:t>
      </w:r>
    </w:p>
    <w:p>
      <w:pPr>
        <w:spacing w:line="360" w:lineRule="auto"/>
        <w:ind w:firstLine="709"/>
        <w:jc w:val="both"/>
      </w:pPr>
      <w:r>
        <w:rPr>
          <w:b w:val="0"/>
          <w:i w:val="0"/>
        </w:rPr>
        <w:t>trip.asientosOcupados.push (seatNumber );</w:t>
      </w:r>
    </w:p>
    <w:p>
      <w:pPr>
        <w:spacing w:line="360" w:lineRule="auto"/>
        <w:ind w:firstLine="709"/>
        <w:jc w:val="both"/>
      </w:pPr>
      <w:r>
        <w:rPr>
          <w:b w:val="0"/>
          <w:i w:val="0"/>
        </w:rPr>
        <w:t>localStorage.setItem (STORAGE_KEYS.TRIPS, JSON.stringify (trips)); const purchase = {</w:t>
      </w:r>
    </w:p>
    <w:p>
      <w:pPr>
        <w:spacing w:line="360" w:lineRule="auto"/>
        <w:ind w:firstLine="709"/>
        <w:jc w:val="both"/>
      </w:pPr>
      <w:r>
        <w:rPr>
          <w:b w:val="0"/>
          <w:i w:val="0"/>
        </w:rPr>
        <w:t>id: Date.now (), usuarioId : userId,</w:t>
      </w:r>
    </w:p>
    <w:p>
      <w:pPr>
        <w:spacing w:line="360" w:lineRule="auto"/>
        <w:ind w:firstLine="709"/>
        <w:jc w:val="both"/>
      </w:pPr>
      <w:r>
        <w:rPr>
          <w:b w:val="0"/>
          <w:i w:val="0"/>
        </w:rPr>
        <w:t>viajeId: tripId, nombreRuta : trip.nombreRuta ,</w:t>
      </w:r>
    </w:p>
    <w:p>
      <w:pPr>
        <w:spacing w:line="360" w:lineRule="auto"/>
        <w:ind w:firstLine="709"/>
        <w:jc w:val="both"/>
      </w:pPr>
      <w:r>
        <w:rPr>
          <w:b w:val="0"/>
          <w:i w:val="0"/>
        </w:rPr>
        <w:t>destino: trip.destino , origen: trip.origen ,</w:t>
      </w:r>
    </w:p>
    <w:p>
      <w:pPr>
        <w:spacing w:line="360" w:lineRule="auto"/>
        <w:ind w:firstLine="709"/>
        <w:jc w:val="both"/>
      </w:pPr>
      <w:r>
        <w:rPr>
          <w:b w:val="0"/>
          <w:i w:val="0"/>
        </w:rPr>
        <w:t>fecha: trip.fechaSalida , asiento: seatNumber ,</w:t>
      </w:r>
    </w:p>
    <w:p>
      <w:pPr>
        <w:spacing w:line="360" w:lineRule="auto"/>
        <w:ind w:firstLine="709"/>
        <w:jc w:val="both"/>
      </w:pPr>
      <w:r>
        <w:rPr>
          <w:b w:val="0"/>
          <w:i w:val="0"/>
        </w:rPr>
        <w:t>precio: trip.precio ,</w:t>
      </w:r>
    </w:p>
    <w:p>
      <w:pPr>
        <w:spacing w:line="360" w:lineRule="auto"/>
        <w:ind w:firstLine="709"/>
        <w:jc w:val="both"/>
      </w:pPr>
      <w:r>
        <w:rPr>
          <w:b w:val="0"/>
          <w:i w:val="0"/>
        </w:rPr>
        <w:t>fechaCompra : new Date(). toISOString (),</w:t>
      </w:r>
    </w:p>
    <w:p>
      <w:pPr>
        <w:spacing w:line="360" w:lineRule="auto"/>
        <w:ind w:firstLine="709"/>
        <w:jc w:val="both"/>
      </w:pPr>
      <w:r>
        <w:rPr>
          <w:b w:val="0"/>
          <w:i w:val="0"/>
        </w:rPr>
        <w:t>};</w:t>
      </w:r>
    </w:p>
    <w:p>
      <w:pPr>
        <w:spacing w:line="360" w:lineRule="auto"/>
        <w:ind w:firstLine="709"/>
        <w:jc w:val="both"/>
      </w:pPr>
      <w:r>
        <w:rPr>
          <w:b w:val="0"/>
          <w:i w:val="0"/>
        </w:rPr>
        <w:t>const purchases = this._ getStoredPurchases ();</w:t>
      </w:r>
    </w:p>
    <w:p>
      <w:pPr>
        <w:spacing w:line="360" w:lineRule="auto"/>
        <w:ind w:firstLine="709"/>
        <w:jc w:val="both"/>
      </w:pPr>
      <w:r>
        <w:rPr>
          <w:b w:val="0"/>
          <w:i w:val="0"/>
        </w:rPr>
        <w:t>purchases.push (purchase);</w:t>
      </w:r>
    </w:p>
    <w:p>
      <w:pPr>
        <w:spacing w:line="360" w:lineRule="auto"/>
        <w:ind w:firstLine="709"/>
        <w:jc w:val="both"/>
      </w:pPr>
      <w:r>
        <w:rPr>
          <w:b w:val="0"/>
          <w:i w:val="0"/>
        </w:rPr>
        <w:t>localStorage.setItem (STORAGE_KEYS.PURCHASES, JSON.stringify (purchases)); return { success: true, purchase };</w:t>
      </w:r>
    </w:p>
    <w:p>
      <w:pPr>
        <w:spacing w:line="360" w:lineRule="auto"/>
        <w:ind w:firstLine="709"/>
        <w:jc w:val="both"/>
      </w:pPr>
      <w:r>
        <w:rPr>
          <w:b w:val="0"/>
          <w:i w:val="0"/>
        </w:rPr>
        <w:t>}</w:t>
      </w:r>
    </w:p>
    <w:p>
      <w:pPr>
        <w:spacing w:line="360" w:lineRule="auto"/>
        <w:ind w:firstLine="709"/>
        <w:jc w:val="both"/>
      </w:pPr>
      <w:r>
        <w:rPr>
          <w:b w:val="0"/>
          <w:i w:val="0"/>
        </w:rPr>
        <w:t>💻Código: Router.js —Navegación SPA</w:t>
      </w:r>
    </w:p>
    <w:p>
      <w:pPr>
        <w:spacing w:line="360" w:lineRule="auto"/>
        <w:ind w:firstLine="709"/>
        <w:jc w:val="both"/>
      </w:pPr>
      <w:r>
        <w:rPr>
          <w:b w:val="0"/>
          <w:i w:val="0"/>
        </w:rPr>
        <w:t>Toast.js —Sistea de Notificaciones</w:t>
      </w:r>
    </w:p>
    <w:p>
      <w:pPr>
        <w:spacing w:line="360" w:lineRule="auto"/>
        <w:ind w:firstLine="709"/>
        <w:jc w:val="both"/>
      </w:pPr>
      <w:r>
        <w:rPr>
          <w:b w:val="0"/>
          <w:i w:val="0"/>
        </w:rPr>
        <w:t>Route Guard —Protección de Acceso</w:t>
      </w:r>
    </w:p>
    <w:p>
      <w:pPr>
        <w:spacing w:line="360" w:lineRule="auto"/>
        <w:ind w:firstLine="709"/>
        <w:jc w:val="both"/>
      </w:pPr>
      <w:r>
        <w:rPr>
          <w:b w:val="0"/>
          <w:i w:val="0"/>
        </w:rPr>
        <w:t>// main.js —Guard de autenticación</w:t>
      </w:r>
    </w:p>
    <w:p>
      <w:pPr>
        <w:spacing w:line="360" w:lineRule="auto"/>
        <w:ind w:firstLine="709"/>
        <w:jc w:val="both"/>
      </w:pPr>
      <w:r>
        <w:rPr>
          <w:b w:val="0"/>
          <w:i w:val="0"/>
        </w:rPr>
        <w:t>router.setGuard (async (route) =&gt; {</w:t>
      </w:r>
    </w:p>
    <w:p>
      <w:pPr>
        <w:spacing w:line="360" w:lineRule="auto"/>
        <w:ind w:firstLine="709"/>
        <w:jc w:val="both"/>
      </w:pPr>
      <w:r>
        <w:rPr>
          <w:b w:val="0"/>
          <w:i w:val="0"/>
        </w:rPr>
        <w:t>const isAuthenticated = AuthService.isAuthenticated (); const isAdmin = AuthService.isAdmin ();</w:t>
      </w:r>
    </w:p>
    <w:p>
      <w:pPr>
        <w:spacing w:line="360" w:lineRule="auto"/>
        <w:ind w:firstLine="709"/>
        <w:jc w:val="both"/>
      </w:pPr>
      <w:r>
        <w:rPr>
          <w:b w:val="0"/>
          <w:i w:val="0"/>
        </w:rPr>
        <w:t>// Redirect authenticated users away from login</w:t>
      </w:r>
    </w:p>
    <w:p>
      <w:pPr>
        <w:spacing w:line="360" w:lineRule="auto"/>
        <w:ind w:firstLine="709"/>
        <w:jc w:val="both"/>
      </w:pPr>
      <w:r>
        <w:rPr>
          <w:b w:val="0"/>
          <w:i w:val="0"/>
        </w:rPr>
        <w:t>if (!route.requiresAuth &amp;&amp; isAuthenticated ) {</w:t>
      </w:r>
    </w:p>
    <w:p>
      <w:pPr>
        <w:spacing w:line="360" w:lineRule="auto"/>
        <w:ind w:firstLine="709"/>
        <w:jc w:val="both"/>
      </w:pPr>
      <w:r>
        <w:rPr>
          <w:b w:val="0"/>
          <w:i w:val="0"/>
        </w:rPr>
        <w:t>const currentHash = window.location.hash.slice (2); if (currentHash === 'login' || currentHash === 'register') { return { allowed: false, redirect: 'home' };</w:t>
      </w:r>
    </w:p>
    <w:p>
      <w:pPr>
        <w:spacing w:line="360" w:lineRule="auto"/>
        <w:ind w:firstLine="709"/>
        <w:jc w:val="both"/>
      </w:pPr>
      <w:r>
        <w:rPr>
          <w:b w:val="0"/>
          <w:i w:val="0"/>
        </w:rPr>
        <w:t>}</w:t>
      </w:r>
    </w:p>
    <w:p>
      <w:pPr>
        <w:spacing w:line="360" w:lineRule="auto"/>
        <w:ind w:firstLine="709"/>
        <w:jc w:val="both"/>
      </w:pPr>
      <w:r>
        <w:rPr>
          <w:b w:val="0"/>
          <w:i w:val="0"/>
        </w:rPr>
        <w:t>}</w:t>
      </w:r>
    </w:p>
    <w:p>
      <w:pPr>
        <w:spacing w:line="360" w:lineRule="auto"/>
        <w:ind w:firstLine="709"/>
        <w:jc w:val="both"/>
      </w:pPr>
      <w:r>
        <w:rPr>
          <w:b w:val="0"/>
          <w:i w:val="0"/>
        </w:rPr>
        <w:t>// Require auth for protected routes</w:t>
      </w:r>
    </w:p>
    <w:p>
      <w:pPr>
        <w:spacing w:line="360" w:lineRule="auto"/>
        <w:ind w:firstLine="709"/>
        <w:jc w:val="both"/>
      </w:pPr>
      <w:r>
        <w:rPr>
          <w:b w:val="0"/>
          <w:i w:val="0"/>
        </w:rPr>
        <w:t>if (route.requiresAuth &amp;&amp; !isAuthenticated ) {</w:t>
      </w:r>
    </w:p>
    <w:p>
      <w:pPr>
        <w:spacing w:line="360" w:lineRule="auto"/>
        <w:ind w:firstLine="709"/>
        <w:jc w:val="both"/>
      </w:pPr>
      <w:r>
        <w:rPr>
          <w:b w:val="0"/>
          <w:i w:val="0"/>
        </w:rPr>
        <w:t>return { allowed: false, redirect: 'login' };</w:t>
      </w:r>
    </w:p>
    <w:p>
      <w:pPr>
        <w:spacing w:line="360" w:lineRule="auto"/>
        <w:ind w:firstLine="709"/>
        <w:jc w:val="both"/>
      </w:pPr>
      <w:r>
        <w:rPr>
          <w:b w:val="0"/>
          <w:i w:val="0"/>
        </w:rPr>
        <w:t>}</w:t>
      </w:r>
    </w:p>
    <w:p>
      <w:pPr>
        <w:spacing w:line="360" w:lineRule="auto"/>
        <w:ind w:firstLine="709"/>
        <w:jc w:val="both"/>
      </w:pPr>
      <w:r>
        <w:rPr>
          <w:b w:val="0"/>
          <w:i w:val="0"/>
        </w:rPr>
        <w:t>// Require admin for admin routes</w:t>
      </w:r>
    </w:p>
    <w:p>
      <w:pPr>
        <w:spacing w:line="360" w:lineRule="auto"/>
        <w:ind w:firstLine="709"/>
        <w:jc w:val="both"/>
      </w:pPr>
      <w:r>
        <w:rPr>
          <w:b w:val="0"/>
          <w:i w:val="0"/>
        </w:rPr>
        <w:t>if (route.requiresAdmin &amp;&amp; !isAdmin) {</w:t>
      </w:r>
    </w:p>
    <w:p>
      <w:pPr>
        <w:spacing w:line="360" w:lineRule="auto"/>
        <w:ind w:firstLine="709"/>
        <w:jc w:val="both"/>
      </w:pPr>
      <w:r>
        <w:rPr>
          <w:b w:val="0"/>
          <w:i w:val="0"/>
        </w:rPr>
        <w:t>return { allowed: false, redirect: 'home' };</w:t>
      </w:r>
    </w:p>
    <w:p>
      <w:pPr>
        <w:spacing w:line="360" w:lineRule="auto"/>
        <w:ind w:firstLine="709"/>
        <w:jc w:val="both"/>
      </w:pPr>
      <w:r>
        <w:rPr>
          <w:b w:val="0"/>
          <w:i w:val="0"/>
        </w:rPr>
        <w:t>}</w:t>
      </w:r>
    </w:p>
    <w:p>
      <w:pPr>
        <w:spacing w:line="360" w:lineRule="auto"/>
        <w:ind w:firstLine="709"/>
        <w:jc w:val="both"/>
      </w:pPr>
      <w:r>
        <w:rPr>
          <w:b w:val="0"/>
          <w:i w:val="0"/>
        </w:rPr>
        <w:t>return { allowed: true };</w:t>
      </w:r>
    </w:p>
    <w:p>
      <w:pPr>
        <w:spacing w:line="360" w:lineRule="auto"/>
        <w:ind w:firstLine="709"/>
        <w:jc w:val="both"/>
      </w:pPr>
      <w:r>
        <w:rPr>
          <w:b w:val="0"/>
          <w:i w:val="0"/>
        </w:rPr>
        <w:t>});export function showToast (message, type = 'info', durationMs = 3500) {</w:t>
      </w:r>
    </w:p>
    <w:p>
      <w:pPr>
        <w:spacing w:line="360" w:lineRule="auto"/>
        <w:ind w:firstLine="709"/>
        <w:jc w:val="both"/>
      </w:pPr>
      <w:r>
        <w:rPr>
          <w:b w:val="0"/>
          <w:i w:val="0"/>
        </w:rPr>
        <w:t>const container = ensureContainer ();</w:t>
      </w:r>
    </w:p>
    <w:p>
      <w:pPr>
        <w:spacing w:line="360" w:lineRule="auto"/>
        <w:ind w:firstLine="709"/>
        <w:jc w:val="both"/>
      </w:pPr>
      <w:r>
        <w:rPr>
          <w:b w:val="0"/>
          <w:i w:val="0"/>
        </w:rPr>
        <w:t>const toast = document.createElement ('div');</w:t>
      </w:r>
    </w:p>
    <w:p>
      <w:pPr>
        <w:spacing w:line="360" w:lineRule="auto"/>
        <w:ind w:firstLine="709"/>
        <w:jc w:val="both"/>
      </w:pPr>
      <w:r>
        <w:rPr>
          <w:b w:val="0"/>
          <w:i w:val="0"/>
        </w:rPr>
        <w:t>toast.className = \`toast toast --\${type}\`;</w:t>
      </w:r>
    </w:p>
    <w:p>
      <w:pPr>
        <w:spacing w:line="360" w:lineRule="auto"/>
        <w:ind w:firstLine="709"/>
        <w:jc w:val="both"/>
      </w:pPr>
      <w:r>
        <w:rPr>
          <w:b w:val="0"/>
          <w:i w:val="0"/>
        </w:rPr>
        <w:t>toast.innerHTML = \`\${ICONS[type]}&lt;span&gt; \${message}&lt;/span&gt; \`; container.appendChild (toast);</w:t>
      </w:r>
    </w:p>
    <w:p>
      <w:pPr>
        <w:spacing w:line="360" w:lineRule="auto"/>
        <w:ind w:firstLine="709"/>
        <w:jc w:val="both"/>
      </w:pPr>
      <w:r>
        <w:rPr>
          <w:b w:val="0"/>
          <w:i w:val="0"/>
        </w:rPr>
        <w:t>setTimeout (() =&gt; {</w:t>
      </w:r>
    </w:p>
    <w:p>
      <w:pPr>
        <w:spacing w:line="360" w:lineRule="auto"/>
        <w:ind w:firstLine="709"/>
        <w:jc w:val="both"/>
      </w:pPr>
      <w:r>
        <w:rPr>
          <w:b w:val="0"/>
          <w:i w:val="0"/>
        </w:rPr>
        <w:t>toast.classList.add ('toast--exiting');</w:t>
      </w:r>
    </w:p>
    <w:p>
      <w:pPr>
        <w:spacing w:line="360" w:lineRule="auto"/>
        <w:ind w:firstLine="709"/>
        <w:jc w:val="both"/>
      </w:pPr>
      <w:r>
        <w:rPr>
          <w:b w:val="0"/>
          <w:i w:val="0"/>
        </w:rPr>
        <w:t>toast.addEventListener ('animationend ', () =&gt; toast.remove ()); }, durationMs );</w:t>
      </w:r>
    </w:p>
    <w:p>
      <w:pPr>
        <w:spacing w:line="360" w:lineRule="auto"/>
        <w:ind w:firstLine="709"/>
        <w:jc w:val="both"/>
      </w:pPr>
      <w:r>
        <w:rPr>
          <w:b w:val="0"/>
          <w:i w:val="0"/>
        </w:rPr>
        <w:t>}</w:t>
      </w:r>
    </w:p>
    <w:p>
      <w:pPr>
        <w:spacing w:line="360" w:lineRule="auto"/>
        <w:ind w:firstLine="709"/>
        <w:jc w:val="both"/>
      </w:pPr>
      <w:r>
        <w:rPr>
          <w:b w:val="0"/>
          <w:i w:val="0"/>
        </w:rPr>
        <w:t>🔐Acceso al Sistema</w:t>
      </w:r>
    </w:p>
    <w:p>
      <w:pPr>
        <w:spacing w:line="360" w:lineRule="auto"/>
        <w:ind w:firstLine="709"/>
        <w:jc w:val="both"/>
      </w:pPr>
      <w:r>
        <w:rPr>
          <w:b w:val="0"/>
          <w:i w:val="0"/>
        </w:rPr>
        <w:t>👤Credenciales de Acceso Demo</w:t>
      </w:r>
    </w:p>
    <w:p>
      <w:pPr>
        <w:spacing w:line="360" w:lineRule="auto"/>
        <w:ind w:firstLine="709"/>
        <w:jc w:val="both"/>
      </w:pPr>
      <w:r>
        <w:rPr>
          <w:b w:val="0"/>
          <w:i w:val="0"/>
        </w:rPr>
        <w:t>🔑Administrador:</w:t>
      </w:r>
    </w:p>
    <w:p>
      <w:pPr>
        <w:spacing w:line="360" w:lineRule="auto"/>
        <w:ind w:firstLine="709"/>
        <w:jc w:val="both"/>
      </w:pPr>
      <w:r>
        <w:rPr>
          <w:b w:val="0"/>
          <w:i w:val="0"/>
        </w:rPr>
        <w:t>Correo: admin@premiumbus.com</w:t>
      </w:r>
    </w:p>
    <w:p>
      <w:pPr>
        <w:spacing w:line="360" w:lineRule="auto"/>
        <w:ind w:firstLine="709"/>
        <w:jc w:val="both"/>
      </w:pPr>
      <w:r>
        <w:rPr>
          <w:b w:val="0"/>
          <w:i w:val="0"/>
        </w:rPr>
        <w:t>Contraseña: admin123</w:t>
      </w:r>
    </w:p>
    <w:p>
      <w:pPr>
        <w:spacing w:line="360" w:lineRule="auto"/>
        <w:ind w:firstLine="709"/>
        <w:jc w:val="both"/>
      </w:pPr>
      <w:r>
        <w:rPr>
          <w:b w:val="0"/>
          <w:i w:val="0"/>
        </w:rPr>
        <w:t>🔑Usuario Normal:</w:t>
      </w:r>
    </w:p>
    <w:p>
      <w:pPr>
        <w:spacing w:line="360" w:lineRule="auto"/>
        <w:ind w:firstLine="709"/>
        <w:jc w:val="both"/>
      </w:pPr>
      <w:r>
        <w:rPr>
          <w:b w:val="0"/>
          <w:i w:val="0"/>
        </w:rPr>
        <w:t>Correo: juan@correo.com</w:t>
      </w:r>
    </w:p>
    <w:p>
      <w:pPr>
        <w:spacing w:line="360" w:lineRule="auto"/>
        <w:ind w:firstLine="709"/>
        <w:jc w:val="both"/>
      </w:pPr>
      <w:r>
        <w:rPr>
          <w:b w:val="0"/>
          <w:i w:val="0"/>
        </w:rPr>
        <w:t>Contraseña: usuario123🔄Flujo de Autenticación</w:t>
      </w:r>
    </w:p>
    <w:p>
      <w:pPr>
        <w:spacing w:line="360" w:lineRule="auto"/>
        <w:ind w:firstLine="709"/>
        <w:jc w:val="both"/>
      </w:pPr>
      <w:r>
        <w:rPr>
          <w:b w:val="0"/>
          <w:i w:val="0"/>
        </w:rPr>
        <w:t>// 1. Usuario ingresa credenciales en LoginPage</w:t>
      </w:r>
    </w:p>
    <w:p>
      <w:pPr>
        <w:spacing w:line="360" w:lineRule="auto"/>
        <w:ind w:firstLine="709"/>
        <w:jc w:val="both"/>
      </w:pPr>
      <w:r>
        <w:rPr>
          <w:b w:val="0"/>
          <w:i w:val="0"/>
        </w:rPr>
        <w:t>const result = await AuthService.login (correo, password); // 2. AuthService verifica API disponible</w:t>
      </w:r>
    </w:p>
    <w:p>
      <w:pPr>
        <w:spacing w:line="360" w:lineRule="auto"/>
        <w:ind w:firstLine="709"/>
        <w:jc w:val="both"/>
      </w:pPr>
      <w:r>
        <w:rPr>
          <w:b w:val="0"/>
          <w:i w:val="0"/>
        </w:rPr>
        <w:t>const useApi= await isApiAvailable ();</w:t>
      </w:r>
    </w:p>
    <w:p>
      <w:pPr>
        <w:spacing w:line="360" w:lineRule="auto"/>
        <w:ind w:firstLine="709"/>
        <w:jc w:val="both"/>
      </w:pPr>
      <w:r>
        <w:rPr>
          <w:b w:val="0"/>
          <w:i w:val="0"/>
        </w:rPr>
        <w:t>// 3a. Si API disponible → MySQL (SHA -256 hash)</w:t>
      </w:r>
    </w:p>
    <w:p>
      <w:pPr>
        <w:spacing w:line="360" w:lineRule="auto"/>
        <w:ind w:firstLine="709"/>
        <w:jc w:val="both"/>
      </w:pPr>
      <w:r>
        <w:rPr>
          <w:b w:val="0"/>
          <w:i w:val="0"/>
        </w:rPr>
        <w:t>async _loginApi (correo, password) {</w:t>
      </w:r>
    </w:p>
    <w:p>
      <w:pPr>
        <w:spacing w:line="360" w:lineRule="auto"/>
        <w:ind w:firstLine="709"/>
        <w:jc w:val="both"/>
      </w:pPr>
      <w:r>
        <w:rPr>
          <w:b w:val="0"/>
          <w:i w:val="0"/>
        </w:rPr>
        <w:t>const data = await apiPost('login', { correo, password }); localStorage.setItem (CURRENT_USER, JSON.stringify (data.user )); return { success: true, user: data.user };</w:t>
      </w:r>
    </w:p>
    <w:p>
      <w:pPr>
        <w:spacing w:line="360" w:lineRule="auto"/>
        <w:ind w:firstLine="709"/>
        <w:jc w:val="both"/>
      </w:pPr>
      <w:r>
        <w:rPr>
          <w:b w:val="0"/>
          <w:i w:val="0"/>
        </w:rPr>
        <w:t>}</w:t>
      </w:r>
    </w:p>
    <w:p>
      <w:pPr>
        <w:spacing w:line="360" w:lineRule="auto"/>
        <w:ind w:firstLine="709"/>
        <w:jc w:val="both"/>
      </w:pPr>
      <w:r>
        <w:rPr>
          <w:b w:val="0"/>
          <w:i w:val="0"/>
        </w:rPr>
        <w:t>// 3b. Si no → localStorage (modo demo)</w:t>
      </w:r>
    </w:p>
    <w:p>
      <w:pPr>
        <w:spacing w:line="360" w:lineRule="auto"/>
        <w:ind w:firstLine="709"/>
        <w:jc w:val="both"/>
      </w:pPr>
      <w:r>
        <w:rPr>
          <w:b w:val="0"/>
          <w:i w:val="0"/>
        </w:rPr>
        <w:t>async _loginLocal (correo, password) {</w:t>
      </w:r>
    </w:p>
    <w:p>
      <w:pPr>
        <w:spacing w:line="360" w:lineRule="auto"/>
        <w:ind w:firstLine="709"/>
        <w:jc w:val="both"/>
      </w:pPr>
      <w:r>
        <w:rPr>
          <w:b w:val="0"/>
          <w:i w:val="0"/>
        </w:rPr>
        <w:t>const user = users.find (u =&gt; u.correo === correo&amp;&amp; u.password === password);</w:t>
      </w:r>
    </w:p>
    <w:p>
      <w:pPr>
        <w:spacing w:line="360" w:lineRule="auto"/>
        <w:ind w:firstLine="709"/>
        <w:jc w:val="both"/>
      </w:pPr>
      <w:r>
        <w:rPr>
          <w:b w:val="0"/>
          <w:i w:val="0"/>
        </w:rPr>
        <w:t>return user ? { success: true, user } : { success: false, error: '...' }; }</w:t>
      </w:r>
    </w:p>
    <w:p>
      <w:pPr>
        <w:spacing w:line="360" w:lineRule="auto"/>
        <w:ind w:firstLine="709"/>
        <w:jc w:val="both"/>
      </w:pPr>
      <w:r>
        <w:rPr>
          <w:b w:val="0"/>
          <w:i w:val="0"/>
        </w:rPr>
        <w:t>// 4. Route Guard verifica accesoen cadanavegación if (route.requiresAuth &amp;&amp; !isAuthenticated ) {</w:t>
      </w:r>
    </w:p>
    <w:p>
      <w:pPr>
        <w:spacing w:line="360" w:lineRule="auto"/>
        <w:ind w:firstLine="709"/>
        <w:jc w:val="both"/>
      </w:pPr>
      <w:r>
        <w:rPr>
          <w:b w:val="0"/>
          <w:i w:val="0"/>
        </w:rPr>
        <w:t>return { allowed: false, redirect: 'login' };</w:t>
      </w:r>
    </w:p>
    <w:p>
      <w:pPr>
        <w:spacing w:line="360" w:lineRule="auto"/>
        <w:ind w:firstLine="709"/>
        <w:jc w:val="both"/>
      </w:pPr>
      <w:r>
        <w:rPr>
          <w:b w:val="0"/>
          <w:i w:val="0"/>
        </w:rPr>
        <w:t>}</w:t>
      </w:r>
    </w:p>
    <w:p>
      <w:pPr>
        <w:spacing w:line="360" w:lineRule="auto"/>
        <w:ind w:firstLine="709"/>
        <w:jc w:val="both"/>
      </w:pPr>
      <w:r>
        <w:rPr>
          <w:b w:val="0"/>
          <w:i w:val="0"/>
        </w:rPr>
        <w:t>️Medidas de Seguridad</w:t>
      </w:r>
    </w:p>
    <w:p>
      <w:pPr>
        <w:spacing w:line="360" w:lineRule="auto"/>
        <w:ind w:firstLine="709"/>
        <w:jc w:val="both"/>
      </w:pPr>
      <w:r>
        <w:rPr>
          <w:b w:val="0"/>
          <w:i w:val="0"/>
        </w:rPr>
        <w:t>✅PDO Prepared Statements (anti SQL injection)</w:t>
      </w:r>
    </w:p>
    <w:p>
      <w:pPr>
        <w:spacing w:line="360" w:lineRule="auto"/>
        <w:ind w:firstLine="709"/>
        <w:jc w:val="both"/>
      </w:pPr>
      <w:r>
        <w:rPr>
          <w:b w:val="0"/>
          <w:i w:val="0"/>
        </w:rPr>
        <w:t>✅SHA-256 hash de contraseñas en MySQL</w:t>
      </w:r>
    </w:p>
    <w:p>
      <w:pPr>
        <w:spacing w:line="360" w:lineRule="auto"/>
        <w:ind w:firstLine="709"/>
        <w:jc w:val="both"/>
      </w:pPr>
      <w:r>
        <w:rPr>
          <w:b w:val="0"/>
          <w:i w:val="0"/>
        </w:rPr>
        <w:t>✅Route Guard en cada cambio de ruta</w:t>
      </w:r>
    </w:p>
    <w:p>
      <w:pPr>
        <w:spacing w:line="360" w:lineRule="auto"/>
        <w:ind w:firstLine="709"/>
        <w:jc w:val="both"/>
      </w:pPr>
      <w:r>
        <w:rPr>
          <w:b w:val="0"/>
          <w:i w:val="0"/>
        </w:rPr>
        <w:t>✅Validación server -side en API PHP</w:t>
      </w:r>
    </w:p>
    <w:p>
      <w:pPr>
        <w:spacing w:line="360" w:lineRule="auto"/>
        <w:ind w:firstLine="709"/>
        <w:jc w:val="both"/>
      </w:pPr>
      <w:r>
        <w:rPr>
          <w:b w:val="0"/>
          <w:i w:val="0"/>
        </w:rPr>
        <w:t>✅CORS headers configurados</w:t>
      </w:r>
    </w:p>
    <w:p>
      <w:pPr>
        <w:spacing w:line="360" w:lineRule="auto"/>
        <w:ind w:firstLine="709"/>
        <w:jc w:val="both"/>
      </w:pPr>
      <w:r>
        <w:rPr>
          <w:b w:val="0"/>
          <w:i w:val="0"/>
        </w:rPr>
        <w:t>✅Roles de usuario: 'user' vs 'admin'</w:t>
      </w:r>
    </w:p>
    <w:p>
      <w:pPr>
        <w:spacing w:line="360" w:lineRule="auto"/>
        <w:ind w:firstLine="709"/>
        <w:jc w:val="both"/>
      </w:pPr>
      <w:r>
        <w:rPr>
          <w:b w:val="0"/>
          <w:i w:val="0"/>
        </w:rPr>
        <w:t>📱Instalación PWA</w:t>
      </w:r>
    </w:p>
    <w:p>
      <w:pPr>
        <w:spacing w:line="360" w:lineRule="auto"/>
        <w:ind w:firstLine="709"/>
        <w:jc w:val="both"/>
      </w:pPr>
      <w:r>
        <w:rPr>
          <w:b w:val="0"/>
          <w:i w:val="0"/>
        </w:rPr>
        <w:t>La app se puede instalar como aplicación nativa en Android e iOS.</w:t>
      </w:r>
    </w:p>
    <w:p>
      <w:pPr>
        <w:spacing w:line="360" w:lineRule="auto"/>
        <w:ind w:firstLine="709"/>
        <w:jc w:val="both"/>
      </w:pPr>
      <w:r>
        <w:rPr>
          <w:b w:val="0"/>
          <w:i w:val="0"/>
        </w:rPr>
        <w:t>Service Worker + Manifest.json para funcionalidad offline.</w:t>
      </w:r>
    </w:p>
    <w:p>
      <w:pPr>
        <w:spacing w:line="360" w:lineRule="auto"/>
        <w:ind w:firstLine="709"/>
        <w:jc w:val="both"/>
      </w:pPr>
      <w:r>
        <w:rPr>
          <w:b w:val="0"/>
          <w:i w:val="0"/>
        </w:rPr>
        <w:t>️Pruebas Individuales —AuthService</w:t>
      </w:r>
    </w:p>
    <w:p>
      <w:pPr>
        <w:spacing w:line="360" w:lineRule="auto"/>
        <w:ind w:firstLine="709"/>
        <w:jc w:val="both"/>
      </w:pPr>
      <w:r>
        <w:rPr>
          <w:b w:val="0"/>
          <w:i w:val="0"/>
        </w:rPr>
        <w:t>Test: login(correo, password)</w:t>
      </w:r>
    </w:p>
    <w:p>
      <w:pPr>
        <w:spacing w:line="360" w:lineRule="auto"/>
        <w:ind w:firstLine="709"/>
        <w:jc w:val="both"/>
      </w:pPr>
      <w:r>
        <w:rPr>
          <w:b w:val="0"/>
          <w:i w:val="0"/>
        </w:rPr>
        <w:t>Test: register(nombre, correo, password)</w:t>
      </w:r>
    </w:p>
    <w:p>
      <w:pPr>
        <w:spacing w:line="360" w:lineRule="auto"/>
        <w:ind w:firstLine="709"/>
        <w:jc w:val="both"/>
      </w:pPr>
      <w:r>
        <w:rPr>
          <w:b w:val="0"/>
          <w:i w:val="0"/>
        </w:rPr>
        <w:t>️Pruebas Individuales —DataService &amp;</w:t>
      </w:r>
    </w:p>
    <w:p>
      <w:pPr>
        <w:spacing w:line="360" w:lineRule="auto"/>
        <w:ind w:firstLine="709"/>
        <w:jc w:val="both"/>
      </w:pPr>
      <w:r>
        <w:rPr>
          <w:b w:val="0"/>
          <w:i w:val="0"/>
        </w:rPr>
        <w:t>Router</w:t>
      </w:r>
    </w:p>
    <w:p>
      <w:pPr>
        <w:spacing w:line="360" w:lineRule="auto"/>
        <w:ind w:firstLine="709"/>
        <w:jc w:val="both"/>
      </w:pPr>
      <w:r>
        <w:rPr>
          <w:b w:val="0"/>
          <w:i w:val="0"/>
        </w:rPr>
        <w:t>Test: DataService —Viajes y Compras</w:t>
      </w:r>
    </w:p>
    <w:p>
      <w:pPr>
        <w:spacing w:line="360" w:lineRule="auto"/>
        <w:ind w:firstLine="709"/>
        <w:jc w:val="both"/>
      </w:pPr>
      <w:r>
        <w:rPr>
          <w:b w:val="0"/>
          <w:i w:val="0"/>
        </w:rPr>
        <w:t>// ✅Test 1: getTrips() retorna rutas activas</w:t>
      </w:r>
    </w:p>
    <w:p>
      <w:pPr>
        <w:spacing w:line="360" w:lineRule="auto"/>
        <w:ind w:firstLine="709"/>
        <w:jc w:val="both"/>
      </w:pPr>
      <w:r>
        <w:rPr>
          <w:b w:val="0"/>
          <w:i w:val="0"/>
        </w:rPr>
        <w:t>const trips = await DataService.getTrips();</w:t>
      </w:r>
    </w:p>
    <w:p>
      <w:pPr>
        <w:spacing w:line="360" w:lineRule="auto"/>
        <w:ind w:firstLine="709"/>
        <w:jc w:val="both"/>
      </w:pPr>
      <w:r>
        <w:rPr>
          <w:b w:val="0"/>
          <w:i w:val="0"/>
        </w:rPr>
        <w:t>assert(trips.length === 30);</w:t>
      </w:r>
    </w:p>
    <w:p>
      <w:pPr>
        <w:spacing w:line="360" w:lineRule="auto"/>
        <w:ind w:firstLine="709"/>
        <w:jc w:val="both"/>
      </w:pPr>
      <w:r>
        <w:rPr>
          <w:b w:val="0"/>
          <w:i w:val="0"/>
        </w:rPr>
        <w:t>assert(trips[ 0].nombreRuta === 'Ruta 1 -Saucito'); assert(trips[ 0].precio === 13.50);</w:t>
      </w:r>
    </w:p>
    <w:p>
      <w:pPr>
        <w:spacing w:line="360" w:lineRule="auto"/>
        <w:ind w:firstLine="709"/>
        <w:jc w:val="both"/>
      </w:pPr>
      <w:r>
        <w:rPr>
          <w:b w:val="0"/>
          <w:i w:val="0"/>
        </w:rPr>
        <w:t>assert(trips[ 0].activo === true);</w:t>
      </w:r>
    </w:p>
    <w:p>
      <w:pPr>
        <w:spacing w:line="360" w:lineRule="auto"/>
        <w:ind w:firstLine="709"/>
        <w:jc w:val="both"/>
      </w:pPr>
      <w:r>
        <w:rPr>
          <w:b w:val="0"/>
          <w:i w:val="0"/>
        </w:rPr>
        <w:t>// ✅Test 2: getTripById() retorna viaje correcto</w:t>
      </w:r>
    </w:p>
    <w:p>
      <w:pPr>
        <w:spacing w:line="360" w:lineRule="auto"/>
        <w:ind w:firstLine="709"/>
        <w:jc w:val="both"/>
      </w:pPr>
      <w:r>
        <w:rPr>
          <w:b w:val="0"/>
          <w:i w:val="0"/>
        </w:rPr>
        <w:t>const trip = await DataService.getTripById( 1);</w:t>
      </w:r>
    </w:p>
    <w:p>
      <w:pPr>
        <w:spacing w:line="360" w:lineRule="auto"/>
        <w:ind w:firstLine="709"/>
        <w:jc w:val="both"/>
      </w:pPr>
      <w:r>
        <w:rPr>
          <w:b w:val="0"/>
          <w:i w:val="0"/>
        </w:rPr>
        <w:t>assert(trip.id === 1);</w:t>
      </w:r>
    </w:p>
    <w:p>
      <w:pPr>
        <w:spacing w:line="360" w:lineRule="auto"/>
        <w:ind w:firstLine="709"/>
        <w:jc w:val="both"/>
      </w:pPr>
      <w:r>
        <w:rPr>
          <w:b w:val="0"/>
          <w:i w:val="0"/>
        </w:rPr>
        <w:t>assert(trip.origen === 'Col. Saucito');</w:t>
      </w:r>
    </w:p>
    <w:p>
      <w:pPr>
        <w:spacing w:line="360" w:lineRule="auto"/>
        <w:ind w:firstLine="709"/>
        <w:jc w:val="both"/>
      </w:pPr>
      <w:r>
        <w:rPr>
          <w:b w:val="0"/>
          <w:i w:val="0"/>
        </w:rPr>
        <w:t>assert(trip.destino === 'Centro Histórico');</w:t>
      </w:r>
    </w:p>
    <w:p>
      <w:pPr>
        <w:spacing w:line="360" w:lineRule="auto"/>
        <w:ind w:firstLine="709"/>
        <w:jc w:val="both"/>
      </w:pPr>
      <w:r>
        <w:rPr>
          <w:b w:val="0"/>
          <w:i w:val="0"/>
        </w:rPr>
        <w:t>// ✅Test 3: purchaseTicket() asiento disponible</w:t>
      </w:r>
    </w:p>
    <w:p>
      <w:pPr>
        <w:spacing w:line="360" w:lineRule="auto"/>
        <w:ind w:firstLine="709"/>
        <w:jc w:val="both"/>
      </w:pPr>
      <w:r>
        <w:rPr>
          <w:b w:val="0"/>
          <w:i w:val="0"/>
        </w:rPr>
        <w:t>const purchase = await DataService.purchaseTicket( 2, 1, 15); assert(purchase.success === true);</w:t>
      </w:r>
    </w:p>
    <w:p>
      <w:pPr>
        <w:spacing w:line="360" w:lineRule="auto"/>
        <w:ind w:firstLine="709"/>
        <w:jc w:val="both"/>
      </w:pPr>
      <w:r>
        <w:rPr>
          <w:b w:val="0"/>
          <w:i w:val="0"/>
        </w:rPr>
        <w:t>assert(purchase.purchase.asiento === 15);</w:t>
      </w:r>
    </w:p>
    <w:p>
      <w:pPr>
        <w:spacing w:line="360" w:lineRule="auto"/>
        <w:ind w:firstLine="709"/>
        <w:jc w:val="both"/>
      </w:pPr>
      <w:r>
        <w:rPr>
          <w:b w:val="0"/>
          <w:i w:val="0"/>
        </w:rPr>
        <w:t>assert(purchase.purchase.precio === 13.50);</w:t>
      </w:r>
    </w:p>
    <w:p>
      <w:pPr>
        <w:spacing w:line="360" w:lineRule="auto"/>
        <w:ind w:firstLine="709"/>
        <w:jc w:val="both"/>
      </w:pPr>
      <w:r>
        <w:rPr>
          <w:b w:val="0"/>
          <w:i w:val="0"/>
        </w:rPr>
        <w:t>// ❌Test 4: purchaseTicket() asiento ya ocupado</w:t>
      </w:r>
    </w:p>
    <w:p>
      <w:pPr>
        <w:spacing w:line="360" w:lineRule="auto"/>
        <w:ind w:firstLine="709"/>
        <w:jc w:val="both"/>
      </w:pPr>
      <w:r>
        <w:rPr>
          <w:b w:val="0"/>
          <w:i w:val="0"/>
        </w:rPr>
        <w:t>const dupSeat = await DataService.purchaseTicket( 2, 1, 3); assert(dupSeat.success === false);</w:t>
      </w:r>
    </w:p>
    <w:p>
      <w:pPr>
        <w:spacing w:line="360" w:lineRule="auto"/>
        <w:ind w:firstLine="709"/>
        <w:jc w:val="both"/>
      </w:pPr>
      <w:r>
        <w:rPr>
          <w:b w:val="0"/>
          <w:i w:val="0"/>
        </w:rPr>
        <w:t>assert(dupSeat.error === 'Este asiento ya está ocupado.'); // ✅Test 5: getUserPurchases() retorna compras del usuario const myPurchases = await DataService.getUserPurchases( 2); assert(myPurchases.length &gt;= 1);</w:t>
      </w:r>
    </w:p>
    <w:p>
      <w:pPr>
        <w:spacing w:line="360" w:lineRule="auto"/>
        <w:ind w:firstLine="709"/>
        <w:jc w:val="both"/>
      </w:pPr>
      <w:r>
        <w:rPr>
          <w:b w:val="0"/>
          <w:i w:val="0"/>
        </w:rPr>
        <w:t>assert(myPurchases[ 0].usuarioId === 2);Test: Router —Navegación y Guards // ✅Test 6: navigate() cambia el hash</w:t>
      </w:r>
    </w:p>
    <w:p>
      <w:pPr>
        <w:spacing w:line="360" w:lineRule="auto"/>
        <w:ind w:firstLine="709"/>
        <w:jc w:val="both"/>
      </w:pPr>
      <w:r>
        <w:rPr>
          <w:b w:val="0"/>
          <w:i w:val="0"/>
        </w:rPr>
        <w:t>router.navigate ('home');</w:t>
      </w:r>
    </w:p>
    <w:p>
      <w:pPr>
        <w:spacing w:line="360" w:lineRule="auto"/>
        <w:ind w:firstLine="709"/>
        <w:jc w:val="both"/>
      </w:pPr>
      <w:r>
        <w:rPr>
          <w:b w:val="0"/>
          <w:i w:val="0"/>
        </w:rPr>
        <w:t>assert(window.location.hash === '#/home');</w:t>
      </w:r>
    </w:p>
    <w:p>
      <w:pPr>
        <w:spacing w:line="360" w:lineRule="auto"/>
        <w:ind w:firstLine="709"/>
        <w:jc w:val="both"/>
      </w:pPr>
      <w:r>
        <w:rPr>
          <w:b w:val="0"/>
          <w:i w:val="0"/>
        </w:rPr>
        <w:t>// ✅Test 7: Guard bloquea usuario no autenticado</w:t>
      </w:r>
    </w:p>
    <w:p>
      <w:pPr>
        <w:spacing w:line="360" w:lineRule="auto"/>
        <w:ind w:firstLine="709"/>
        <w:jc w:val="both"/>
      </w:pPr>
      <w:r>
        <w:rPr>
          <w:b w:val="0"/>
          <w:i w:val="0"/>
        </w:rPr>
        <w:t>AuthService.logout ();</w:t>
      </w:r>
    </w:p>
    <w:p>
      <w:pPr>
        <w:spacing w:line="360" w:lineRule="auto"/>
        <w:ind w:firstLine="709"/>
        <w:jc w:val="both"/>
      </w:pPr>
      <w:r>
        <w:rPr>
          <w:b w:val="0"/>
          <w:i w:val="0"/>
        </w:rPr>
        <w:t>router.navigate ('home');</w:t>
      </w:r>
    </w:p>
    <w:p>
      <w:pPr>
        <w:spacing w:line="360" w:lineRule="auto"/>
        <w:ind w:firstLine="709"/>
        <w:jc w:val="both"/>
      </w:pPr>
      <w:r>
        <w:rPr>
          <w:b w:val="0"/>
          <w:i w:val="0"/>
        </w:rPr>
        <w:t>// Guard deberedirigir a login</w:t>
      </w:r>
    </w:p>
    <w:p>
      <w:pPr>
        <w:spacing w:line="360" w:lineRule="auto"/>
        <w:ind w:firstLine="709"/>
        <w:jc w:val="both"/>
      </w:pPr>
      <w:r>
        <w:rPr>
          <w:b w:val="0"/>
          <w:i w:val="0"/>
        </w:rPr>
        <w:t>assert(window.location.hash === '#/login');</w:t>
      </w:r>
    </w:p>
    <w:p>
      <w:pPr>
        <w:spacing w:line="360" w:lineRule="auto"/>
        <w:ind w:firstLine="709"/>
        <w:jc w:val="both"/>
      </w:pPr>
      <w:r>
        <w:rPr>
          <w:b w:val="0"/>
          <w:i w:val="0"/>
        </w:rPr>
        <w:t>// ✅Test 8: Guard permite usuario autenticado</w:t>
      </w:r>
    </w:p>
    <w:p>
      <w:pPr>
        <w:spacing w:line="360" w:lineRule="auto"/>
        <w:ind w:firstLine="709"/>
        <w:jc w:val="both"/>
      </w:pPr>
      <w:r>
        <w:rPr>
          <w:b w:val="0"/>
          <w:i w:val="0"/>
        </w:rPr>
        <w:t>await AuthService.login ('juan@correo.com', 'usuario 123'); router.navigate ('home');</w:t>
      </w:r>
    </w:p>
    <w:p>
      <w:pPr>
        <w:spacing w:line="360" w:lineRule="auto"/>
        <w:ind w:firstLine="709"/>
        <w:jc w:val="both"/>
      </w:pPr>
      <w:r>
        <w:rPr>
          <w:b w:val="0"/>
          <w:i w:val="0"/>
        </w:rPr>
        <w:t>assert(window.location.hash === '#/home');</w:t>
      </w:r>
    </w:p>
    <w:p>
      <w:pPr>
        <w:spacing w:line="360" w:lineRule="auto"/>
        <w:ind w:firstLine="709"/>
        <w:jc w:val="both"/>
      </w:pPr>
      <w:r>
        <w:rPr>
          <w:b w:val="0"/>
          <w:i w:val="0"/>
        </w:rPr>
        <w:t>// ✅Test 9: Guard bloquea accesoadmin a usuario normal router.navigate ('admin');</w:t>
      </w:r>
    </w:p>
    <w:p>
      <w:pPr>
        <w:spacing w:line="360" w:lineRule="auto"/>
        <w:ind w:firstLine="709"/>
        <w:jc w:val="both"/>
      </w:pPr>
      <w:r>
        <w:rPr>
          <w:b w:val="0"/>
          <w:i w:val="0"/>
        </w:rPr>
        <w:t>// Guard deberedirigir a home (no es admin)</w:t>
      </w:r>
    </w:p>
    <w:p>
      <w:pPr>
        <w:spacing w:line="360" w:lineRule="auto"/>
        <w:ind w:firstLine="709"/>
        <w:jc w:val="both"/>
      </w:pPr>
      <w:r>
        <w:rPr>
          <w:b w:val="0"/>
          <w:i w:val="0"/>
        </w:rPr>
        <w:t>assert(window.location.hash === '#/home');</w:t>
      </w:r>
    </w:p>
    <w:p>
      <w:pPr>
        <w:spacing w:line="360" w:lineRule="auto"/>
        <w:ind w:firstLine="709"/>
        <w:jc w:val="both"/>
      </w:pPr>
      <w:r>
        <w:rPr>
          <w:b w:val="0"/>
          <w:i w:val="0"/>
        </w:rPr>
        <w:t>// ✅Test 10: Guard permite admin acceder a admin</w:t>
      </w:r>
    </w:p>
    <w:p>
      <w:pPr>
        <w:spacing w:line="360" w:lineRule="auto"/>
        <w:ind w:firstLine="709"/>
        <w:jc w:val="both"/>
      </w:pPr>
      <w:r>
        <w:rPr>
          <w:b w:val="0"/>
          <w:i w:val="0"/>
        </w:rPr>
        <w:t>await AuthService.login ('admin@premiumbus.com', 'admin 123'); router.navigate ('admin');</w:t>
      </w:r>
    </w:p>
    <w:p>
      <w:pPr>
        <w:spacing w:line="360" w:lineRule="auto"/>
        <w:ind w:firstLine="709"/>
        <w:jc w:val="both"/>
      </w:pPr>
      <w:r>
        <w:rPr>
          <w:b w:val="0"/>
          <w:i w:val="0"/>
        </w:rPr>
        <w:t>assert(window.location.hash === '#/admin');</w:t>
      </w:r>
    </w:p>
    <w:p>
      <w:pPr>
        <w:spacing w:line="360" w:lineRule="auto"/>
        <w:ind w:firstLine="709"/>
        <w:jc w:val="both"/>
      </w:pPr>
      <w:r>
        <w:rPr>
          <w:b w:val="0"/>
          <w:i w:val="0"/>
        </w:rPr>
        <w:t>️API REST —Backend PHP/MySQL</w:t>
      </w:r>
    </w:p>
    <w:p>
      <w:pPr>
        <w:spacing w:line="360" w:lineRule="auto"/>
        <w:ind w:firstLine="709"/>
        <w:jc w:val="both"/>
      </w:pPr>
      <w:r>
        <w:rPr>
          <w:b w:val="0"/>
          <w:i w:val="0"/>
        </w:rPr>
        <w:t>Endpoints del Servidor</w:t>
      </w:r>
    </w:p>
    <w:p>
      <w:pPr>
        <w:spacing w:line="360" w:lineRule="auto"/>
        <w:ind w:firstLine="709"/>
        <w:jc w:val="both"/>
      </w:pPr>
      <w:r>
        <w:rPr>
          <w:b w:val="0"/>
          <w:i w:val="0"/>
        </w:rPr>
        <w:t>POST  / api/?action=register        → Registrar nuevo usuario POST  / api/?action=login            → Iniciar sesión GET   / api/?action=trips            → Obtener todos los viajes activos</w:t>
      </w:r>
    </w:p>
    <w:p>
      <w:pPr>
        <w:spacing w:line="360" w:lineRule="auto"/>
        <w:ind w:firstLine="709"/>
        <w:jc w:val="both"/>
      </w:pPr>
      <w:r>
        <w:rPr>
          <w:b w:val="0"/>
          <w:i w:val="0"/>
        </w:rPr>
        <w:t>GET   / api/?action= trip&amp;id =X        → Obtener viaje por ID POST  / api/?action=purchase         → Comprar boleto GET   / api/?action= user_purchases → Compras del usuario GET   / api/?action= all_purchases → Todas las compras (admin) GET   / api/?action= all_users → Todos los usuarios (admin) GET   / api/?action= occupied_seats → Asientos ocupados por viaje</w:t>
      </w:r>
    </w:p>
    <w:p>
      <w:pPr>
        <w:spacing w:line="360" w:lineRule="auto"/>
        <w:ind w:firstLine="709"/>
        <w:jc w:val="both"/>
      </w:pPr>
      <w:r>
        <w:rPr>
          <w:b w:val="0"/>
          <w:i w:val="0"/>
        </w:rPr>
        <w:t>GET   / api/?action=health           → Estado del servidorhandlePurchase () —PHP function handlePurchase () {</w:t>
      </w:r>
    </w:p>
    <w:p>
      <w:pPr>
        <w:spacing w:line="360" w:lineRule="auto"/>
        <w:ind w:firstLine="709"/>
        <w:jc w:val="both"/>
      </w:pPr>
      <w:r>
        <w:rPr>
          <w:b w:val="0"/>
          <w:i w:val="0"/>
        </w:rPr>
        <w:t>$input = getJsonInput ();</w:t>
      </w:r>
    </w:p>
    <w:p>
      <w:pPr>
        <w:spacing w:line="360" w:lineRule="auto"/>
        <w:ind w:firstLine="709"/>
        <w:jc w:val="both"/>
      </w:pPr>
      <w:r>
        <w:rPr>
          <w:b w:val="0"/>
          <w:i w:val="0"/>
        </w:rPr>
        <w:t>$usuarioId = (int)($input[' usuario_id '] ?? 0);</w:t>
      </w:r>
    </w:p>
    <w:p>
      <w:pPr>
        <w:spacing w:line="360" w:lineRule="auto"/>
        <w:ind w:firstLine="709"/>
        <w:jc w:val="both"/>
      </w:pPr>
      <w:r>
        <w:rPr>
          <w:b w:val="0"/>
          <w:i w:val="0"/>
        </w:rPr>
        <w:t>$viajeId = (int)($input[' viaje_id '] ?? 0);</w:t>
      </w:r>
    </w:p>
    <w:p>
      <w:pPr>
        <w:spacing w:line="360" w:lineRule="auto"/>
        <w:ind w:firstLine="709"/>
        <w:jc w:val="both"/>
      </w:pPr>
      <w:r>
        <w:rPr>
          <w:b w:val="0"/>
          <w:i w:val="0"/>
        </w:rPr>
        <w:t>$asiento   = (int)($input['asiento'] ?? 0);</w:t>
      </w:r>
    </w:p>
    <w:p>
      <w:pPr>
        <w:spacing w:line="360" w:lineRule="auto"/>
        <w:ind w:firstLine="709"/>
        <w:jc w:val="both"/>
      </w:pPr>
      <w:r>
        <w:rPr>
          <w:b w:val="0"/>
          <w:i w:val="0"/>
        </w:rPr>
        <w:t>// Validaciones con early return</w:t>
      </w:r>
    </w:p>
    <w:p>
      <w:pPr>
        <w:spacing w:line="360" w:lineRule="auto"/>
        <w:ind w:firstLine="709"/>
        <w:jc w:val="both"/>
      </w:pPr>
      <w:r>
        <w:rPr>
          <w:b w:val="0"/>
          <w:i w:val="0"/>
        </w:rPr>
        <w:t>if ($usuarioId &lt;= 0 || $viajeId &lt;= 0 || $asiento &lt;= 0) { jsonError ('Datos de comprainválidos .');</w:t>
      </w:r>
    </w:p>
    <w:p>
      <w:pPr>
        <w:spacing w:line="360" w:lineRule="auto"/>
        <w:ind w:firstLine="709"/>
        <w:jc w:val="both"/>
      </w:pPr>
      <w:r>
        <w:rPr>
          <w:b w:val="0"/>
          <w:i w:val="0"/>
        </w:rPr>
        <w:t>}</w:t>
      </w:r>
    </w:p>
    <w:p>
      <w:pPr>
        <w:spacing w:line="360" w:lineRule="auto"/>
        <w:ind w:firstLine="709"/>
        <w:jc w:val="both"/>
      </w:pPr>
      <w:r>
        <w:rPr>
          <w:b w:val="0"/>
          <w:i w:val="0"/>
        </w:rPr>
        <w:t>$db= getConnection ();</w:t>
      </w:r>
    </w:p>
    <w:p>
      <w:pPr>
        <w:spacing w:line="360" w:lineRule="auto"/>
        <w:ind w:firstLine="709"/>
        <w:jc w:val="both"/>
      </w:pPr>
      <w:r>
        <w:rPr>
          <w:b w:val="0"/>
          <w:i w:val="0"/>
        </w:rPr>
        <w:t>// Verificar viajeexistey estáactivo</w:t>
      </w:r>
    </w:p>
    <w:p>
      <w:pPr>
        <w:spacing w:line="360" w:lineRule="auto"/>
        <w:ind w:firstLine="709"/>
        <w:jc w:val="both"/>
      </w:pPr>
      <w:r>
        <w:rPr>
          <w:b w:val="0"/>
          <w:i w:val="0"/>
        </w:rPr>
        <w:t>$stmt= $db-&gt;prepare(</w:t>
      </w:r>
    </w:p>
    <w:p>
      <w:pPr>
        <w:spacing w:line="360" w:lineRule="auto"/>
        <w:ind w:firstLine="709"/>
        <w:jc w:val="both"/>
      </w:pPr>
      <w:r>
        <w:rPr>
          <w:b w:val="0"/>
          <w:i w:val="0"/>
        </w:rPr>
        <w:t>'SELECT * FROM viajesWHERE id = ? AND activo= 1'</w:t>
      </w:r>
    </w:p>
    <w:p>
      <w:pPr>
        <w:spacing w:line="360" w:lineRule="auto"/>
        <w:ind w:firstLine="709"/>
        <w:jc w:val="both"/>
      </w:pPr>
      <w:r>
        <w:rPr>
          <w:b w:val="0"/>
          <w:i w:val="0"/>
        </w:rPr>
        <w:t>);</w:t>
      </w:r>
    </w:p>
    <w:p>
      <w:pPr>
        <w:spacing w:line="360" w:lineRule="auto"/>
        <w:ind w:firstLine="709"/>
        <w:jc w:val="both"/>
      </w:pPr>
      <w:r>
        <w:rPr>
          <w:b w:val="0"/>
          <w:i w:val="0"/>
        </w:rPr>
        <w:t>$stmt-&gt;execute([$ viajeId]);</w:t>
      </w:r>
    </w:p>
    <w:p>
      <w:pPr>
        <w:spacing w:line="360" w:lineRule="auto"/>
        <w:ind w:firstLine="709"/>
        <w:jc w:val="both"/>
      </w:pPr>
      <w:r>
        <w:rPr>
          <w:b w:val="0"/>
          <w:i w:val="0"/>
        </w:rPr>
        <w:t>$viaje= $stmt-&gt;fetch();</w:t>
      </w:r>
    </w:p>
    <w:p>
      <w:pPr>
        <w:spacing w:line="360" w:lineRule="auto"/>
        <w:ind w:firstLine="709"/>
        <w:jc w:val="both"/>
      </w:pPr>
      <w:r>
        <w:rPr>
          <w:b w:val="0"/>
          <w:i w:val="0"/>
        </w:rPr>
        <w:t>if (!$viaje) { jsonError ('Viaje no encontrado .'); } // Verificar asiento no ocupado (PDO Prepared)</w:t>
      </w:r>
    </w:p>
    <w:p>
      <w:pPr>
        <w:spacing w:line="360" w:lineRule="auto"/>
        <w:ind w:firstLine="709"/>
        <w:jc w:val="both"/>
      </w:pPr>
      <w:r>
        <w:rPr>
          <w:b w:val="0"/>
          <w:i w:val="0"/>
        </w:rPr>
        <w:t>$stmt= $db-&gt;prepare(</w:t>
      </w:r>
    </w:p>
    <w:p>
      <w:pPr>
        <w:spacing w:line="360" w:lineRule="auto"/>
        <w:ind w:firstLine="709"/>
        <w:jc w:val="both"/>
      </w:pPr>
      <w:r>
        <w:rPr>
          <w:b w:val="0"/>
          <w:i w:val="0"/>
        </w:rPr>
        <w:t>'SELECT id FROM compras WHERE viaje_id = ? AND asiento = ?' );</w:t>
      </w:r>
    </w:p>
    <w:p>
      <w:pPr>
        <w:spacing w:line="360" w:lineRule="auto"/>
        <w:ind w:firstLine="709"/>
        <w:jc w:val="both"/>
      </w:pPr>
      <w:r>
        <w:rPr>
          <w:b w:val="0"/>
          <w:i w:val="0"/>
        </w:rPr>
        <w:t>$stmt-&gt;execute([$ viajeId, $asiento]);</w:t>
      </w:r>
    </w:p>
    <w:p>
      <w:pPr>
        <w:spacing w:line="360" w:lineRule="auto"/>
        <w:ind w:firstLine="709"/>
        <w:jc w:val="both"/>
      </w:pPr>
      <w:r>
        <w:rPr>
          <w:b w:val="0"/>
          <w:i w:val="0"/>
        </w:rPr>
        <w:t>if ($stmt-&gt;fetch()) {</w:t>
      </w:r>
    </w:p>
    <w:p>
      <w:pPr>
        <w:spacing w:line="360" w:lineRule="auto"/>
        <w:ind w:firstLine="709"/>
        <w:jc w:val="both"/>
      </w:pPr>
      <w:r>
        <w:rPr>
          <w:b w:val="0"/>
          <w:i w:val="0"/>
        </w:rPr>
        <w:t>jsonError ('Este asiento yaestáocupado.');</w:t>
      </w:r>
    </w:p>
    <w:p>
      <w:pPr>
        <w:spacing w:line="360" w:lineRule="auto"/>
        <w:ind w:firstLine="709"/>
        <w:jc w:val="both"/>
      </w:pPr>
      <w:r>
        <w:rPr>
          <w:b w:val="0"/>
          <w:i w:val="0"/>
        </w:rPr>
        <w:t>}</w:t>
      </w:r>
    </w:p>
    <w:p>
      <w:pPr>
        <w:spacing w:line="360" w:lineRule="auto"/>
        <w:ind w:firstLine="709"/>
        <w:jc w:val="both"/>
      </w:pPr>
      <w:r>
        <w:rPr>
          <w:b w:val="0"/>
          <w:i w:val="0"/>
        </w:rPr>
        <w:t>// Registrar compra</w:t>
      </w:r>
    </w:p>
    <w:p>
      <w:pPr>
        <w:spacing w:line="360" w:lineRule="auto"/>
        <w:ind w:firstLine="709"/>
        <w:jc w:val="both"/>
      </w:pPr>
      <w:r>
        <w:rPr>
          <w:b w:val="0"/>
          <w:i w:val="0"/>
        </w:rPr>
        <w:t>$stmt= $db-&gt;prepare(</w:t>
      </w:r>
    </w:p>
    <w:p>
      <w:pPr>
        <w:spacing w:line="360" w:lineRule="auto"/>
        <w:ind w:firstLine="709"/>
        <w:jc w:val="both"/>
      </w:pPr>
      <w:r>
        <w:rPr>
          <w:b w:val="0"/>
          <w:i w:val="0"/>
        </w:rPr>
        <w:t>'INSERT INTO compras (...) VALUES (?, ?, ?, ?, ?, ?, ?, ?)' );</w:t>
      </w:r>
    </w:p>
    <w:p>
      <w:pPr>
        <w:spacing w:line="360" w:lineRule="auto"/>
        <w:ind w:firstLine="709"/>
        <w:jc w:val="both"/>
      </w:pPr>
      <w:r>
        <w:rPr>
          <w:b w:val="0"/>
          <w:i w:val="0"/>
        </w:rPr>
        <w:t>$stmt-&gt;execute([...]);</w:t>
      </w:r>
    </w:p>
    <w:p>
      <w:pPr>
        <w:spacing w:line="360" w:lineRule="auto"/>
        <w:ind w:firstLine="709"/>
        <w:jc w:val="both"/>
      </w:pPr>
      <w:r>
        <w:rPr>
          <w:b w:val="0"/>
          <w:i w:val="0"/>
        </w:rPr>
        <w:t>jsonResponse (['success' =&gt; true, 'purchase' =&gt; [...]]); }</w:t>
      </w:r>
    </w:p>
    <w:p>
      <w:pPr>
        <w:spacing w:line="360" w:lineRule="auto"/>
        <w:ind w:firstLine="709"/>
        <w:jc w:val="both"/>
      </w:pPr>
      <w:r>
        <w:rPr>
          <w:b w:val="0"/>
          <w:i w:val="0"/>
        </w:rPr>
        <w:t>️Esquema de Base de Datos</w:t>
      </w:r>
    </w:p>
    <w:p>
      <w:pPr>
        <w:spacing w:line="360" w:lineRule="auto"/>
        <w:ind w:firstLine="709"/>
        <w:jc w:val="both"/>
      </w:pPr>
      <w:r>
        <w:rPr>
          <w:b w:val="0"/>
          <w:i w:val="0"/>
        </w:rPr>
        <w:t>📋usuarios : id, nombre , correo , password (SHA -256), rol 📋viajes : id, nombre_ruta , origen , destino , paradas (JSON), precio , asientos 📋compras : id, usuario_id (FK), viaje_id (FK), asiento, precio , fecha ¡Gracias! 🚌</w:t>
      </w:r>
    </w:p>
    <w:p>
      <w:pPr>
        <w:spacing w:line="360" w:lineRule="auto"/>
        <w:ind w:firstLine="709"/>
        <w:jc w:val="both"/>
      </w:pPr>
      <w:r>
        <w:rPr>
          <w:b w:val="0"/>
          <w:i w:val="0"/>
        </w:rPr>
        <w:t>PremiumBus —Sistema de Transporte Urbano</w:t>
      </w:r>
    </w:p>
    <w:p>
      <w:pPr>
        <w:spacing w:line="360" w:lineRule="auto"/>
        <w:ind w:firstLine="709"/>
        <w:jc w:val="both"/>
      </w:pPr>
      <w:r>
        <w:rPr>
          <w:b w:val="0"/>
          <w:i w:val="0"/>
        </w:rPr>
        <w:t>📱7 pantallas principales implementadas</w:t>
      </w:r>
    </w:p>
    <w:p>
      <w:pPr>
        <w:spacing w:line="360" w:lineRule="auto"/>
        <w:ind w:firstLine="709"/>
        <w:jc w:val="both"/>
      </w:pPr>
      <w:r>
        <w:rPr>
          <w:b w:val="0"/>
          <w:i w:val="0"/>
        </w:rPr>
        <w:t>🚌30 rutas reales de San Luis Potosí</w:t>
      </w:r>
    </w:p>
    <w:p>
      <w:pPr>
        <w:spacing w:line="360" w:lineRule="auto"/>
        <w:ind w:firstLine="709"/>
        <w:jc w:val="both"/>
      </w:pPr>
      <w:r>
        <w:rPr>
          <w:b w:val="0"/>
          <w:i w:val="0"/>
        </w:rPr>
        <w:t>🔐Sistema de autenticación dual (API + Demo)</w:t>
      </w:r>
    </w:p>
    <w:p>
      <w:pPr>
        <w:spacing w:line="360" w:lineRule="auto"/>
        <w:ind w:firstLine="709"/>
        <w:jc w:val="both"/>
      </w:pPr>
      <w:r>
        <w:rPr>
          <w:b w:val="0"/>
          <w:i w:val="0"/>
        </w:rPr>
        <w:t>️Mapas interactivos con Leaflet.js</w:t>
      </w:r>
    </w:p>
    <w:p>
      <w:pPr>
        <w:spacing w:line="360" w:lineRule="auto"/>
        <w:ind w:firstLine="709"/>
        <w:jc w:val="both"/>
      </w:pPr>
      <w:r>
        <w:rPr>
          <w:b w:val="0"/>
          <w:i w:val="0"/>
        </w:rPr>
        <w:t>️17 pruebas unitarias exitosas</w:t>
      </w:r>
    </w:p>
    <w:p>
      <w:pPr>
        <w:spacing w:line="360" w:lineRule="auto"/>
        <w:ind w:firstLine="709"/>
        <w:jc w:val="both"/>
      </w:pPr>
      <w:r>
        <w:rPr>
          <w:b w:val="0"/>
          <w:i w:val="0"/>
        </w:rPr>
        <w:t>📲PWA instalable en Android e iOS</w:t>
      </w:r>
    </w:p>
    <w:p>
      <w:pPr>
        <w:spacing w:line="360" w:lineRule="auto"/>
        <w:ind w:firstLine="709"/>
        <w:jc w:val="both"/>
      </w:pPr>
      <w:r>
        <w:rPr>
          <w:b w:val="0"/>
          <w:i w:val="0"/>
        </w:rPr>
        <w:t>Ing. Sistemas  Computacionales</w:t>
      </w:r>
    </w:p>
    <w:p>
      <w:pPr>
        <w:spacing w:line="360" w:lineRule="auto"/>
        <w:ind w:firstLine="709"/>
        <w:jc w:val="both"/>
      </w:pPr>
      <w:r>
        <w:rPr>
          <w:b w:val="0"/>
          <w:i w:val="0"/>
        </w:rPr>
        <w:t>Materia:</w:t>
      </w:r>
    </w:p>
    <w:p>
      <w:pPr>
        <w:spacing w:line="360" w:lineRule="auto"/>
        <w:ind w:firstLine="709"/>
        <w:jc w:val="both"/>
      </w:pPr>
      <w:r>
        <w:rPr>
          <w:b w:val="0"/>
          <w:i w:val="0"/>
        </w:rPr>
        <w:t>8:00 - 9:00 AM</w:t>
      </w:r>
    </w:p>
    <w:p>
      <w:pPr>
        <w:spacing w:line="360" w:lineRule="auto"/>
        <w:ind w:firstLine="709"/>
        <w:jc w:val="both"/>
      </w:pPr>
      <w:r>
        <w:rPr>
          <w:b w:val="0"/>
          <w:i w:val="0"/>
        </w:rPr>
        <w:t>“Tarea 3.1 Selección del lenguaje de programación  U3”</w:t>
      </w:r>
    </w:p>
    <w:p>
      <w:pPr>
        <w:spacing w:line="360" w:lineRule="auto"/>
        <w:ind w:firstLine="709"/>
        <w:jc w:val="both"/>
      </w:pPr>
      <w:r>
        <w:rPr>
          <w:b w:val="0"/>
          <w:i w:val="0"/>
        </w:rPr>
        <w:t>Integrantes:</w:t>
      </w:r>
    </w:p>
    <w:p>
      <w:pPr>
        <w:spacing w:line="360" w:lineRule="auto"/>
        <w:ind w:firstLine="709"/>
        <w:jc w:val="both"/>
      </w:pPr>
      <w:r>
        <w:rPr>
          <w:b w:val="0"/>
          <w:i w:val="0"/>
        </w:rPr>
        <w:t>Coronado  Hernández  David</w:t>
      </w:r>
    </w:p>
    <w:p>
      <w:pPr>
        <w:spacing w:line="360" w:lineRule="auto"/>
        <w:ind w:firstLine="709"/>
        <w:jc w:val="both"/>
      </w:pPr>
      <w:r>
        <w:rPr>
          <w:b w:val="0"/>
          <w:i w:val="0"/>
        </w:rPr>
        <w:t>Gonzales Castillo Gael Essau</w:t>
      </w:r>
    </w:p>
    <w:p>
      <w:pPr>
        <w:spacing w:line="360" w:lineRule="auto"/>
        <w:ind w:firstLine="709"/>
        <w:jc w:val="both"/>
      </w:pPr>
      <w:r>
        <w:rPr>
          <w:b w:val="0"/>
          <w:i w:val="0"/>
        </w:rPr>
        <w:t>Moreno Flores Braulio Edgardo</w:t>
      </w:r>
    </w:p>
    <w:p>
      <w:pPr>
        <w:spacing w:line="360" w:lineRule="auto"/>
        <w:ind w:firstLine="709"/>
        <w:jc w:val="both"/>
      </w:pPr>
      <w:r>
        <w:rPr>
          <w:b w:val="0"/>
          <w:i w:val="0"/>
        </w:rPr>
        <w:t>Reyna Hernández Yaotl Isaias</w:t>
      </w:r>
    </w:p>
    <w:p>
      <w:pPr>
        <w:spacing w:line="360" w:lineRule="auto"/>
        <w:ind w:firstLine="709"/>
        <w:jc w:val="both"/>
      </w:pPr>
      <w:r>
        <w:rPr>
          <w:b w:val="0"/>
          <w:i w:val="0"/>
        </w:rPr>
        <w:t>Maestro:  Oscar Abundio Juárez Romero</w:t>
      </w:r>
    </w:p>
    <w:p>
      <w:pPr>
        <w:spacing w:line="360" w:lineRule="auto"/>
        <w:ind w:firstLine="709"/>
        <w:jc w:val="both"/>
      </w:pPr>
      <w:r>
        <w:rPr>
          <w:b w:val="0"/>
          <w:i w:val="0"/>
        </w:rPr>
        <w:t>Fecha de entrega: 20 de febrero del 2026</w:t>
      </w:r>
    </w:p>
    <w:p>
      <w:pPr>
        <w:spacing w:line="360" w:lineRule="auto"/>
        <w:ind w:firstLine="709"/>
        <w:jc w:val="both"/>
      </w:pPr>
      <w:r>
        <w:rPr>
          <w:b w:val="0"/>
          <w:i w:val="0"/>
        </w:rPr>
        <w:t>19/03/2026</w:t>
      </w:r>
    </w:p>
    <w:p>
      <w:pPr>
        <w:spacing w:line="360" w:lineRule="auto"/>
        <w:ind w:firstLine="709"/>
        <w:jc w:val="both"/>
      </w:pPr>
      <w:r>
        <w:rPr>
          <w:b w:val="0"/>
          <w:i w:val="0"/>
        </w:rPr>
        <w:t>Lenguaje de Programación Seleccionado</w:t>
      </w:r>
    </w:p>
    <w:p>
      <w:pPr>
        <w:spacing w:line="360" w:lineRule="auto"/>
        <w:ind w:firstLine="709"/>
        <w:jc w:val="both"/>
      </w:pPr>
      <w:r>
        <w:rPr>
          <w:b w:val="0"/>
          <w:i w:val="0"/>
        </w:rPr>
        <w:t>Para el desarrollo del sistema se seleccionó MIT App Inventor  (Scratch ), una plataforma de programación visual basada en bloques que permite crear aplicaciones móviles de manera sencilla e intuitiva.</w:t>
      </w:r>
    </w:p>
    <w:p>
      <w:pPr>
        <w:spacing w:line="360" w:lineRule="auto"/>
        <w:ind w:firstLine="709"/>
        <w:jc w:val="both"/>
      </w:pPr>
      <w:r>
        <w:rPr>
          <w:b w:val="0"/>
          <w:i w:val="0"/>
        </w:rPr>
        <w:t>Esta herramienta facilita el desarrollo de aplicaciones Android sin necesidad de escribir código complejo, permitiendo enfocarse en la lógica del sistema mediante componentes visuales.</w:t>
      </w:r>
    </w:p>
    <w:p>
      <w:pPr>
        <w:spacing w:line="360" w:lineRule="auto"/>
        <w:ind w:firstLine="709"/>
        <w:jc w:val="both"/>
      </w:pPr>
      <w:r>
        <w:rPr>
          <w:b w:val="0"/>
          <w:i w:val="0"/>
        </w:rPr>
        <w:t>Justificación</w:t>
      </w:r>
    </w:p>
    <w:p>
      <w:pPr>
        <w:spacing w:line="360" w:lineRule="auto"/>
        <w:ind w:firstLine="709"/>
        <w:jc w:val="both"/>
      </w:pPr>
      <w:r>
        <w:rPr>
          <w:b w:val="0"/>
          <w:i w:val="0"/>
        </w:rPr>
        <w:t>• Permite desarrollar aplicaciones sin conocimientos avanzados de programación</w:t>
      </w:r>
    </w:p>
    <w:p>
      <w:pPr>
        <w:spacing w:line="360" w:lineRule="auto"/>
        <w:ind w:firstLine="709"/>
        <w:jc w:val="both"/>
      </w:pPr>
      <w:r>
        <w:rPr>
          <w:b w:val="0"/>
          <w:i w:val="0"/>
        </w:rPr>
        <w:t>• Interfaz amigable basada en bloques</w:t>
      </w:r>
    </w:p>
    <w:p>
      <w:pPr>
        <w:spacing w:line="360" w:lineRule="auto"/>
        <w:ind w:firstLine="709"/>
        <w:jc w:val="both"/>
      </w:pPr>
      <w:r>
        <w:rPr>
          <w:b w:val="0"/>
          <w:i w:val="0"/>
        </w:rPr>
        <w:t>• Ideal para proyectos académicos y prototipos</w:t>
      </w:r>
    </w:p>
    <w:p>
      <w:pPr>
        <w:spacing w:line="360" w:lineRule="auto"/>
        <w:ind w:firstLine="709"/>
        <w:jc w:val="both"/>
      </w:pPr>
      <w:r>
        <w:rPr>
          <w:b w:val="0"/>
          <w:i w:val="0"/>
        </w:rPr>
        <w:t>• Facilita la conexión con bases de datos externas</w:t>
      </w:r>
    </w:p>
    <w:p>
      <w:pPr>
        <w:spacing w:line="360" w:lineRule="auto"/>
        <w:ind w:firstLine="709"/>
        <w:jc w:val="both"/>
      </w:pPr>
      <w:r>
        <w:rPr>
          <w:b w:val="0"/>
          <w:i w:val="0"/>
        </w:rPr>
        <w:t>• Permite crear interfaces de manera rápida</w:t>
      </w:r>
    </w:p>
    <w:p>
      <w:pPr>
        <w:spacing w:line="360" w:lineRule="auto"/>
        <w:ind w:firstLine="709"/>
        <w:jc w:val="both"/>
      </w:pPr>
      <w:r>
        <w:rPr>
          <w:b w:val="0"/>
          <w:i w:val="0"/>
        </w:rPr>
        <w:t>Sistema Gestor de Base de Datos</w:t>
      </w:r>
    </w:p>
    <w:p>
      <w:pPr>
        <w:spacing w:line="360" w:lineRule="auto"/>
        <w:ind w:firstLine="709"/>
        <w:jc w:val="both"/>
      </w:pPr>
      <w:r>
        <w:rPr>
          <w:b w:val="0"/>
          <w:i w:val="0"/>
        </w:rPr>
        <w:t>Para el almacenamiento de la información se seleccionó MySQL , un sistema gestor de bases de datos relacional ampliamente utilizado en aplicaciones web y móviles.</w:t>
      </w:r>
    </w:p>
    <w:p>
      <w:pPr>
        <w:spacing w:line="360" w:lineRule="auto"/>
        <w:ind w:firstLine="709"/>
        <w:jc w:val="both"/>
      </w:pPr>
      <w:r>
        <w:rPr>
          <w:b w:val="0"/>
          <w:i w:val="0"/>
        </w:rPr>
        <w:t>Justificación</w:t>
      </w:r>
    </w:p>
    <w:p>
      <w:pPr>
        <w:spacing w:line="360" w:lineRule="auto"/>
        <w:ind w:firstLine="709"/>
        <w:jc w:val="both"/>
      </w:pPr>
      <w:r>
        <w:rPr>
          <w:b w:val="0"/>
          <w:i w:val="0"/>
        </w:rPr>
        <w:t>• Permite almacenamiento en línea (remoto)</w:t>
      </w:r>
    </w:p>
    <w:p>
      <w:pPr>
        <w:spacing w:line="360" w:lineRule="auto"/>
        <w:ind w:firstLine="709"/>
        <w:jc w:val="both"/>
      </w:pPr>
      <w:r>
        <w:rPr>
          <w:b w:val="0"/>
          <w:i w:val="0"/>
        </w:rPr>
        <w:t>• Soporta múltiples usuarios</w:t>
      </w:r>
    </w:p>
    <w:p>
      <w:pPr>
        <w:spacing w:line="360" w:lineRule="auto"/>
        <w:ind w:firstLine="709"/>
        <w:jc w:val="both"/>
      </w:pPr>
      <w:r>
        <w:rPr>
          <w:b w:val="0"/>
          <w:i w:val="0"/>
        </w:rPr>
        <w:t>• Es escalable y seguro</w:t>
      </w:r>
    </w:p>
    <w:p>
      <w:pPr>
        <w:spacing w:line="360" w:lineRule="auto"/>
        <w:ind w:firstLine="709"/>
        <w:jc w:val="both"/>
      </w:pPr>
      <w:r>
        <w:rPr>
          <w:b w:val="0"/>
          <w:i w:val="0"/>
        </w:rPr>
        <w:t>• Compatible con servicios web (API, PHP)</w:t>
      </w:r>
    </w:p>
    <w:p>
      <w:pPr>
        <w:spacing w:line="360" w:lineRule="auto"/>
        <w:ind w:firstLine="709"/>
        <w:jc w:val="both"/>
      </w:pPr>
      <w:r>
        <w:rPr>
          <w:b w:val="0"/>
          <w:i w:val="0"/>
        </w:rPr>
        <w:t>• Ideal para aplicaciones reales</w:t>
      </w:r>
    </w:p>
    <w:p>
      <w:r>
        <w:br w:type="page"/>
      </w:r>
    </w:p>
    <w:p>
      <w:pPr>
        <w:pStyle w:val="Heading1"/>
        <w:spacing w:before="240" w:after="120"/>
        <w:ind w:firstLine="0"/>
      </w:pPr>
      <w:r>
        <w:t>CAPÍTULO 4. ELABORACIÓN Y APLICACIÓN DE PRUEBAS</w:t>
      </w:r>
    </w:p>
    <w:p>
      <w:pPr>
        <w:pStyle w:val="Heading2"/>
        <w:spacing w:before="240" w:after="120"/>
        <w:ind w:firstLine="0"/>
      </w:pPr>
      <w:r>
        <w:t>4.1 Fusión de Matrices de Cobertura y Actas de Pruebas U4</w:t>
      </w:r>
    </w:p>
    <w:p>
      <w:pPr>
        <w:spacing w:line="360" w:lineRule="auto"/>
        <w:ind w:firstLine="709"/>
        <w:jc w:val="both"/>
      </w:pPr>
      <w:r>
        <w:rPr>
          <w:b w:val="0"/>
          <w:i w:val="0"/>
        </w:rPr>
        <w:t>Ing. Sistemas Computacionales</w:t>
      </w:r>
    </w:p>
    <w:p>
      <w:pPr>
        <w:spacing w:line="360" w:lineRule="auto"/>
        <w:ind w:firstLine="709"/>
        <w:jc w:val="both"/>
      </w:pPr>
      <w:r>
        <w:rPr>
          <w:b w:val="0"/>
          <w:i w:val="0"/>
        </w:rPr>
        <w:t>Materia:</w:t>
      </w:r>
    </w:p>
    <w:p>
      <w:pPr>
        <w:spacing w:line="360" w:lineRule="auto"/>
        <w:ind w:firstLine="709"/>
        <w:jc w:val="both"/>
      </w:pPr>
      <w:r>
        <w:rPr>
          <w:b w:val="0"/>
          <w:i w:val="0"/>
        </w:rPr>
        <w:t>8:00 - 9:00 AM</w:t>
      </w:r>
    </w:p>
    <w:p>
      <w:pPr>
        <w:spacing w:line="360" w:lineRule="auto"/>
        <w:ind w:firstLine="709"/>
        <w:jc w:val="both"/>
      </w:pPr>
      <w:r>
        <w:rPr>
          <w:b w:val="0"/>
          <w:i w:val="0"/>
        </w:rPr>
        <w:t>“Tarea 4.3 Programa de Capacitación ”</w:t>
      </w:r>
    </w:p>
    <w:p>
      <w:pPr>
        <w:spacing w:line="360" w:lineRule="auto"/>
        <w:ind w:firstLine="709"/>
        <w:jc w:val="both"/>
      </w:pPr>
      <w:r>
        <w:rPr>
          <w:b w:val="0"/>
          <w:i w:val="0"/>
        </w:rPr>
        <w:t>Integrantes:</w:t>
      </w:r>
    </w:p>
    <w:p>
      <w:pPr>
        <w:spacing w:line="360" w:lineRule="auto"/>
        <w:ind w:firstLine="709"/>
        <w:jc w:val="both"/>
      </w:pPr>
      <w:r>
        <w:rPr>
          <w:b w:val="0"/>
          <w:i w:val="0"/>
        </w:rPr>
        <w:t>Gonzales Castillo Gael Essau</w:t>
      </w:r>
    </w:p>
    <w:p>
      <w:pPr>
        <w:spacing w:line="360" w:lineRule="auto"/>
        <w:ind w:firstLine="709"/>
        <w:jc w:val="both"/>
      </w:pPr>
      <w:r>
        <w:rPr>
          <w:b w:val="0"/>
          <w:i w:val="0"/>
        </w:rPr>
        <w:t>Moreno Flores Braulio Edgardo</w:t>
      </w:r>
    </w:p>
    <w:p>
      <w:pPr>
        <w:spacing w:line="360" w:lineRule="auto"/>
        <w:ind w:firstLine="709"/>
        <w:jc w:val="both"/>
      </w:pPr>
      <w:r>
        <w:rPr>
          <w:b w:val="0"/>
          <w:i w:val="0"/>
        </w:rPr>
        <w:t>Reyna Hernández Yaotl Isaias</w:t>
      </w:r>
    </w:p>
    <w:p>
      <w:pPr>
        <w:spacing w:line="360" w:lineRule="auto"/>
        <w:ind w:firstLine="709"/>
        <w:jc w:val="both"/>
      </w:pPr>
      <w:r>
        <w:rPr>
          <w:b w:val="0"/>
          <w:i w:val="0"/>
        </w:rPr>
        <w:t>Maestro: Oscar Abundio Juárez Romero</w:t>
      </w:r>
    </w:p>
    <w:p>
      <w:pPr>
        <w:spacing w:line="360" w:lineRule="auto"/>
        <w:ind w:firstLine="709"/>
        <w:jc w:val="both"/>
      </w:pPr>
      <w:r>
        <w:rPr>
          <w:b w:val="0"/>
          <w:i w:val="0"/>
        </w:rPr>
        <w:t>Fecha de entrega: 11 de mayo del 2026</w:t>
      </w:r>
    </w:p>
    <w:p>
      <w:pPr>
        <w:spacing w:line="360" w:lineRule="auto"/>
        <w:ind w:firstLine="709"/>
        <w:jc w:val="both"/>
      </w:pPr>
      <w:r>
        <w:rPr>
          <w:b w:val="0"/>
          <w:i w:val="0"/>
        </w:rPr>
        <w:t>09/05/2026</w:t>
      </w:r>
    </w:p>
    <w:p>
      <w:pPr>
        <w:spacing w:line="360" w:lineRule="auto"/>
        <w:ind w:firstLine="709"/>
        <w:jc w:val="both"/>
      </w:pPr>
      <w:r>
        <w:rPr>
          <w:b w:val="0"/>
          <w:i w:val="0"/>
        </w:rPr>
        <w:t>1. Objetivo del Programa</w:t>
      </w:r>
    </w:p>
    <w:p>
      <w:pPr>
        <w:spacing w:line="360" w:lineRule="auto"/>
        <w:ind w:firstLine="709"/>
        <w:jc w:val="both"/>
      </w:pPr>
      <w:r>
        <w:rPr>
          <w:b w:val="0"/>
          <w:i w:val="0"/>
        </w:rPr>
        <w:t>El presente programa tiene como objetivo capacitar a los usuarios finales del sistema PremiumBus para que puedan utilizar de manera autónoma, eficiente y segura todas las funcionalidades de la aplicación móvil de gestión de compra de boletos de transporte en San Luis Potosí.</w:t>
      </w:r>
    </w:p>
    <w:p>
      <w:pPr>
        <w:spacing w:line="360" w:lineRule="auto"/>
        <w:ind w:firstLine="709"/>
        <w:jc w:val="both"/>
      </w:pPr>
      <w:r>
        <w:rPr>
          <w:b w:val="0"/>
          <w:i w:val="0"/>
        </w:rPr>
        <w:t>1.1 Objetivos Específicos</w:t>
      </w:r>
    </w:p>
    <w:p>
      <w:pPr>
        <w:spacing w:line="360" w:lineRule="auto"/>
        <w:ind w:firstLine="709"/>
        <w:jc w:val="both"/>
      </w:pPr>
      <w:r>
        <w:rPr>
          <w:b w:val="0"/>
          <w:i w:val="0"/>
        </w:rPr>
        <w:t>● Familiarizar al usuario con la interfaz y navegación del sistema.</w:t>
      </w:r>
    </w:p>
    <w:p>
      <w:pPr>
        <w:spacing w:line="360" w:lineRule="auto"/>
        <w:ind w:firstLine="709"/>
        <w:jc w:val="both"/>
      </w:pPr>
      <w:r>
        <w:rPr>
          <w:b w:val="0"/>
          <w:i w:val="0"/>
        </w:rPr>
        <w:t>● Enseñar el proceso completo de registro, autenticación e inicio de sesión.</w:t>
      </w:r>
    </w:p>
    <w:p>
      <w:pPr>
        <w:spacing w:line="360" w:lineRule="auto"/>
        <w:ind w:firstLine="709"/>
        <w:jc w:val="both"/>
      </w:pPr>
      <w:r>
        <w:rPr>
          <w:b w:val="0"/>
          <w:i w:val="0"/>
        </w:rPr>
        <w:t>● Capacitar en la consulta de rutas, horarios y visualización de mapas.</w:t>
      </w:r>
    </w:p>
    <w:p>
      <w:pPr>
        <w:spacing w:line="360" w:lineRule="auto"/>
        <w:ind w:firstLine="709"/>
        <w:jc w:val="both"/>
      </w:pPr>
      <w:r>
        <w:rPr>
          <w:b w:val="0"/>
          <w:i w:val="0"/>
        </w:rPr>
        <w:t>● Instruir en el proceso de compra de boletos y generación de comprobantes QR.</w:t>
      </w:r>
    </w:p>
    <w:p>
      <w:pPr>
        <w:spacing w:line="360" w:lineRule="auto"/>
        <w:ind w:firstLine="709"/>
        <w:jc w:val="both"/>
      </w:pPr>
      <w:r>
        <w:rPr>
          <w:b w:val="0"/>
          <w:i w:val="0"/>
        </w:rPr>
        <w:t>● Formar al personal administrativo en el uso del panel de administración.</w:t>
      </w:r>
    </w:p>
    <w:p>
      <w:pPr>
        <w:spacing w:line="360" w:lineRule="auto"/>
        <w:ind w:firstLine="709"/>
        <w:jc w:val="both"/>
      </w:pPr>
      <w:r>
        <w:rPr>
          <w:b w:val="0"/>
          <w:i w:val="0"/>
        </w:rPr>
        <w:t>● Garantizar que los usuarios comprendan las medidas de seguridad del sistema.</w:t>
      </w:r>
    </w:p>
    <w:p>
      <w:pPr>
        <w:spacing w:line="360" w:lineRule="auto"/>
        <w:ind w:firstLine="709"/>
        <w:jc w:val="both"/>
      </w:pPr>
      <w:r>
        <w:rPr>
          <w:b w:val="0"/>
          <w:i w:val="0"/>
        </w:rPr>
        <w:t>2. Alcance</w:t>
      </w:r>
    </w:p>
    <w:p>
      <w:pPr>
        <w:spacing w:line="360" w:lineRule="auto"/>
        <w:ind w:firstLine="709"/>
        <w:jc w:val="both"/>
      </w:pPr>
      <w:r>
        <w:rPr>
          <w:b w:val="0"/>
          <w:i w:val="0"/>
        </w:rPr>
        <w:t>Este programa de capacitación está dirigido a dos perfiles de usuario: Perfil  Descripción  Módulos</w:t>
      </w:r>
    </w:p>
    <w:p>
      <w:pPr>
        <w:spacing w:line="360" w:lineRule="auto"/>
        <w:ind w:firstLine="709"/>
        <w:jc w:val="both"/>
      </w:pPr>
      <w:r>
        <w:rPr>
          <w:b w:val="0"/>
          <w:i w:val="0"/>
        </w:rPr>
        <w:t>Usuario General  Pasajeros que utilizarán la app para consultar y comprar boletos  Módulos 1 -5 Administrador  Personal encargado de gestionar el sistema  Módulos 1 -6</w:t>
      </w:r>
    </w:p>
    <w:p>
      <w:pPr>
        <w:spacing w:line="360" w:lineRule="auto"/>
        <w:ind w:firstLine="709"/>
        <w:jc w:val="both"/>
      </w:pPr>
      <w:r>
        <w:rPr>
          <w:b w:val="0"/>
          <w:i w:val="0"/>
        </w:rPr>
        <w:t>3. Cronograma de Capacitación</w:t>
      </w:r>
    </w:p>
    <w:p>
      <w:pPr>
        <w:spacing w:line="360" w:lineRule="auto"/>
        <w:ind w:firstLine="709"/>
        <w:jc w:val="both"/>
      </w:pPr>
      <w:r>
        <w:rPr>
          <w:b w:val="0"/>
          <w:i w:val="0"/>
        </w:rPr>
        <w:t>La capacitación se divide en 3 días con sesiones teórico -prácticas: Día Módulo  Tema  Duración  Modalidad</w:t>
      </w:r>
    </w:p>
    <w:p>
      <w:pPr>
        <w:spacing w:line="360" w:lineRule="auto"/>
        <w:ind w:firstLine="709"/>
        <w:jc w:val="both"/>
      </w:pPr>
      <w:r>
        <w:rPr>
          <w:b w:val="0"/>
          <w:i w:val="0"/>
        </w:rPr>
        <w:t>Día 1  Módulo 1  Introducción y Registro  2 horas  Presencial Día 1  Módulo 2  Navegación e Interfaz  1.5 horas  Presencial Día 2  Módulo 3  Consulta de Rutas y Mapas  2 horas  Presencial Día 2  Módulo 4  Compra de Boletos  2 horas  Presencial Día 3  Módulo 5  Perfil, Historial y QR  1.5 horas  Presencial Día 3  Módulo 6  Panel de Administración  2 horas  Presencial Día 3  — Evaluación Final  1 hora  Presencial</w:t>
      </w:r>
    </w:p>
    <w:p>
      <w:pPr>
        <w:spacing w:line="360" w:lineRule="auto"/>
        <w:ind w:firstLine="709"/>
        <w:jc w:val="both"/>
      </w:pPr>
      <w:r>
        <w:rPr>
          <w:b w:val="0"/>
          <w:i w:val="0"/>
        </w:rPr>
        <w:t>Duración total estimada: 12 horas (3 días)</w:t>
      </w:r>
    </w:p>
    <w:p>
      <w:pPr>
        <w:spacing w:line="360" w:lineRule="auto"/>
        <w:ind w:firstLine="709"/>
        <w:jc w:val="both"/>
      </w:pPr>
      <w:r>
        <w:rPr>
          <w:b w:val="0"/>
          <w:i w:val="0"/>
        </w:rPr>
        <w:t>4. Contenido de los Módulos</w:t>
      </w:r>
    </w:p>
    <w:p>
      <w:pPr>
        <w:spacing w:line="360" w:lineRule="auto"/>
        <w:ind w:firstLine="709"/>
        <w:jc w:val="both"/>
      </w:pPr>
      <w:r>
        <w:rPr>
          <w:b w:val="0"/>
          <w:i w:val="0"/>
        </w:rPr>
        <w:t>Módulo 1: Introducción y Registro de Usuario</w:t>
      </w:r>
    </w:p>
    <w:p>
      <w:pPr>
        <w:spacing w:line="360" w:lineRule="auto"/>
        <w:ind w:firstLine="709"/>
        <w:jc w:val="both"/>
      </w:pPr>
      <w:r>
        <w:rPr>
          <w:b w:val="0"/>
          <w:i w:val="0"/>
        </w:rPr>
        <w:t>Objetivo:</w:t>
      </w:r>
    </w:p>
    <w:p>
      <w:pPr>
        <w:spacing w:line="360" w:lineRule="auto"/>
        <w:ind w:firstLine="709"/>
        <w:jc w:val="both"/>
      </w:pPr>
      <w:r>
        <w:rPr>
          <w:b w:val="0"/>
          <w:i w:val="0"/>
        </w:rPr>
        <w:t>El usuario aprenderá a instalar la aplicación y crear su cuenta.</w:t>
      </w:r>
    </w:p>
    <w:p>
      <w:pPr>
        <w:spacing w:line="360" w:lineRule="auto"/>
        <w:ind w:firstLine="709"/>
        <w:jc w:val="both"/>
      </w:pPr>
      <w:r>
        <w:rPr>
          <w:b w:val="0"/>
          <w:i w:val="0"/>
        </w:rPr>
        <w:t>Contenido teórico:</w:t>
      </w:r>
    </w:p>
    <w:p>
      <w:pPr>
        <w:spacing w:line="360" w:lineRule="auto"/>
        <w:ind w:firstLine="709"/>
        <w:jc w:val="both"/>
      </w:pPr>
      <w:r>
        <w:rPr>
          <w:b w:val="0"/>
          <w:i w:val="0"/>
        </w:rPr>
        <w:t>● ¿Qué es PremiumBus? Presentación del sistema y sus beneficios.</w:t>
      </w:r>
    </w:p>
    <w:p>
      <w:pPr>
        <w:spacing w:line="360" w:lineRule="auto"/>
        <w:ind w:firstLine="709"/>
        <w:jc w:val="both"/>
      </w:pPr>
      <w:r>
        <w:rPr>
          <w:b w:val="0"/>
          <w:i w:val="0"/>
        </w:rPr>
        <w:t>● Requisitos del dispositivo: Android 4.0+ con conexión a internet.</w:t>
      </w:r>
    </w:p>
    <w:p>
      <w:pPr>
        <w:spacing w:line="360" w:lineRule="auto"/>
        <w:ind w:firstLine="709"/>
        <w:jc w:val="both"/>
      </w:pPr>
      <w:r>
        <w:rPr>
          <w:b w:val="0"/>
          <w:i w:val="0"/>
        </w:rPr>
        <w:t>● Instalación de la PWA desde el navegador (banner de instalación).</w:t>
      </w:r>
    </w:p>
    <w:p>
      <w:pPr>
        <w:spacing w:line="360" w:lineRule="auto"/>
        <w:ind w:firstLine="709"/>
        <w:jc w:val="both"/>
      </w:pPr>
      <w:r>
        <w:rPr>
          <w:b w:val="0"/>
          <w:i w:val="0"/>
        </w:rPr>
        <w:t>● Descripción de los datos requeridos: nombre, correo y contraseña.</w:t>
      </w:r>
    </w:p>
    <w:p>
      <w:pPr>
        <w:spacing w:line="360" w:lineRule="auto"/>
        <w:ind w:firstLine="709"/>
        <w:jc w:val="both"/>
      </w:pPr>
      <w:r>
        <w:rPr>
          <w:b w:val="0"/>
          <w:i w:val="0"/>
        </w:rPr>
        <w:t>Práctica guiada:</w:t>
      </w:r>
    </w:p>
    <w:p>
      <w:pPr>
        <w:spacing w:line="360" w:lineRule="auto"/>
        <w:ind w:firstLine="709"/>
        <w:jc w:val="both"/>
      </w:pPr>
      <w:r>
        <w:rPr>
          <w:b w:val="0"/>
          <w:i w:val="0"/>
        </w:rPr>
        <w:t>Paso  Acción  Resultado Esperado</w:t>
      </w:r>
    </w:p>
    <w:p>
      <w:pPr>
        <w:spacing w:line="360" w:lineRule="auto"/>
        <w:ind w:firstLine="709"/>
        <w:jc w:val="both"/>
      </w:pPr>
      <w:r>
        <w:rPr>
          <w:b w:val="0"/>
          <w:i w:val="0"/>
        </w:rPr>
        <w:t>1 Abrir el navegador y acceder a la URL del sistema  Se muestra la pantalla de Login 2 Tocar 'Instalar' en el banner PWA  La app se instala en el dispositivo 3 Tocar '¿No tienes cuenta? Regístrate'  Se muestra el formulario de registro 4 Llenar nombre, correo y contraseña  Los campos se validan en tiempo real 5 Tocar 'Crear Cuenta'  Se confirma el registro y redirige al inicio</w:t>
      </w:r>
    </w:p>
    <w:p>
      <w:pPr>
        <w:spacing w:line="360" w:lineRule="auto"/>
        <w:ind w:firstLine="709"/>
        <w:jc w:val="both"/>
      </w:pPr>
      <w:r>
        <w:rPr>
          <w:b w:val="0"/>
          <w:i w:val="0"/>
        </w:rPr>
        <w:t>Ejercicio individual:</w:t>
      </w:r>
    </w:p>
    <w:p>
      <w:pPr>
        <w:spacing w:line="360" w:lineRule="auto"/>
        <w:ind w:firstLine="709"/>
        <w:jc w:val="both"/>
      </w:pPr>
      <w:r>
        <w:rPr>
          <w:b w:val="0"/>
          <w:i w:val="0"/>
        </w:rPr>
        <w:t>Cada participante creará su propia cuenta y verificará que puede iniciar sesión exitosamente.</w:t>
      </w:r>
    </w:p>
    <w:p>
      <w:pPr>
        <w:spacing w:line="360" w:lineRule="auto"/>
        <w:ind w:firstLine="709"/>
        <w:jc w:val="both"/>
      </w:pPr>
      <w:r>
        <w:rPr>
          <w:b w:val="0"/>
          <w:i w:val="0"/>
        </w:rPr>
        <w:t>Módulo 2: Navegación e Interfaz</w:t>
      </w:r>
    </w:p>
    <w:p>
      <w:pPr>
        <w:spacing w:line="360" w:lineRule="auto"/>
        <w:ind w:firstLine="709"/>
        <w:jc w:val="both"/>
      </w:pPr>
      <w:r>
        <w:rPr>
          <w:b w:val="0"/>
          <w:i w:val="0"/>
        </w:rPr>
        <w:t>Objetivo:</w:t>
      </w:r>
    </w:p>
    <w:p>
      <w:pPr>
        <w:spacing w:line="360" w:lineRule="auto"/>
        <w:ind w:firstLine="709"/>
        <w:jc w:val="both"/>
      </w:pPr>
      <w:r>
        <w:rPr>
          <w:b w:val="0"/>
          <w:i w:val="0"/>
        </w:rPr>
        <w:t>El usuario conocerá la estructura de navegación y las pantallas principales.</w:t>
      </w:r>
    </w:p>
    <w:p>
      <w:pPr>
        <w:spacing w:line="360" w:lineRule="auto"/>
        <w:ind w:firstLine="709"/>
        <w:jc w:val="both"/>
      </w:pPr>
      <w:r>
        <w:rPr>
          <w:b w:val="0"/>
          <w:i w:val="0"/>
        </w:rPr>
        <w:t>Contenido teórico:</w:t>
      </w:r>
    </w:p>
    <w:p>
      <w:pPr>
        <w:spacing w:line="360" w:lineRule="auto"/>
        <w:ind w:firstLine="709"/>
        <w:jc w:val="both"/>
      </w:pPr>
      <w:r>
        <w:rPr>
          <w:b w:val="0"/>
          <w:i w:val="0"/>
        </w:rPr>
        <w:t>● Estructura de la aplicación: barra de navegación inferior con iconos.</w:t>
      </w:r>
    </w:p>
    <w:p>
      <w:pPr>
        <w:spacing w:line="360" w:lineRule="auto"/>
        <w:ind w:firstLine="709"/>
        <w:jc w:val="both"/>
      </w:pPr>
      <w:r>
        <w:rPr>
          <w:b w:val="0"/>
          <w:i w:val="0"/>
        </w:rPr>
        <w:t>● Pantallas principales: Inicio, Viajes, Compra, Perfil.</w:t>
      </w:r>
    </w:p>
    <w:p>
      <w:pPr>
        <w:spacing w:line="360" w:lineRule="auto"/>
        <w:ind w:firstLine="709"/>
        <w:jc w:val="both"/>
      </w:pPr>
      <w:r>
        <w:rPr>
          <w:b w:val="0"/>
          <w:i w:val="0"/>
        </w:rPr>
        <w:t>● Iconografía y significado de cada sección.</w:t>
      </w:r>
    </w:p>
    <w:p>
      <w:pPr>
        <w:spacing w:line="360" w:lineRule="auto"/>
        <w:ind w:firstLine="709"/>
        <w:jc w:val="both"/>
      </w:pPr>
      <w:r>
        <w:rPr>
          <w:b w:val="0"/>
          <w:i w:val="0"/>
        </w:rPr>
        <w:t>● Funcionamiento offline: qué funciona sin internet y qué no.</w:t>
      </w:r>
    </w:p>
    <w:p>
      <w:pPr>
        <w:spacing w:line="360" w:lineRule="auto"/>
        <w:ind w:firstLine="709"/>
        <w:jc w:val="both"/>
      </w:pPr>
      <w:r>
        <w:rPr>
          <w:b w:val="0"/>
          <w:i w:val="0"/>
        </w:rPr>
        <w:t>Práctica guiada:</w:t>
      </w:r>
    </w:p>
    <w:p>
      <w:pPr>
        <w:spacing w:line="360" w:lineRule="auto"/>
        <w:ind w:firstLine="709"/>
        <w:jc w:val="both"/>
      </w:pPr>
      <w:r>
        <w:rPr>
          <w:b w:val="0"/>
          <w:i w:val="0"/>
        </w:rPr>
        <w:t>Paso  Acción  Resultado Esperado</w:t>
      </w:r>
    </w:p>
    <w:p>
      <w:pPr>
        <w:spacing w:line="360" w:lineRule="auto"/>
        <w:ind w:firstLine="709"/>
        <w:jc w:val="both"/>
      </w:pPr>
      <w:r>
        <w:rPr>
          <w:b w:val="0"/>
          <w:i w:val="0"/>
        </w:rPr>
        <w:t>1 Identificar los iconos del menú inferior  El usuario reconoce cada sección 2 Navegar a 'Viajes'  Se muestra el listado de rutas 3 Navegar a 'Compra'  Se muestra el formulario de compra 4 Navegar a 'Perfil'  Se muestran los datos del usuario 5 Volver a Inicio  Se muestra el dashboard principal</w:t>
      </w:r>
    </w:p>
    <w:p>
      <w:pPr>
        <w:spacing w:line="360" w:lineRule="auto"/>
        <w:ind w:firstLine="709"/>
        <w:jc w:val="both"/>
      </w:pPr>
      <w:r>
        <w:rPr>
          <w:b w:val="0"/>
          <w:i w:val="0"/>
        </w:rPr>
        <w:t>Pantallas del sistema:</w:t>
      </w:r>
    </w:p>
    <w:p>
      <w:pPr>
        <w:spacing w:line="360" w:lineRule="auto"/>
        <w:ind w:firstLine="709"/>
        <w:jc w:val="both"/>
      </w:pPr>
      <w:r>
        <w:rPr>
          <w:b w:val="0"/>
          <w:i w:val="0"/>
        </w:rPr>
        <w:t>Pantalla  Icono  Función Principal</w:t>
      </w:r>
    </w:p>
    <w:p>
      <w:pPr>
        <w:spacing w:line="360" w:lineRule="auto"/>
        <w:ind w:firstLine="709"/>
        <w:jc w:val="both"/>
      </w:pPr>
      <w:r>
        <w:rPr>
          <w:b w:val="0"/>
          <w:i w:val="0"/>
        </w:rPr>
        <w:t>Inicio (Home)  🏠 Dashboard con accesos rápidos y resumen de viajes Viajes  🗺️ Consulta de rutas disponibles con mapa interactivo Compra  🎫 Selección de viaje, asiento y proceso de compra Perfil  👤 Datos del usuario, historial y boletos con QR Admin  ⚙️ Panel exclusivo para administradores</w:t>
      </w:r>
    </w:p>
    <w:p>
      <w:pPr>
        <w:spacing w:line="360" w:lineRule="auto"/>
        <w:ind w:firstLine="709"/>
        <w:jc w:val="both"/>
      </w:pPr>
      <w:r>
        <w:rPr>
          <w:b w:val="0"/>
          <w:i w:val="0"/>
        </w:rPr>
        <w:t>Módulo 3: Consulta de Rutas y Mapas</w:t>
      </w:r>
    </w:p>
    <w:p>
      <w:pPr>
        <w:spacing w:line="360" w:lineRule="auto"/>
        <w:ind w:firstLine="709"/>
        <w:jc w:val="both"/>
      </w:pPr>
      <w:r>
        <w:rPr>
          <w:b w:val="0"/>
          <w:i w:val="0"/>
        </w:rPr>
        <w:t>Objetivo:</w:t>
      </w:r>
    </w:p>
    <w:p>
      <w:pPr>
        <w:spacing w:line="360" w:lineRule="auto"/>
        <w:ind w:firstLine="709"/>
        <w:jc w:val="both"/>
      </w:pPr>
      <w:r>
        <w:rPr>
          <w:b w:val="0"/>
          <w:i w:val="0"/>
        </w:rPr>
        <w:t>El usuario aprenderá a buscar rutas, consultar horarios y visualizar el recorrido en el mapa.</w:t>
      </w:r>
    </w:p>
    <w:p>
      <w:pPr>
        <w:spacing w:line="360" w:lineRule="auto"/>
        <w:ind w:firstLine="709"/>
        <w:jc w:val="both"/>
      </w:pPr>
      <w:r>
        <w:rPr>
          <w:b w:val="0"/>
          <w:i w:val="0"/>
        </w:rPr>
        <w:t>Contenido teórico:</w:t>
      </w:r>
    </w:p>
    <w:p>
      <w:pPr>
        <w:spacing w:line="360" w:lineRule="auto"/>
        <w:ind w:firstLine="709"/>
        <w:jc w:val="both"/>
      </w:pPr>
      <w:r>
        <w:rPr>
          <w:b w:val="0"/>
          <w:i w:val="0"/>
        </w:rPr>
        <w:t>● Listado de rutas: nombre, origen, destino, hora de salida y precio.</w:t>
      </w:r>
    </w:p>
    <w:p>
      <w:pPr>
        <w:spacing w:line="360" w:lineRule="auto"/>
        <w:ind w:firstLine="709"/>
        <w:jc w:val="both"/>
      </w:pPr>
      <w:r>
        <w:rPr>
          <w:b w:val="0"/>
          <w:i w:val="0"/>
        </w:rPr>
        <w:t>● Filtrado de rutas por nombre o destino.</w:t>
      </w:r>
    </w:p>
    <w:p>
      <w:pPr>
        <w:spacing w:line="360" w:lineRule="auto"/>
        <w:ind w:firstLine="709"/>
        <w:jc w:val="both"/>
      </w:pPr>
      <w:r>
        <w:rPr>
          <w:b w:val="0"/>
          <w:i w:val="0"/>
        </w:rPr>
        <w:t>● Mapa interactivo: marcadores de origen, destino y paradas intermedias.</w:t>
      </w:r>
    </w:p>
    <w:p>
      <w:pPr>
        <w:spacing w:line="360" w:lineRule="auto"/>
        <w:ind w:firstLine="709"/>
        <w:jc w:val="both"/>
      </w:pPr>
      <w:r>
        <w:rPr>
          <w:b w:val="0"/>
          <w:i w:val="0"/>
        </w:rPr>
        <w:t>● Información de paradas: nombre y tiempo estimado de llegada.</w:t>
      </w:r>
    </w:p>
    <w:p>
      <w:pPr>
        <w:spacing w:line="360" w:lineRule="auto"/>
        <w:ind w:firstLine="709"/>
        <w:jc w:val="both"/>
      </w:pPr>
      <w:r>
        <w:rPr>
          <w:b w:val="0"/>
          <w:i w:val="0"/>
        </w:rPr>
        <w:t>● 30 rutas de transporte urbano de San Luis Potosí disponibles.</w:t>
      </w:r>
    </w:p>
    <w:p>
      <w:pPr>
        <w:spacing w:line="360" w:lineRule="auto"/>
        <w:ind w:firstLine="709"/>
        <w:jc w:val="both"/>
      </w:pPr>
      <w:r>
        <w:rPr>
          <w:b w:val="0"/>
          <w:i w:val="0"/>
        </w:rPr>
        <w:t>Práctica guiada:</w:t>
      </w:r>
    </w:p>
    <w:p>
      <w:pPr>
        <w:spacing w:line="360" w:lineRule="auto"/>
        <w:ind w:firstLine="709"/>
        <w:jc w:val="both"/>
      </w:pPr>
      <w:r>
        <w:rPr>
          <w:b w:val="0"/>
          <w:i w:val="0"/>
        </w:rPr>
        <w:t>Paso  Acción  Resultado Esperado</w:t>
      </w:r>
    </w:p>
    <w:p>
      <w:pPr>
        <w:spacing w:line="360" w:lineRule="auto"/>
        <w:ind w:firstLine="709"/>
        <w:jc w:val="both"/>
      </w:pPr>
      <w:r>
        <w:rPr>
          <w:b w:val="0"/>
          <w:i w:val="0"/>
        </w:rPr>
        <w:t>1 Navegar a la sección 'Viajes'  Se muestra el listado de rutas 2 Buscar 'Tangamanga' en el filtro  Se filtran rutas que pasan por Tangamanga 3 Tocar una ruta para ver detalles  Se muestra el mapa con el recorrido 4 Interactuar con el mapa (zoom, paneo)  El mapa responde a gestos táctiles 5 Revisar paradas intermedias  Se ven los marcadores y tiempos</w:t>
      </w:r>
    </w:p>
    <w:p>
      <w:pPr>
        <w:spacing w:line="360" w:lineRule="auto"/>
        <w:ind w:firstLine="709"/>
        <w:jc w:val="both"/>
      </w:pPr>
      <w:r>
        <w:rPr>
          <w:b w:val="0"/>
          <w:i w:val="0"/>
        </w:rPr>
        <w:t>Módulo 4: Compra de Boletos</w:t>
      </w:r>
    </w:p>
    <w:p>
      <w:pPr>
        <w:spacing w:line="360" w:lineRule="auto"/>
        <w:ind w:firstLine="709"/>
        <w:jc w:val="both"/>
      </w:pPr>
      <w:r>
        <w:rPr>
          <w:b w:val="0"/>
          <w:i w:val="0"/>
        </w:rPr>
        <w:t>Objetivo:</w:t>
      </w:r>
    </w:p>
    <w:p>
      <w:pPr>
        <w:spacing w:line="360" w:lineRule="auto"/>
        <w:ind w:firstLine="709"/>
        <w:jc w:val="both"/>
      </w:pPr>
      <w:r>
        <w:rPr>
          <w:b w:val="0"/>
          <w:i w:val="0"/>
        </w:rPr>
        <w:t>El usuario aprenderá el proceso completo de compra de un boleto de transporte.</w:t>
      </w:r>
    </w:p>
    <w:p>
      <w:pPr>
        <w:spacing w:line="360" w:lineRule="auto"/>
        <w:ind w:firstLine="709"/>
        <w:jc w:val="both"/>
      </w:pPr>
      <w:r>
        <w:rPr>
          <w:b w:val="0"/>
          <w:i w:val="0"/>
        </w:rPr>
        <w:t>Contenido teórico:</w:t>
      </w:r>
    </w:p>
    <w:p>
      <w:pPr>
        <w:spacing w:line="360" w:lineRule="auto"/>
        <w:ind w:firstLine="709"/>
        <w:jc w:val="both"/>
      </w:pPr>
      <w:r>
        <w:rPr>
          <w:b w:val="0"/>
          <w:i w:val="0"/>
        </w:rPr>
        <w:t>● Selección de ruta y fecha de viaje.</w:t>
      </w:r>
    </w:p>
    <w:p>
      <w:pPr>
        <w:spacing w:line="360" w:lineRule="auto"/>
        <w:ind w:firstLine="709"/>
        <w:jc w:val="both"/>
      </w:pPr>
      <w:r>
        <w:rPr>
          <w:b w:val="0"/>
          <w:i w:val="0"/>
        </w:rPr>
        <w:t>● Mapa de asientos: asientos disponibles (azul) vs ocupados (gris).</w:t>
      </w:r>
    </w:p>
    <w:p>
      <w:pPr>
        <w:spacing w:line="360" w:lineRule="auto"/>
        <w:ind w:firstLine="709"/>
        <w:jc w:val="both"/>
      </w:pPr>
      <w:r>
        <w:rPr>
          <w:b w:val="0"/>
          <w:i w:val="0"/>
        </w:rPr>
        <w:t>● Confirmación de compra y generación de comprobante.</w:t>
      </w:r>
    </w:p>
    <w:p>
      <w:pPr>
        <w:spacing w:line="360" w:lineRule="auto"/>
        <w:ind w:firstLine="709"/>
        <w:jc w:val="both"/>
      </w:pPr>
      <w:r>
        <w:rPr>
          <w:b w:val="0"/>
          <w:i w:val="0"/>
        </w:rPr>
        <w:t>● Restricción: no se pueden comprar boletos si ya se tiene un viaje activo.</w:t>
      </w:r>
    </w:p>
    <w:p>
      <w:pPr>
        <w:spacing w:line="360" w:lineRule="auto"/>
        <w:ind w:firstLine="709"/>
        <w:jc w:val="both"/>
      </w:pPr>
      <w:r>
        <w:rPr>
          <w:b w:val="0"/>
          <w:i w:val="0"/>
        </w:rPr>
        <w:t>● Compra offline: el sistema guarda la compra y la sincroniza al reconectar.</w:t>
      </w:r>
    </w:p>
    <w:p>
      <w:pPr>
        <w:spacing w:line="360" w:lineRule="auto"/>
        <w:ind w:firstLine="709"/>
        <w:jc w:val="both"/>
      </w:pPr>
      <w:r>
        <w:rPr>
          <w:b w:val="0"/>
          <w:i w:val="0"/>
        </w:rPr>
        <w:t>Práctica guiada:</w:t>
      </w:r>
    </w:p>
    <w:p>
      <w:pPr>
        <w:spacing w:line="360" w:lineRule="auto"/>
        <w:ind w:firstLine="709"/>
        <w:jc w:val="both"/>
      </w:pPr>
      <w:r>
        <w:rPr>
          <w:b w:val="0"/>
          <w:i w:val="0"/>
        </w:rPr>
        <w:t>Paso  Acción  Resultado Esperado</w:t>
      </w:r>
    </w:p>
    <w:p>
      <w:pPr>
        <w:spacing w:line="360" w:lineRule="auto"/>
        <w:ind w:firstLine="709"/>
        <w:jc w:val="both"/>
      </w:pPr>
      <w:r>
        <w:rPr>
          <w:b w:val="0"/>
          <w:i w:val="0"/>
        </w:rPr>
        <w:t>1 Navegar a 'Compra' desde el menú  Se muestra el formulario de compra 2 Seleccionar una ruta del listado  Se cargan los datos de la ruta 3 Seleccionar un asiento disponible (azul)  El asiento se marca como seleccionado 4 Revisar el resumen de compra  Se muestra ruta, asiento y precio 5 Confirmar la compra  Se genera el boleto y aparece el comprobante</w:t>
      </w:r>
    </w:p>
    <w:p>
      <w:pPr>
        <w:spacing w:line="360" w:lineRule="auto"/>
        <w:ind w:firstLine="709"/>
        <w:jc w:val="both"/>
      </w:pPr>
      <w:r>
        <w:rPr>
          <w:b w:val="0"/>
          <w:i w:val="0"/>
        </w:rPr>
        <w:t>Módulo 5: Perfil, Historial y Código QR</w:t>
      </w:r>
    </w:p>
    <w:p>
      <w:pPr>
        <w:spacing w:line="360" w:lineRule="auto"/>
        <w:ind w:firstLine="709"/>
        <w:jc w:val="both"/>
      </w:pPr>
      <w:r>
        <w:rPr>
          <w:b w:val="0"/>
          <w:i w:val="0"/>
        </w:rPr>
        <w:t>Objetivo:</w:t>
      </w:r>
    </w:p>
    <w:p>
      <w:pPr>
        <w:spacing w:line="360" w:lineRule="auto"/>
        <w:ind w:firstLine="709"/>
        <w:jc w:val="both"/>
      </w:pPr>
      <w:r>
        <w:rPr>
          <w:b w:val="0"/>
          <w:i w:val="0"/>
        </w:rPr>
        <w:t>El usuario aprenderá a gestionar su perfil, consultar el historial y usar sus boletos QR.</w:t>
      </w:r>
    </w:p>
    <w:p>
      <w:pPr>
        <w:spacing w:line="360" w:lineRule="auto"/>
        <w:ind w:firstLine="709"/>
        <w:jc w:val="both"/>
      </w:pPr>
      <w:r>
        <w:rPr>
          <w:b w:val="0"/>
          <w:i w:val="0"/>
        </w:rPr>
        <w:t>Contenido teórico:</w:t>
      </w:r>
    </w:p>
    <w:p>
      <w:pPr>
        <w:spacing w:line="360" w:lineRule="auto"/>
        <w:ind w:firstLine="709"/>
        <w:jc w:val="both"/>
      </w:pPr>
      <w:r>
        <w:rPr>
          <w:b w:val="0"/>
          <w:i w:val="0"/>
        </w:rPr>
        <w:t>● Edición del nombre de usuario desde el perfil.</w:t>
      </w:r>
    </w:p>
    <w:p>
      <w:pPr>
        <w:spacing w:line="360" w:lineRule="auto"/>
        <w:ind w:firstLine="709"/>
        <w:jc w:val="both"/>
      </w:pPr>
      <w:r>
        <w:rPr>
          <w:b w:val="0"/>
          <w:i w:val="0"/>
        </w:rPr>
        <w:t>● Sección 'Viaje Activo': visualización del boleto actual con seguimiento GPS.</w:t>
      </w:r>
    </w:p>
    <w:p>
      <w:pPr>
        <w:spacing w:line="360" w:lineRule="auto"/>
        <w:ind w:firstLine="709"/>
        <w:jc w:val="both"/>
      </w:pPr>
      <w:r>
        <w:rPr>
          <w:b w:val="0"/>
          <w:i w:val="0"/>
        </w:rPr>
        <w:t>● Sección 'Historial': archivo de viajes completados.</w:t>
      </w:r>
    </w:p>
    <w:p>
      <w:pPr>
        <w:spacing w:line="360" w:lineRule="auto"/>
        <w:ind w:firstLine="709"/>
        <w:jc w:val="both"/>
      </w:pPr>
      <w:r>
        <w:rPr>
          <w:b w:val="0"/>
          <w:i w:val="0"/>
        </w:rPr>
        <w:t>● Código QR del boleto: contiene datos del viaje para verificación.</w:t>
      </w:r>
    </w:p>
    <w:p>
      <w:pPr>
        <w:spacing w:line="360" w:lineRule="auto"/>
        <w:ind w:firstLine="709"/>
        <w:jc w:val="both"/>
      </w:pPr>
      <w:r>
        <w:rPr>
          <w:b w:val="0"/>
          <w:i w:val="0"/>
        </w:rPr>
        <w:t>● Función 'En Vivo': seguimiento GPS simulado del recorrido activo.</w:t>
      </w:r>
    </w:p>
    <w:p>
      <w:pPr>
        <w:spacing w:line="360" w:lineRule="auto"/>
        <w:ind w:firstLine="709"/>
        <w:jc w:val="both"/>
      </w:pPr>
      <w:r>
        <w:rPr>
          <w:b w:val="0"/>
          <w:i w:val="0"/>
        </w:rPr>
        <w:t>Práctica guiada:</w:t>
      </w:r>
    </w:p>
    <w:p>
      <w:pPr>
        <w:spacing w:line="360" w:lineRule="auto"/>
        <w:ind w:firstLine="709"/>
        <w:jc w:val="both"/>
      </w:pPr>
      <w:r>
        <w:rPr>
          <w:b w:val="0"/>
          <w:i w:val="0"/>
        </w:rPr>
        <w:t>Paso  Acción  Resultado Esperado</w:t>
      </w:r>
    </w:p>
    <w:p>
      <w:pPr>
        <w:spacing w:line="360" w:lineRule="auto"/>
        <w:ind w:firstLine="709"/>
        <w:jc w:val="both"/>
      </w:pPr>
      <w:r>
        <w:rPr>
          <w:b w:val="0"/>
          <w:i w:val="0"/>
        </w:rPr>
        <w:t>1 Navegar a 'Perfil'  Se muestra el perfil con datos del usuario 2 Editar el nombre y guardar  El nombre se actualiza correctamente 3 Verificar el viaje activo  Se muestra el boleto comprado con QR 4 Tocar 'Ver QR' en el boleto  Se despliega el código QR del viaje 5 Tocar 'En Vivo'  Se abre el mapa con seguimiento GPS simulado</w:t>
      </w:r>
    </w:p>
    <w:p>
      <w:pPr>
        <w:spacing w:line="360" w:lineRule="auto"/>
        <w:ind w:firstLine="709"/>
        <w:jc w:val="both"/>
      </w:pPr>
      <w:r>
        <w:rPr>
          <w:b w:val="0"/>
          <w:i w:val="0"/>
        </w:rPr>
        <w:t>Módulo 6: Panel de Administración (Solo Administradores) Objetivo:</w:t>
      </w:r>
    </w:p>
    <w:p>
      <w:pPr>
        <w:spacing w:line="360" w:lineRule="auto"/>
        <w:ind w:firstLine="709"/>
        <w:jc w:val="both"/>
      </w:pPr>
      <w:r>
        <w:rPr>
          <w:b w:val="0"/>
          <w:i w:val="0"/>
        </w:rPr>
        <w:t>El administrador aprenderá a gestionar usuarios y supervisar las operaciones del sistema.</w:t>
      </w:r>
    </w:p>
    <w:p>
      <w:pPr>
        <w:spacing w:line="360" w:lineRule="auto"/>
        <w:ind w:firstLine="709"/>
        <w:jc w:val="both"/>
      </w:pPr>
      <w:r>
        <w:rPr>
          <w:b w:val="0"/>
          <w:i w:val="0"/>
        </w:rPr>
        <w:t>Contenido teórico:</w:t>
      </w:r>
    </w:p>
    <w:p>
      <w:pPr>
        <w:spacing w:line="360" w:lineRule="auto"/>
        <w:ind w:firstLine="709"/>
        <w:jc w:val="both"/>
      </w:pPr>
      <w:r>
        <w:rPr>
          <w:b w:val="0"/>
          <w:i w:val="0"/>
        </w:rPr>
        <w:t>● Acceso al panel: credenciales de administrador (admin@premiumbus.com).</w:t>
      </w:r>
    </w:p>
    <w:p>
      <w:pPr>
        <w:spacing w:line="360" w:lineRule="auto"/>
        <w:ind w:firstLine="709"/>
        <w:jc w:val="both"/>
      </w:pPr>
      <w:r>
        <w:rPr>
          <w:b w:val="0"/>
          <w:i w:val="0"/>
        </w:rPr>
        <w:t>● Listado de usuarios registrados y sus roles.</w:t>
      </w:r>
    </w:p>
    <w:p>
      <w:pPr>
        <w:spacing w:line="360" w:lineRule="auto"/>
        <w:ind w:firstLine="709"/>
        <w:jc w:val="both"/>
      </w:pPr>
      <w:r>
        <w:rPr>
          <w:b w:val="0"/>
          <w:i w:val="0"/>
        </w:rPr>
        <w:t>● Supervisión de compras realizadas.</w:t>
      </w:r>
    </w:p>
    <w:p>
      <w:pPr>
        <w:spacing w:line="360" w:lineRule="auto"/>
        <w:ind w:firstLine="709"/>
        <w:jc w:val="both"/>
      </w:pPr>
      <w:r>
        <w:rPr>
          <w:b w:val="0"/>
          <w:i w:val="0"/>
        </w:rPr>
        <w:t>● Gestión de rutas y disponibilidad.</w:t>
      </w:r>
    </w:p>
    <w:p>
      <w:pPr>
        <w:spacing w:line="360" w:lineRule="auto"/>
        <w:ind w:firstLine="709"/>
        <w:jc w:val="both"/>
      </w:pPr>
      <w:r>
        <w:rPr>
          <w:b w:val="0"/>
          <w:i w:val="0"/>
        </w:rPr>
        <w:t>Práctica guiada:</w:t>
      </w:r>
    </w:p>
    <w:p>
      <w:pPr>
        <w:spacing w:line="360" w:lineRule="auto"/>
        <w:ind w:firstLine="709"/>
        <w:jc w:val="both"/>
      </w:pPr>
      <w:r>
        <w:rPr>
          <w:b w:val="0"/>
          <w:i w:val="0"/>
        </w:rPr>
        <w:t>Paso  Acción  Resultado Esperado</w:t>
      </w:r>
    </w:p>
    <w:p>
      <w:pPr>
        <w:spacing w:line="360" w:lineRule="auto"/>
        <w:ind w:firstLine="709"/>
        <w:jc w:val="both"/>
      </w:pPr>
      <w:r>
        <w:rPr>
          <w:b w:val="0"/>
          <w:i w:val="0"/>
        </w:rPr>
        <w:t>1 Iniciar sesión con cuenta admin  Se habilita la opción Admin en el menú 2 Acceder al panel de administración  Se muestra el dashboard administrativo 3 Consultar listado de usuarios  Se ven usuarios con sus roles 4 Revisar compras registradas  Se muestran las transacciones</w:t>
      </w:r>
    </w:p>
    <w:p>
      <w:pPr>
        <w:spacing w:line="360" w:lineRule="auto"/>
        <w:ind w:firstLine="709"/>
        <w:jc w:val="both"/>
      </w:pPr>
      <w:r>
        <w:rPr>
          <w:b w:val="0"/>
          <w:i w:val="0"/>
        </w:rPr>
        <w:t>Credenciales de administrador por defecto:</w:t>
      </w:r>
    </w:p>
    <w:p>
      <w:pPr>
        <w:spacing w:line="360" w:lineRule="auto"/>
        <w:ind w:firstLine="709"/>
        <w:jc w:val="both"/>
      </w:pPr>
      <w:r>
        <w:rPr>
          <w:b w:val="0"/>
          <w:i w:val="0"/>
        </w:rPr>
        <w:t>Campo  Valor</w:t>
      </w:r>
    </w:p>
    <w:p>
      <w:pPr>
        <w:spacing w:line="360" w:lineRule="auto"/>
        <w:ind w:firstLine="709"/>
        <w:jc w:val="both"/>
      </w:pPr>
      <w:r>
        <w:rPr>
          <w:b w:val="0"/>
          <w:i w:val="0"/>
        </w:rPr>
        <w:t>Correo  admin@premiumbus.com</w:t>
      </w:r>
    </w:p>
    <w:p>
      <w:pPr>
        <w:spacing w:line="360" w:lineRule="auto"/>
        <w:ind w:firstLine="709"/>
        <w:jc w:val="both"/>
      </w:pPr>
      <w:r>
        <w:rPr>
          <w:b w:val="0"/>
          <w:i w:val="0"/>
        </w:rPr>
        <w:t>Contraseña  admin123</w:t>
      </w:r>
    </w:p>
    <w:p>
      <w:pPr>
        <w:spacing w:line="360" w:lineRule="auto"/>
        <w:ind w:firstLine="709"/>
        <w:jc w:val="both"/>
      </w:pPr>
      <w:r>
        <w:rPr>
          <w:b w:val="0"/>
          <w:i w:val="0"/>
        </w:rPr>
        <w:t>⚠️ IMPORTANTE: Cambiar la contraseña del administrador después de la primera sesión.</w:t>
      </w:r>
    </w:p>
    <w:p>
      <w:pPr>
        <w:spacing w:line="360" w:lineRule="auto"/>
        <w:ind w:firstLine="709"/>
        <w:jc w:val="both"/>
      </w:pPr>
      <w:r>
        <w:rPr>
          <w:b w:val="0"/>
          <w:i w:val="0"/>
        </w:rPr>
        <w:t>5. Instalacion del Sistema y Puesta a Punto</w:t>
      </w:r>
    </w:p>
    <w:p>
      <w:pPr>
        <w:spacing w:line="360" w:lineRule="auto"/>
        <w:ind w:firstLine="709"/>
        <w:jc w:val="both"/>
      </w:pPr>
      <w:r>
        <w:rPr>
          <w:b w:val="0"/>
          <w:i w:val="0"/>
        </w:rPr>
        <w:t>Esta seccion describe el proceso completo de instalacion del sistema PremiumBus en el entorno del cliente, utilizando el instalador incluido en la memoria USB.</w:t>
      </w:r>
    </w:p>
    <w:p>
      <w:pPr>
        <w:spacing w:line="360" w:lineRule="auto"/>
        <w:ind w:firstLine="709"/>
        <w:jc w:val="both"/>
      </w:pPr>
      <w:r>
        <w:rPr>
          <w:b w:val="0"/>
          <w:i w:val="0"/>
        </w:rPr>
        <w:t>5.1 Requisitos Previos del Servidor</w:t>
      </w:r>
    </w:p>
    <w:p>
      <w:pPr>
        <w:spacing w:line="360" w:lineRule="auto"/>
        <w:ind w:firstLine="709"/>
        <w:jc w:val="both"/>
      </w:pPr>
      <w:r>
        <w:rPr>
          <w:b w:val="0"/>
          <w:i w:val="0"/>
        </w:rPr>
        <w:t>● XAMPP instalado en el equipo servidor (incluye Apache y MySQL).</w:t>
      </w:r>
    </w:p>
    <w:p>
      <w:pPr>
        <w:spacing w:line="360" w:lineRule="auto"/>
        <w:ind w:firstLine="709"/>
        <w:jc w:val="both"/>
      </w:pPr>
      <w:r>
        <w:rPr>
          <w:b w:val="0"/>
          <w:i w:val="0"/>
        </w:rPr>
        <w:t>● Sistema operativo Windows 7, 8, 10 u 11.</w:t>
      </w:r>
    </w:p>
    <w:p>
      <w:pPr>
        <w:spacing w:line="360" w:lineRule="auto"/>
        <w:ind w:firstLine="709"/>
        <w:jc w:val="both"/>
      </w:pPr>
      <w:r>
        <w:rPr>
          <w:b w:val="0"/>
          <w:i w:val="0"/>
        </w:rPr>
        <w:t>● 50 MB de espacio libre en disco.</w:t>
      </w:r>
    </w:p>
    <w:p>
      <w:pPr>
        <w:spacing w:line="360" w:lineRule="auto"/>
        <w:ind w:firstLine="709"/>
        <w:jc w:val="both"/>
      </w:pPr>
      <w:r>
        <w:rPr>
          <w:b w:val="0"/>
          <w:i w:val="0"/>
        </w:rPr>
        <w:t>● Permisos de administrador en el equipo.</w:t>
      </w:r>
    </w:p>
    <w:p>
      <w:pPr>
        <w:spacing w:line="360" w:lineRule="auto"/>
        <w:ind w:firstLine="709"/>
        <w:jc w:val="both"/>
      </w:pPr>
      <w:r>
        <w:rPr>
          <w:b w:val="0"/>
          <w:i w:val="0"/>
        </w:rPr>
        <w:t>● Conexion a la red local (para acceso desde dispositivos moviles).</w:t>
      </w:r>
    </w:p>
    <w:p>
      <w:pPr>
        <w:spacing w:line="360" w:lineRule="auto"/>
        <w:ind w:firstLine="709"/>
        <w:jc w:val="both"/>
      </w:pPr>
      <w:r>
        <w:rPr>
          <w:b w:val="0"/>
          <w:i w:val="0"/>
        </w:rPr>
        <w:t>5.2 Contenido de la Memoria USB</w:t>
      </w:r>
    </w:p>
    <w:p>
      <w:pPr>
        <w:spacing w:line="360" w:lineRule="auto"/>
        <w:ind w:firstLine="709"/>
        <w:jc w:val="both"/>
      </w:pPr>
      <w:r>
        <w:rPr>
          <w:b w:val="0"/>
          <w:i w:val="0"/>
        </w:rPr>
        <w:t>La memoria USB entregada al cliente contiene los siguientes archivos: Archivo  Descripcion</w:t>
      </w:r>
    </w:p>
    <w:p>
      <w:pPr>
        <w:spacing w:line="360" w:lineRule="auto"/>
        <w:ind w:firstLine="709"/>
        <w:jc w:val="both"/>
      </w:pPr>
      <w:r>
        <w:rPr>
          <w:b w:val="0"/>
          <w:i w:val="0"/>
        </w:rPr>
        <w:t>Instalador_PremiumBus.hta  Asistente de instalacion ejecutable (doble clic para abrir) Programa_Capacitacion_PremiumBus.docx  Este documento de capacitacion src/ Codigo fuente de la aplicacion web (frontend) api/ Codigo del servidor API (backend PHP)</w:t>
      </w:r>
    </w:p>
    <w:p>
      <w:pPr>
        <w:spacing w:line="360" w:lineRule="auto"/>
        <w:ind w:firstLine="709"/>
        <w:jc w:val="both"/>
      </w:pPr>
      <w:r>
        <w:rPr>
          <w:b w:val="0"/>
          <w:i w:val="0"/>
        </w:rPr>
        <w:t>setup_db.php  Script de configuracion automatica de la base de datos index.html  Punto de entrada de la aplicacion</w:t>
      </w:r>
    </w:p>
    <w:p>
      <w:pPr>
        <w:spacing w:line="360" w:lineRule="auto"/>
        <w:ind w:firstLine="709"/>
        <w:jc w:val="both"/>
      </w:pPr>
      <w:r>
        <w:rPr>
          <w:b w:val="0"/>
          <w:i w:val="0"/>
        </w:rPr>
        <w:t>5.3 Proceso de Instalacion con el Asistente</w:t>
      </w:r>
    </w:p>
    <w:p>
      <w:pPr>
        <w:spacing w:line="360" w:lineRule="auto"/>
        <w:ind w:firstLine="709"/>
        <w:jc w:val="both"/>
      </w:pPr>
      <w:r>
        <w:rPr>
          <w:b w:val="0"/>
          <w:i w:val="0"/>
        </w:rPr>
        <w:t>El instalador (Instalador_PremiumBus.hta) es una aplicacion Windows que guia al usuario por 4 pasos: Paso 1: Bienvenida</w:t>
      </w:r>
    </w:p>
    <w:p>
      <w:pPr>
        <w:spacing w:line="360" w:lineRule="auto"/>
        <w:ind w:firstLine="709"/>
        <w:jc w:val="both"/>
      </w:pPr>
      <w:r>
        <w:rPr>
          <w:b w:val="0"/>
          <w:i w:val="0"/>
        </w:rPr>
        <w:t>El asistente muestra los requisitos previos. Verificar que XAMPP este instalado antes de continuar.</w:t>
      </w:r>
    </w:p>
    <w:p>
      <w:pPr>
        <w:spacing w:line="360" w:lineRule="auto"/>
        <w:ind w:firstLine="709"/>
        <w:jc w:val="both"/>
      </w:pPr>
      <w:r>
        <w:rPr>
          <w:b w:val="0"/>
          <w:i w:val="0"/>
        </w:rPr>
        <w:t>Paso 2: Configuracion</w:t>
      </w:r>
    </w:p>
    <w:p>
      <w:pPr>
        <w:spacing w:line="360" w:lineRule="auto"/>
        <w:ind w:firstLine="709"/>
        <w:jc w:val="both"/>
      </w:pPr>
      <w:r>
        <w:rPr>
          <w:b w:val="0"/>
          <w:i w:val="0"/>
        </w:rPr>
        <w:t>El usuario configura los parametros del servidor:</w:t>
      </w:r>
    </w:p>
    <w:p>
      <w:pPr>
        <w:spacing w:line="360" w:lineRule="auto"/>
        <w:ind w:firstLine="709"/>
        <w:jc w:val="both"/>
      </w:pPr>
      <w:r>
        <w:rPr>
          <w:b w:val="0"/>
          <w:i w:val="0"/>
        </w:rPr>
        <w:t>Parametro  Valor por Defecto  Descripcion</w:t>
      </w:r>
    </w:p>
    <w:p>
      <w:pPr>
        <w:spacing w:line="360" w:lineRule="auto"/>
        <w:ind w:firstLine="709"/>
        <w:jc w:val="both"/>
      </w:pPr>
      <w:r>
        <w:rPr>
          <w:b w:val="0"/>
          <w:i w:val="0"/>
        </w:rPr>
        <w:t>Ruta de XAMPP  C:\xampp  Carpeta donde esta instalado XAMPP Carpeta del proyecto  PremiumBus  Nombre de la carpeta dentro de htdocs Host de MySQL  localhost  Servidor de base de datos Usuario MySQL  root Usuario de la base de datos</w:t>
      </w:r>
    </w:p>
    <w:p>
      <w:pPr>
        <w:spacing w:line="360" w:lineRule="auto"/>
        <w:ind w:firstLine="709"/>
        <w:jc w:val="both"/>
      </w:pPr>
      <w:r>
        <w:rPr>
          <w:b w:val="0"/>
          <w:i w:val="0"/>
        </w:rPr>
        <w:t>Contrasena MySQL  (vacia)  Contrasena de MySQL (vacia por defecto en XAMPP)</w:t>
      </w:r>
    </w:p>
    <w:p>
      <w:pPr>
        <w:spacing w:line="360" w:lineRule="auto"/>
        <w:ind w:firstLine="709"/>
        <w:jc w:val="both"/>
      </w:pPr>
      <w:r>
        <w:rPr>
          <w:b w:val="0"/>
          <w:i w:val="0"/>
        </w:rPr>
        <w:t>Paso 3: Instalacion</w:t>
      </w:r>
    </w:p>
    <w:p>
      <w:pPr>
        <w:spacing w:line="360" w:lineRule="auto"/>
        <w:ind w:firstLine="709"/>
        <w:jc w:val="both"/>
      </w:pPr>
      <w:r>
        <w:rPr>
          <w:b w:val="0"/>
          <w:i w:val="0"/>
        </w:rPr>
        <w:t>El asistente ejecuta automaticamente las siguientes tareas: # Tarea  Descripcion</w:t>
      </w:r>
    </w:p>
    <w:p>
      <w:pPr>
        <w:spacing w:line="360" w:lineRule="auto"/>
        <w:ind w:firstLine="709"/>
        <w:jc w:val="both"/>
      </w:pPr>
      <w:r>
        <w:rPr>
          <w:b w:val="0"/>
          <w:i w:val="0"/>
        </w:rPr>
        <w:t>1 Verificar XAMPP  Confirma que XAMPP existe en la ruta indicada 2 Verificar htdocs  Confirma que el directorio htdocs esta disponible 3 Copiar archivos  Copia todos los archivos del sistema a htdocs/PremiumBus 4 Configurar BD  Actualiza config.php con las credenciales de MySQL 5 Iniciar servicios  Inicia Apache y MySQL automaticamente 6 Finalizar  Muestra las URLs de acceso al sistema</w:t>
      </w:r>
    </w:p>
    <w:p>
      <w:pPr>
        <w:spacing w:line="360" w:lineRule="auto"/>
        <w:ind w:firstLine="709"/>
        <w:jc w:val="both"/>
      </w:pPr>
      <w:r>
        <w:rPr>
          <w:b w:val="0"/>
          <w:i w:val="0"/>
        </w:rPr>
        <w:t>Paso 4: Finalizacion</w:t>
      </w:r>
    </w:p>
    <w:p>
      <w:pPr>
        <w:spacing w:line="360" w:lineRule="auto"/>
        <w:ind w:firstLine="709"/>
        <w:jc w:val="both"/>
      </w:pPr>
      <w:r>
        <w:rPr>
          <w:b w:val="0"/>
          <w:i w:val="0"/>
        </w:rPr>
        <w:t>El asistente muestra las credenciales de administrador y ofrece botones para abrir la aplicacion o configurar la base de datos.</w:t>
      </w:r>
    </w:p>
    <w:p>
      <w:pPr>
        <w:spacing w:line="360" w:lineRule="auto"/>
        <w:ind w:firstLine="709"/>
        <w:jc w:val="both"/>
      </w:pPr>
      <w:r>
        <w:rPr>
          <w:b w:val="0"/>
          <w:i w:val="0"/>
        </w:rPr>
        <w:t>5.4 Configuracion de la Base de Datos</w:t>
      </w:r>
    </w:p>
    <w:p>
      <w:pPr>
        <w:spacing w:line="360" w:lineRule="auto"/>
        <w:ind w:firstLine="709"/>
        <w:jc w:val="both"/>
      </w:pPr>
      <w:r>
        <w:rPr>
          <w:b w:val="0"/>
          <w:i w:val="0"/>
        </w:rPr>
        <w:t>Despues de la instalacion, es necesario configurar la base de datos: Paso  Accion  Resultado</w:t>
      </w:r>
    </w:p>
    <w:p>
      <w:pPr>
        <w:spacing w:line="360" w:lineRule="auto"/>
        <w:ind w:firstLine="709"/>
        <w:jc w:val="both"/>
      </w:pPr>
      <w:r>
        <w:rPr>
          <w:b w:val="0"/>
          <w:i w:val="0"/>
        </w:rPr>
        <w:t>1 Abrir http://localhost/PremiumBus/setup_db.php  Se muestra el formulario de configuracion de BD 2 Ingresar credenciales de MySQL  Host, usuario y contrasena 3 Clic en "Configurar Base de Datos"  Se crean las tablas y datos iniciales Paso  Accion  Resultado</w:t>
      </w:r>
    </w:p>
    <w:p>
      <w:pPr>
        <w:spacing w:line="360" w:lineRule="auto"/>
        <w:ind w:firstLine="709"/>
        <w:jc w:val="both"/>
      </w:pPr>
      <w:r>
        <w:rPr>
          <w:b w:val="0"/>
          <w:i w:val="0"/>
        </w:rPr>
        <w:t>4 Verificar mensaje de exito  30 rutas de SLP + 2 usuarios creados 5 Clic en "Abrir App"  Se abre la aplicacion PremiumBus</w:t>
      </w:r>
    </w:p>
    <w:p>
      <w:pPr>
        <w:spacing w:line="360" w:lineRule="auto"/>
        <w:ind w:firstLine="709"/>
        <w:jc w:val="both"/>
      </w:pPr>
      <w:r>
        <w:rPr>
          <w:b w:val="0"/>
          <w:i w:val="0"/>
        </w:rPr>
        <w:t>5.5 Verificacion Post -Instalacion</w:t>
      </w:r>
    </w:p>
    <w:p>
      <w:pPr>
        <w:spacing w:line="360" w:lineRule="auto"/>
        <w:ind w:firstLine="709"/>
        <w:jc w:val="both"/>
      </w:pPr>
      <w:r>
        <w:rPr>
          <w:b w:val="0"/>
          <w:i w:val="0"/>
        </w:rPr>
        <w:t>Para confirmar que la instalacion fue exitosa, verificar los siguientes puntos: Verificacion  Como Verificar  Resultado Esperado</w:t>
      </w:r>
    </w:p>
    <w:p>
      <w:pPr>
        <w:spacing w:line="360" w:lineRule="auto"/>
        <w:ind w:firstLine="709"/>
        <w:jc w:val="both"/>
      </w:pPr>
      <w:r>
        <w:rPr>
          <w:b w:val="0"/>
          <w:i w:val="0"/>
        </w:rPr>
        <w:t>Apache activo  XAMPP Control Panel &gt; Apache: Running  Indicador verde MySQL activo  XAMPP Control Panel &gt; MySQL: Running  Indicador verde API funcionando  Abrir http://localhost/PremiumBus/api/index.php?action=health  Respuesta JSON con success: true App accesible  Abrir http://localhost/PremiumBus/  Pantalla de Login visible Login admin  Ingresar admin@premiumbus.com / admin123  Acceso al panel de administracion Rutas cargadas  Navegar a "Viajes"  30 rutas de SLP visibles</w:t>
      </w:r>
    </w:p>
    <w:p>
      <w:pPr>
        <w:spacing w:line="360" w:lineRule="auto"/>
        <w:ind w:firstLine="709"/>
        <w:jc w:val="both"/>
      </w:pPr>
      <w:r>
        <w:rPr>
          <w:b w:val="0"/>
          <w:i w:val="0"/>
        </w:rPr>
        <w:t>5.6 Acceso desde Dispositivos Moviles</w:t>
      </w:r>
    </w:p>
    <w:p>
      <w:pPr>
        <w:spacing w:line="360" w:lineRule="auto"/>
        <w:ind w:firstLine="709"/>
        <w:jc w:val="both"/>
      </w:pPr>
      <w:r>
        <w:rPr>
          <w:b w:val="0"/>
          <w:i w:val="0"/>
        </w:rPr>
        <w:t>Para que los usuarios accedan desde sus celulares en la misma red local: ● Obtener la IP del servidor: abrir CMD y escribir "ipconfig". Buscar la IPv4 (ej: 192.168.1.100).</w:t>
      </w:r>
    </w:p>
    <w:p>
      <w:pPr>
        <w:spacing w:line="360" w:lineRule="auto"/>
        <w:ind w:firstLine="709"/>
        <w:jc w:val="both"/>
      </w:pPr>
      <w:r>
        <w:rPr>
          <w:b w:val="0"/>
          <w:i w:val="0"/>
        </w:rPr>
        <w:t>● En el celular, abrir el navegador y acceder a: http://192.168.1.100/PremiumBus/ ● La app mostrara un banner para instalar como PWA en el dispositivo.</w:t>
      </w:r>
    </w:p>
    <w:p>
      <w:pPr>
        <w:spacing w:line="360" w:lineRule="auto"/>
        <w:ind w:firstLine="709"/>
        <w:jc w:val="both"/>
      </w:pPr>
      <w:r>
        <w:rPr>
          <w:b w:val="0"/>
          <w:i w:val="0"/>
        </w:rPr>
        <w:t>● Tocar "Instalar" para agregar PremiumBus a la pantalla de inicio.</w:t>
      </w:r>
    </w:p>
    <w:p>
      <w:pPr>
        <w:spacing w:line="360" w:lineRule="auto"/>
        <w:ind w:firstLine="709"/>
        <w:jc w:val="both"/>
      </w:pPr>
      <w:r>
        <w:rPr>
          <w:b w:val="0"/>
          <w:i w:val="0"/>
        </w:rPr>
        <w:t>5.7 Credenciales por Defecto</w:t>
      </w:r>
    </w:p>
    <w:p>
      <w:pPr>
        <w:spacing w:line="360" w:lineRule="auto"/>
        <w:ind w:firstLine="709"/>
        <w:jc w:val="both"/>
      </w:pPr>
      <w:r>
        <w:rPr>
          <w:b w:val="0"/>
          <w:i w:val="0"/>
        </w:rPr>
        <w:t>Rol Correo  Contrasena  Acceso</w:t>
      </w:r>
    </w:p>
    <w:p>
      <w:pPr>
        <w:spacing w:line="360" w:lineRule="auto"/>
        <w:ind w:firstLine="709"/>
        <w:jc w:val="both"/>
      </w:pPr>
      <w:r>
        <w:rPr>
          <w:b w:val="0"/>
          <w:i w:val="0"/>
        </w:rPr>
        <w:t>Administrador  admin@premiumbus.com  admin123  Panel Admin + todas las funciones Usuario Demo  juan@correo.com  usuario123  Funciones de usuario general</w:t>
      </w:r>
    </w:p>
    <w:p>
      <w:pPr>
        <w:spacing w:line="360" w:lineRule="auto"/>
        <w:ind w:firstLine="709"/>
        <w:jc w:val="both"/>
      </w:pPr>
      <w:r>
        <w:rPr>
          <w:b w:val="0"/>
          <w:i w:val="0"/>
        </w:rPr>
        <w:t>IMPORTANTE: Cambiar las contrasenas por defecto despues de la primera sesion.</w:t>
      </w:r>
    </w:p>
    <w:p>
      <w:pPr>
        <w:spacing w:line="360" w:lineRule="auto"/>
        <w:ind w:firstLine="709"/>
        <w:jc w:val="both"/>
      </w:pPr>
      <w:r>
        <w:rPr>
          <w:b w:val="0"/>
          <w:i w:val="0"/>
        </w:rPr>
        <w:t>6. Evaluacion de la Capacitacion</w:t>
      </w:r>
    </w:p>
    <w:p>
      <w:pPr>
        <w:spacing w:line="360" w:lineRule="auto"/>
        <w:ind w:firstLine="709"/>
        <w:jc w:val="both"/>
      </w:pPr>
      <w:r>
        <w:rPr>
          <w:b w:val="0"/>
          <w:i w:val="0"/>
        </w:rPr>
        <w:t>Al finalizar el programa, se aplicará una evaluación práctica para verificar que los usuarios dominan las funcionalidades del sistema.</w:t>
      </w:r>
    </w:p>
    <w:p>
      <w:pPr>
        <w:spacing w:line="360" w:lineRule="auto"/>
        <w:ind w:firstLine="709"/>
        <w:jc w:val="both"/>
      </w:pPr>
      <w:r>
        <w:rPr>
          <w:b w:val="0"/>
          <w:i w:val="0"/>
        </w:rPr>
        <w:t>6.1 Evaluacion Practica</w:t>
      </w:r>
    </w:p>
    <w:p>
      <w:pPr>
        <w:spacing w:line="360" w:lineRule="auto"/>
        <w:ind w:firstLine="709"/>
        <w:jc w:val="both"/>
      </w:pPr>
      <w:r>
        <w:rPr>
          <w:b w:val="0"/>
          <w:i w:val="0"/>
        </w:rPr>
        <w:t>Cada participante deberá completar las siguientes tareas sin asistencia: # Tarea  Criterio de Éxito  Puntos</w:t>
      </w:r>
    </w:p>
    <w:p>
      <w:pPr>
        <w:spacing w:line="360" w:lineRule="auto"/>
        <w:ind w:firstLine="709"/>
        <w:jc w:val="both"/>
      </w:pPr>
      <w:r>
        <w:rPr>
          <w:b w:val="0"/>
          <w:i w:val="0"/>
        </w:rPr>
        <w:t>1 Registrarse en el sistema  Cuenta creada exitosamente  15 2 Iniciar sesión con sus credenciales  Acceso concedido al Home  10 3 Buscar una ruta específica  La ruta se muestra en el listado  15 4 Visualizar el recorrido en el mapa  Mapa con marcadores visible  10 5 Comprar un boleto seleccionando asiento  Comprobante generado  20 6 Consultar el boleto QR en su perfil  QR visible y legible  15 7 Navegar entre todas las secciones  Todas las pantallas accesibles  15</w:t>
      </w:r>
    </w:p>
    <w:p>
      <w:pPr>
        <w:spacing w:line="360" w:lineRule="auto"/>
        <w:ind w:firstLine="709"/>
        <w:jc w:val="both"/>
      </w:pPr>
      <w:r>
        <w:rPr>
          <w:b w:val="0"/>
          <w:i w:val="0"/>
        </w:rPr>
        <w:t>6.2 Escala de Evaluacion</w:t>
      </w:r>
    </w:p>
    <w:p>
      <w:pPr>
        <w:spacing w:line="360" w:lineRule="auto"/>
        <w:ind w:firstLine="709"/>
        <w:jc w:val="both"/>
      </w:pPr>
      <w:r>
        <w:rPr>
          <w:b w:val="0"/>
          <w:i w:val="0"/>
        </w:rPr>
        <w:t>Rango  Calificación  Resultado</w:t>
      </w:r>
    </w:p>
    <w:p>
      <w:pPr>
        <w:spacing w:line="360" w:lineRule="auto"/>
        <w:ind w:firstLine="709"/>
        <w:jc w:val="both"/>
      </w:pPr>
      <w:r>
        <w:rPr>
          <w:b w:val="0"/>
          <w:i w:val="0"/>
        </w:rPr>
        <w:t>90-100 Excelente  Aprobado — Usuario autónomo</w:t>
      </w:r>
    </w:p>
    <w:p>
      <w:pPr>
        <w:spacing w:line="360" w:lineRule="auto"/>
        <w:ind w:firstLine="709"/>
        <w:jc w:val="both"/>
      </w:pPr>
      <w:r>
        <w:rPr>
          <w:b w:val="0"/>
          <w:i w:val="0"/>
        </w:rPr>
        <w:t>70-89 Bueno  Aprobado — Requiere práctica adicional 50-69 Regular  Requiere refuerzo en módulos específicos 0-49 Insuficiente  Requiere repetir la capacitación</w:t>
      </w:r>
    </w:p>
    <w:p>
      <w:pPr>
        <w:spacing w:line="360" w:lineRule="auto"/>
        <w:ind w:firstLine="709"/>
        <w:jc w:val="both"/>
      </w:pPr>
      <w:r>
        <w:rPr>
          <w:b w:val="0"/>
          <w:i w:val="0"/>
        </w:rPr>
        <w:t>7. Requisitos Tecnicos</w:t>
      </w:r>
    </w:p>
    <w:p>
      <w:pPr>
        <w:spacing w:line="360" w:lineRule="auto"/>
        <w:ind w:firstLine="709"/>
        <w:jc w:val="both"/>
      </w:pPr>
      <w:r>
        <w:rPr>
          <w:b w:val="0"/>
          <w:i w:val="0"/>
        </w:rPr>
        <w:t>7.1 Para los Participantes</w:t>
      </w:r>
    </w:p>
    <w:p>
      <w:pPr>
        <w:spacing w:line="360" w:lineRule="auto"/>
        <w:ind w:firstLine="709"/>
        <w:jc w:val="both"/>
      </w:pPr>
      <w:r>
        <w:rPr>
          <w:b w:val="0"/>
          <w:i w:val="0"/>
        </w:rPr>
        <w:t>● Dispositivo móvil con Android 4.0 o superior.</w:t>
      </w:r>
    </w:p>
    <w:p>
      <w:pPr>
        <w:spacing w:line="360" w:lineRule="auto"/>
        <w:ind w:firstLine="709"/>
        <w:jc w:val="both"/>
      </w:pPr>
      <w:r>
        <w:rPr>
          <w:b w:val="0"/>
          <w:i w:val="0"/>
        </w:rPr>
        <w:t>● Conexión a internet WiFi (se proporcionará durante la capacitación).</w:t>
      </w:r>
    </w:p>
    <w:p>
      <w:pPr>
        <w:spacing w:line="360" w:lineRule="auto"/>
        <w:ind w:firstLine="709"/>
        <w:jc w:val="both"/>
      </w:pPr>
      <w:r>
        <w:rPr>
          <w:b w:val="0"/>
          <w:i w:val="0"/>
        </w:rPr>
        <w:t>● Navegador web actualizado (Chrome recomendado).</w:t>
      </w:r>
    </w:p>
    <w:p>
      <w:pPr>
        <w:spacing w:line="360" w:lineRule="auto"/>
        <w:ind w:firstLine="709"/>
        <w:jc w:val="both"/>
      </w:pPr>
      <w:r>
        <w:rPr>
          <w:b w:val="0"/>
          <w:i w:val="0"/>
        </w:rPr>
        <w:t>7.2 Para el Instructor</w:t>
      </w:r>
    </w:p>
    <w:p>
      <w:pPr>
        <w:spacing w:line="360" w:lineRule="auto"/>
        <w:ind w:firstLine="709"/>
        <w:jc w:val="both"/>
      </w:pPr>
      <w:r>
        <w:rPr>
          <w:b w:val="0"/>
          <w:i w:val="0"/>
        </w:rPr>
        <w:t>● Computadora con proyector para demostración.</w:t>
      </w:r>
    </w:p>
    <w:p>
      <w:pPr>
        <w:spacing w:line="360" w:lineRule="auto"/>
        <w:ind w:firstLine="709"/>
        <w:jc w:val="both"/>
      </w:pPr>
      <w:r>
        <w:rPr>
          <w:b w:val="0"/>
          <w:i w:val="0"/>
        </w:rPr>
        <w:t>● Servidor con XAMPP/WAMP configurado y base de datos cargada.</w:t>
      </w:r>
    </w:p>
    <w:p>
      <w:pPr>
        <w:spacing w:line="360" w:lineRule="auto"/>
        <w:ind w:firstLine="709"/>
        <w:jc w:val="both"/>
      </w:pPr>
      <w:r>
        <w:rPr>
          <w:b w:val="0"/>
          <w:i w:val="0"/>
        </w:rPr>
        <w:t>● Acceso a la red local donde está desplegado el sistema.</w:t>
      </w:r>
    </w:p>
    <w:p>
      <w:pPr>
        <w:spacing w:line="360" w:lineRule="auto"/>
        <w:ind w:firstLine="709"/>
        <w:jc w:val="both"/>
      </w:pPr>
      <w:r>
        <w:rPr>
          <w:b w:val="0"/>
          <w:i w:val="0"/>
        </w:rPr>
        <w:t>● Copias impresas de la guía rápida de referencia.</w:t>
      </w:r>
    </w:p>
    <w:p>
      <w:pPr>
        <w:spacing w:line="360" w:lineRule="auto"/>
        <w:ind w:firstLine="709"/>
        <w:jc w:val="both"/>
      </w:pPr>
      <w:r>
        <w:rPr>
          <w:b w:val="0"/>
          <w:i w:val="0"/>
        </w:rPr>
        <w:t>8. Soporte Post -Capacitacion</w:t>
      </w:r>
    </w:p>
    <w:p>
      <w:pPr>
        <w:spacing w:line="360" w:lineRule="auto"/>
        <w:ind w:firstLine="709"/>
        <w:jc w:val="both"/>
      </w:pPr>
      <w:r>
        <w:rPr>
          <w:b w:val="0"/>
          <w:i w:val="0"/>
        </w:rPr>
        <w:t>Después de la capacitación, los usuarios contarán con los siguientes recursos de apoyo: Recurso  Descripción  Disponibilidad</w:t>
      </w:r>
    </w:p>
    <w:p>
      <w:pPr>
        <w:spacing w:line="360" w:lineRule="auto"/>
        <w:ind w:firstLine="709"/>
        <w:jc w:val="both"/>
      </w:pPr>
      <w:r>
        <w:rPr>
          <w:b w:val="0"/>
          <w:i w:val="0"/>
        </w:rPr>
        <w:t>Guía Rápida  Documento PDF con pasos resumidos  USB entregado Soporte Técnico  Contacto con el equipo de desarrollo  Lunes a Viernes 9 -18h FAQ Preguntas frecuentes integradas en la app  24/7 dentro de la app Reinstalación  Ejecutable en USB para reinstalar el sistema  USB entregado</w:t>
      </w:r>
    </w:p>
    <w:p>
      <w:pPr>
        <w:spacing w:line="360" w:lineRule="auto"/>
        <w:ind w:firstLine="709"/>
        <w:jc w:val="both"/>
      </w:pPr>
      <w:r>
        <w:rPr>
          <w:b w:val="0"/>
          <w:i w:val="0"/>
        </w:rPr>
        <w:t>9. Guia Rapida de Referencia</w:t>
      </w:r>
    </w:p>
    <w:p>
      <w:pPr>
        <w:spacing w:line="360" w:lineRule="auto"/>
        <w:ind w:firstLine="709"/>
        <w:jc w:val="both"/>
      </w:pPr>
      <w:r>
        <w:rPr>
          <w:b w:val="0"/>
          <w:i w:val="0"/>
        </w:rPr>
        <w:t>Resumen de las acciones más frecuentes para consulta rápida: Registro:</w:t>
      </w:r>
    </w:p>
    <w:p>
      <w:pPr>
        <w:spacing w:line="360" w:lineRule="auto"/>
        <w:ind w:firstLine="709"/>
        <w:jc w:val="both"/>
      </w:pPr>
      <w:r>
        <w:rPr>
          <w:b w:val="0"/>
          <w:i w:val="0"/>
        </w:rPr>
        <w:t>Abrir app → Tocar 'Regístrate' → Llenar datos → 'Crear Cuenta' Iniciar Sesión:</w:t>
      </w:r>
    </w:p>
    <w:p>
      <w:pPr>
        <w:spacing w:line="360" w:lineRule="auto"/>
        <w:ind w:firstLine="709"/>
        <w:jc w:val="both"/>
      </w:pPr>
      <w:r>
        <w:rPr>
          <w:b w:val="0"/>
          <w:i w:val="0"/>
        </w:rPr>
        <w:t>Abrir app → Ingresar correo y contraseña → 'Iniciar Sesión' Consultar Rutas:</w:t>
      </w:r>
    </w:p>
    <w:p>
      <w:pPr>
        <w:spacing w:line="360" w:lineRule="auto"/>
        <w:ind w:firstLine="709"/>
        <w:jc w:val="both"/>
      </w:pPr>
      <w:r>
        <w:rPr>
          <w:b w:val="0"/>
          <w:i w:val="0"/>
        </w:rPr>
        <w:t>Menú inferior → 'Viajes' → Buscar/seleccionar ruta → Ver mapa Comprar Boleto:</w:t>
      </w:r>
    </w:p>
    <w:p>
      <w:pPr>
        <w:spacing w:line="360" w:lineRule="auto"/>
        <w:ind w:firstLine="709"/>
        <w:jc w:val="both"/>
      </w:pPr>
      <w:r>
        <w:rPr>
          <w:b w:val="0"/>
          <w:i w:val="0"/>
        </w:rPr>
        <w:t>Menú inferior → 'Compra' → Seleccionar ruta → Elegir asiento → Confirmar Ver Boleto QR:</w:t>
      </w:r>
    </w:p>
    <w:p>
      <w:pPr>
        <w:spacing w:line="360" w:lineRule="auto"/>
        <w:ind w:firstLine="709"/>
        <w:jc w:val="both"/>
      </w:pPr>
      <w:r>
        <w:rPr>
          <w:b w:val="0"/>
          <w:i w:val="0"/>
        </w:rPr>
        <w:t>Menú inferior → 'Perfil' → Viaje Activo → 'Ver QR' Seguimiento En Vivo:</w:t>
      </w:r>
    </w:p>
    <w:p>
      <w:pPr>
        <w:spacing w:line="360" w:lineRule="auto"/>
        <w:ind w:firstLine="709"/>
        <w:jc w:val="both"/>
      </w:pPr>
      <w:r>
        <w:rPr>
          <w:b w:val="0"/>
          <w:i w:val="0"/>
        </w:rPr>
        <w:t>Perfil → Viaje Activo → 'En Vivo' → Ver mapa GPS</w:t>
      </w:r>
    </w:p>
    <w:p>
      <w:pPr>
        <w:spacing w:line="360" w:lineRule="auto"/>
        <w:ind w:firstLine="709"/>
        <w:jc w:val="both"/>
      </w:pPr>
      <w:r>
        <w:rPr>
          <w:b w:val="0"/>
          <w:i w:val="0"/>
        </w:rPr>
        <w:t>10. Firmas de Conformidad</w:t>
      </w:r>
    </w:p>
    <w:p>
      <w:pPr>
        <w:spacing w:line="360" w:lineRule="auto"/>
        <w:ind w:firstLine="709"/>
        <w:jc w:val="both"/>
      </w:pPr>
      <w:r>
        <w:rPr>
          <w:b w:val="0"/>
          <w:i w:val="0"/>
        </w:rPr>
        <w:t>Con la firma de este documento, los abajo firmantes confirman haber recibido la capacitación completa del sistema PremiumBus.</w:t>
      </w:r>
    </w:p>
    <w:p>
      <w:pPr>
        <w:spacing w:line="360" w:lineRule="auto"/>
        <w:ind w:firstLine="709"/>
        <w:jc w:val="both"/>
      </w:pPr>
      <w:r>
        <w:rPr>
          <w:b w:val="0"/>
          <w:i w:val="0"/>
        </w:rPr>
        <w:t>Nombre del Participante  Firma  Fecha</w:t>
      </w:r>
    </w:p>
    <w:p>
      <w:pPr>
        <w:spacing w:line="360" w:lineRule="auto"/>
        <w:ind w:firstLine="709"/>
        <w:jc w:val="both"/>
      </w:pPr>
      <w:r>
        <w:rPr>
          <w:b w:val="0"/>
          <w:i w:val="0"/>
        </w:rPr>
        <w:t>________________________________________</w:t>
      </w:r>
    </w:p>
    <w:p>
      <w:pPr>
        <w:spacing w:line="360" w:lineRule="auto"/>
        <w:ind w:firstLine="709"/>
        <w:jc w:val="both"/>
      </w:pPr>
      <w:r>
        <w:rPr>
          <w:b w:val="0"/>
          <w:i w:val="0"/>
        </w:rPr>
        <w:t>Nombre y Firma del Instructor</w:t>
      </w:r>
    </w:p>
    <w:p>
      <w:pPr>
        <w:spacing w:line="360" w:lineRule="auto"/>
        <w:ind w:firstLine="709"/>
        <w:jc w:val="both"/>
      </w:pPr>
      <w:r>
        <w:rPr>
          <w:b w:val="0"/>
          <w:i w:val="0"/>
        </w:rPr>
        <w:t>________________________________________</w:t>
      </w:r>
    </w:p>
    <w:p>
      <w:pPr>
        <w:spacing w:line="360" w:lineRule="auto"/>
        <w:ind w:firstLine="709"/>
        <w:jc w:val="both"/>
      </w:pPr>
      <w:r>
        <w:rPr>
          <w:b w:val="0"/>
          <w:i w:val="0"/>
        </w:rPr>
        <w:t>Fecha de Capacitación</w:t>
      </w:r>
    </w:p>
    <w:p>
      <w:pPr>
        <w:spacing w:line="360" w:lineRule="auto"/>
        <w:ind w:firstLine="709"/>
        <w:jc w:val="both"/>
      </w:pPr>
      <w:r>
        <w:rPr>
          <w:b w:val="0"/>
          <w:i w:val="0"/>
        </w:rPr>
        <w:t>Ing. Sistemas Computacionales</w:t>
      </w:r>
    </w:p>
    <w:p>
      <w:pPr>
        <w:spacing w:line="360" w:lineRule="auto"/>
        <w:ind w:firstLine="709"/>
        <w:jc w:val="both"/>
      </w:pPr>
      <w:r>
        <w:rPr>
          <w:b w:val="0"/>
          <w:i w:val="0"/>
        </w:rPr>
        <w:t>Materia:</w:t>
      </w:r>
    </w:p>
    <w:p>
      <w:pPr>
        <w:spacing w:line="360" w:lineRule="auto"/>
        <w:ind w:firstLine="709"/>
        <w:jc w:val="both"/>
      </w:pPr>
      <w:r>
        <w:rPr>
          <w:b w:val="0"/>
          <w:i w:val="0"/>
        </w:rPr>
        <w:t>“Tarea 4.1 Pruebas del Sistema ”</w:t>
      </w:r>
    </w:p>
    <w:p>
      <w:pPr>
        <w:spacing w:line="360" w:lineRule="auto"/>
        <w:ind w:firstLine="709"/>
        <w:jc w:val="both"/>
      </w:pPr>
      <w:r>
        <w:rPr>
          <w:b w:val="0"/>
          <w:i w:val="0"/>
        </w:rPr>
        <w:t>Integrantes:</w:t>
      </w:r>
    </w:p>
    <w:p>
      <w:pPr>
        <w:spacing w:line="360" w:lineRule="auto"/>
        <w:ind w:firstLine="709"/>
        <w:jc w:val="both"/>
      </w:pPr>
      <w:r>
        <w:rPr>
          <w:b w:val="0"/>
          <w:i w:val="0"/>
        </w:rPr>
        <w:t>Gonzales Castillo Gael Essau</w:t>
      </w:r>
    </w:p>
    <w:p>
      <w:pPr>
        <w:spacing w:line="360" w:lineRule="auto"/>
        <w:ind w:firstLine="709"/>
        <w:jc w:val="both"/>
      </w:pPr>
      <w:r>
        <w:rPr>
          <w:b w:val="0"/>
          <w:i w:val="0"/>
        </w:rPr>
        <w:t>Moreno Flores Braulio Edgardo</w:t>
      </w:r>
    </w:p>
    <w:p>
      <w:pPr>
        <w:spacing w:line="360" w:lineRule="auto"/>
        <w:ind w:firstLine="709"/>
        <w:jc w:val="both"/>
      </w:pPr>
      <w:r>
        <w:rPr>
          <w:b w:val="0"/>
          <w:i w:val="0"/>
        </w:rPr>
        <w:t>Reyna Hernán dez Yaotl Isaias</w:t>
      </w:r>
    </w:p>
    <w:p>
      <w:pPr>
        <w:spacing w:line="360" w:lineRule="auto"/>
        <w:ind w:firstLine="709"/>
        <w:jc w:val="both"/>
      </w:pPr>
      <w:r>
        <w:rPr>
          <w:b w:val="0"/>
          <w:i w:val="0"/>
        </w:rPr>
        <w:t>Maestro: Oscar Abundio Juárez Romero</w:t>
      </w:r>
    </w:p>
    <w:p>
      <w:pPr>
        <w:spacing w:line="360" w:lineRule="auto"/>
        <w:ind w:firstLine="709"/>
        <w:jc w:val="both"/>
      </w:pPr>
      <w:r>
        <w:rPr>
          <w:b w:val="0"/>
          <w:i w:val="0"/>
        </w:rPr>
        <w:t>Fecha de entrega: 29 de abril  del 2026</w:t>
      </w:r>
    </w:p>
    <w:p>
      <w:pPr>
        <w:spacing w:line="360" w:lineRule="auto"/>
        <w:ind w:firstLine="709"/>
        <w:jc w:val="both"/>
      </w:pPr>
      <w:r>
        <w:rPr>
          <w:b w:val="0"/>
          <w:i w:val="0"/>
        </w:rPr>
        <w:t>28/04/2026</w:t>
      </w:r>
    </w:p>
    <w:p>
      <w:pPr>
        <w:spacing w:line="360" w:lineRule="auto"/>
        <w:ind w:firstLine="709"/>
        <w:jc w:val="both"/>
      </w:pPr>
      <w:r>
        <w:rPr>
          <w:b w:val="0"/>
          <w:i w:val="0"/>
        </w:rPr>
        <w:t>1. Introducción y Objetivos del Plan de Pruebas</w:t>
      </w:r>
    </w:p>
    <w:p>
      <w:pPr>
        <w:spacing w:line="360" w:lineRule="auto"/>
        <w:ind w:firstLine="709"/>
        <w:jc w:val="both"/>
      </w:pPr>
      <w:r>
        <w:rPr>
          <w:b w:val="0"/>
          <w:i w:val="0"/>
        </w:rPr>
        <w:t>El presente Plan de Pruebas de Software ha sido elaborado con el propósito de establecer las directrices, técnicas y metodologías para asegurar la máxima calidad en la aplicación desarrollada (PremiumBus). Esta aplicación está diseñada para gestionar la ge olocalización de autobuses, venta de boletos interactiva al usuario final, validación estricta de roles (Administrador vs. Usuario Estándar) y la administración de perfiles (actualización de fotografías y acceso a un directorio general de usuarios en tiemp o real).</w:t>
      </w:r>
    </w:p>
    <w:p>
      <w:pPr>
        <w:spacing w:line="360" w:lineRule="auto"/>
        <w:ind w:firstLine="709"/>
        <w:jc w:val="both"/>
      </w:pPr>
      <w:r>
        <w:rPr>
          <w:b w:val="0"/>
          <w:i w:val="0"/>
        </w:rPr>
        <w:t>El objetivo principal del plan es detectar, aislar, reportar, mitigar y corregir defectos en el código antes de su despliegue en el entorno de producción (Android/iOS/Web). A través de la aplicación metódica de los postulados expuestos en la obra de ingeni ería referente: "Ingeniería del Software. Un Enfoque Práctico" de Roger S. Pressman (Capítulos 17, 18, 19 y 20), este documento argumenta sólidamente el marco teórico y práctico de las pruebas de unidad, de integración, de validación y sistémicas. Se garan tiza así que todos los requisitos y reglas de negocio, como la inmutabilidad arquitectónica o la persistencia de sesión por Firebase, se cumplan a cabalidad.</w:t>
      </w:r>
    </w:p>
    <w:p>
      <w:pPr>
        <w:spacing w:line="360" w:lineRule="auto"/>
        <w:ind w:firstLine="709"/>
        <w:jc w:val="both"/>
      </w:pPr>
      <w:r>
        <w:rPr>
          <w:b w:val="0"/>
          <w:i w:val="0"/>
        </w:rPr>
        <w:t>2. Alcance del Proyecto y Marco Metodológico</w:t>
      </w:r>
    </w:p>
    <w:p>
      <w:pPr>
        <w:spacing w:line="360" w:lineRule="auto"/>
        <w:ind w:firstLine="709"/>
        <w:jc w:val="both"/>
      </w:pPr>
      <w:r>
        <w:rPr>
          <w:b w:val="0"/>
          <w:i w:val="0"/>
        </w:rPr>
        <w:t>El alcance de estas pruebas cubre el cien por ciento (100%) de los módulos críticos recién implementados o refactorizados en el sistema. Esto incluye la persistencia del control de inicio de sesión gestionado con Firebase Authentication, las consultas opti mizadas a la base de datos no relacional de Firestore, la lógica matemática y de validación en la compra de boletos (asegurando el cumplimiento de la tarifa fija de 13.50 MXN), la validación de visibilidad asimétrica de componentes según el rol del usuario  (por ejemplo, ocultando el botón "comprar boleto" si la sesión corresponde a un perfil de administrador), y las actualizaciones estéticas de la interfaz de usuario, priorizando las notificaciones interactivas Toast de formato compacto.</w:t>
      </w:r>
    </w:p>
    <w:p>
      <w:pPr>
        <w:spacing w:line="360" w:lineRule="auto"/>
        <w:ind w:firstLine="709"/>
        <w:jc w:val="both"/>
      </w:pPr>
      <w:r>
        <w:rPr>
          <w:b w:val="0"/>
          <w:i w:val="0"/>
        </w:rPr>
        <w:t>La metodología aplicada se basa en un paradigma de "Diseño y Testeo Atómico", donde cada componente visual o lógico se aísla, se estresa, y se le realizan aserciones (pruebas de unidad) antes de ser acoplado al árbol de dependencias principal del sistema ( pruebas de integración). Este modelo iterativo e incremental mitiga el riesgo del "efecto cascada" donde un error mínimo en un módulo de bajo nivel rompe toda la aplicación.</w:t>
      </w:r>
    </w:p>
    <w:p>
      <w:pPr>
        <w:spacing w:line="360" w:lineRule="auto"/>
        <w:ind w:firstLine="709"/>
        <w:jc w:val="both"/>
      </w:pPr>
      <w:r>
        <w:rPr>
          <w:b w:val="0"/>
          <w:i w:val="0"/>
        </w:rPr>
        <w:t>3. Estrategias de Prueba de Software (Referencia: Capítulo 17) 3.1. Enfoque Estratégico General</w:t>
      </w:r>
    </w:p>
    <w:p>
      <w:pPr>
        <w:spacing w:line="360" w:lineRule="auto"/>
        <w:ind w:firstLine="709"/>
        <w:jc w:val="both"/>
      </w:pPr>
      <w:r>
        <w:rPr>
          <w:b w:val="0"/>
          <w:i w:val="0"/>
        </w:rPr>
        <w:t>En el capítulo 17 de su texto, Pressman aborda las pruebas de software desde un nivel estratégico global, estableciendo que deben construirse sobre el concepto de V&amp;V (Verificación y Validación). La verificación responde a "¿Estamos construyendo el product o correctamente?", mientras que la validación responde a "¿Estamos construyendo el producto correcto?". Para PremiumBus, este enfoque en espiral implica iniciar desde el epicentro del sistema (bases de datos y controladores) hacia el exterior (interfaces g ráficas y experiencia de usuario).</w:t>
      </w:r>
    </w:p>
    <w:p>
      <w:pPr>
        <w:spacing w:line="360" w:lineRule="auto"/>
        <w:ind w:firstLine="709"/>
        <w:jc w:val="both"/>
      </w:pPr>
      <w:r>
        <w:rPr>
          <w:b w:val="0"/>
          <w:i w:val="0"/>
        </w:rPr>
        <w:t>La recolección de métricas estará a cargo de un equipo ITG (Grupo Independiente de Prueba), quien, simulando el comportamiento del usuario sin estar "sesgado" por conocer el código de antemano, confirmará que las estrategias planeadas convergen en un produ cto confiable.</w:t>
      </w:r>
    </w:p>
    <w:p>
      <w:pPr>
        <w:spacing w:line="360" w:lineRule="auto"/>
        <w:ind w:firstLine="709"/>
        <w:jc w:val="both"/>
      </w:pPr>
      <w:r>
        <w:rPr>
          <w:b w:val="0"/>
          <w:i w:val="0"/>
        </w:rPr>
        <w:t>3.2. Pruebas de Unidad</w:t>
      </w:r>
    </w:p>
    <w:p>
      <w:pPr>
        <w:spacing w:line="360" w:lineRule="auto"/>
        <w:ind w:firstLine="709"/>
        <w:jc w:val="both"/>
      </w:pPr>
      <w:r>
        <w:rPr>
          <w:b w:val="0"/>
          <w:i w:val="0"/>
        </w:rPr>
        <w:t>Siguiendo la literatura, la prueba de unidad centra el esfuerzo de verificación en la menor porción de diseño del software: el módulo. Durante esta etapa probaremos el comportamiento algorítmico interno. Para nuestra aplicación se focalizarán en:</w:t>
      </w:r>
    </w:p>
    <w:p>
      <w:pPr>
        <w:spacing w:line="360" w:lineRule="auto"/>
        <w:ind w:firstLine="709"/>
        <w:jc w:val="both"/>
      </w:pPr>
      <w:r>
        <w:rPr>
          <w:b w:val="0"/>
          <w:i w:val="0"/>
        </w:rPr>
        <w:t>• Lógica de Facturación y Compra:  Funciones aisladas que calculan la deducción matemática de 13.50 MXN</w:t>
      </w:r>
    </w:p>
    <w:p>
      <w:pPr>
        <w:spacing w:line="360" w:lineRule="auto"/>
        <w:ind w:firstLine="709"/>
        <w:jc w:val="both"/>
      </w:pPr>
      <w:r>
        <w:rPr>
          <w:b w:val="0"/>
          <w:i w:val="0"/>
        </w:rPr>
        <w:t>del saldo total del usuario. Se enviarán vectores de prueba con saldos insuficientes, exactos y excedentes para garantizar el cumplimiento de "Early Return" propuesto por Clean Code.</w:t>
      </w:r>
    </w:p>
    <w:p>
      <w:pPr>
        <w:spacing w:line="360" w:lineRule="auto"/>
        <w:ind w:firstLine="709"/>
        <w:jc w:val="both"/>
      </w:pPr>
      <w:r>
        <w:rPr>
          <w:b w:val="0"/>
          <w:i w:val="0"/>
        </w:rPr>
        <w:t>• Autenticación de Estado:  Módulos responsables de descifrar y almacenar el JWT de Firebase. Se comprobará</w:t>
      </w:r>
    </w:p>
    <w:p>
      <w:pPr>
        <w:spacing w:line="360" w:lineRule="auto"/>
        <w:ind w:firstLine="709"/>
        <w:jc w:val="both"/>
      </w:pPr>
      <w:r>
        <w:rPr>
          <w:b w:val="0"/>
          <w:i w:val="0"/>
        </w:rPr>
        <w:t>de manera aislada que un reinicio abrupto de la aplicación no invalida la sesión si el token no ha expirado.</w:t>
      </w:r>
    </w:p>
    <w:p>
      <w:pPr>
        <w:spacing w:line="360" w:lineRule="auto"/>
        <w:ind w:firstLine="709"/>
        <w:jc w:val="both"/>
      </w:pPr>
      <w:r>
        <w:rPr>
          <w:b w:val="0"/>
          <w:i w:val="0"/>
        </w:rPr>
        <w:t>• Optimización de Consultas:  Módulos de filtrado de Firebase que evitan usar índices compuestos innecesarios</w:t>
      </w:r>
    </w:p>
    <w:p>
      <w:pPr>
        <w:spacing w:line="360" w:lineRule="auto"/>
        <w:ind w:firstLine="709"/>
        <w:jc w:val="both"/>
      </w:pPr>
      <w:r>
        <w:rPr>
          <w:b w:val="0"/>
          <w:i w:val="0"/>
        </w:rPr>
        <w:t>cuando se solicitan grandes volúmenes de usuarios para la vista de Directorio Administrativo.</w:t>
      </w:r>
    </w:p>
    <w:p>
      <w:pPr>
        <w:spacing w:line="360" w:lineRule="auto"/>
        <w:ind w:firstLine="709"/>
        <w:jc w:val="both"/>
      </w:pPr>
      <w:r>
        <w:rPr>
          <w:b w:val="0"/>
          <w:i w:val="0"/>
        </w:rPr>
        <w:t>3.3. Pruebas de Integración (Top -Down y Bottom -Up) Las pruebas unitarias independientes son insuficientes si los módulos no se comunican correctamente. Pressman sugiere dos enfoques. Emplearemos una estrategia de Integración "Top -Down" para los módulos de la interfaz. Esto significa que la arquitectura de navegación de pantallas (React Navigation / Expo Router) se prueba primero empleando "Stubs" temporales en lugar de llamadas reales a la API.</w:t>
      </w:r>
    </w:p>
    <w:p>
      <w:pPr>
        <w:spacing w:line="360" w:lineRule="auto"/>
        <w:ind w:firstLine="709"/>
        <w:jc w:val="both"/>
      </w:pPr>
      <w:r>
        <w:rPr>
          <w:b w:val="0"/>
          <w:i w:val="0"/>
        </w:rPr>
        <w:t>Paralelamente, para la persistencia de datos aplicaremos un enfoque "Bottom -Up". Probaremos la lectura/escritura en Firebase (la base), la conectaremos a los repositorios de datos y luego a los casos de uso, minimizando fallos asíncronos imprevistos y bloq ueos (race conditions).</w:t>
      </w:r>
    </w:p>
    <w:p>
      <w:pPr>
        <w:spacing w:line="360" w:lineRule="auto"/>
        <w:ind w:firstLine="709"/>
        <w:jc w:val="both"/>
      </w:pPr>
      <w:r>
        <w:rPr>
          <w:b w:val="0"/>
          <w:i w:val="0"/>
        </w:rPr>
        <w:t>3.4. Pruebas de Validación y del Sistema</w:t>
      </w:r>
    </w:p>
    <w:p>
      <w:pPr>
        <w:spacing w:line="360" w:lineRule="auto"/>
        <w:ind w:firstLine="709"/>
        <w:jc w:val="both"/>
      </w:pPr>
      <w:r>
        <w:rPr>
          <w:b w:val="0"/>
          <w:i w:val="0"/>
        </w:rPr>
        <w:t>En esta etapa validamos todo el software bajo condiciones de "caja negra" reales. Destacan las siguientes pruebas de nivel Sistema:</w:t>
      </w:r>
    </w:p>
    <w:p>
      <w:pPr>
        <w:spacing w:line="360" w:lineRule="auto"/>
        <w:ind w:firstLine="709"/>
        <w:jc w:val="both"/>
      </w:pPr>
      <w:r>
        <w:rPr>
          <w:b w:val="0"/>
          <w:i w:val="0"/>
        </w:rPr>
        <w:t>• Pruebas de Recuperación (Recovery Testing):  Interrupción forzada del Wifi o Datos Móviles durante la</w:t>
      </w:r>
    </w:p>
    <w:p>
      <w:pPr>
        <w:spacing w:line="360" w:lineRule="auto"/>
        <w:ind w:firstLine="709"/>
        <w:jc w:val="both"/>
      </w:pPr>
      <w:r>
        <w:rPr>
          <w:b w:val="0"/>
          <w:i w:val="0"/>
        </w:rPr>
        <w:t>ventana de confirmación del ticket de 13.50 MXN. Se verificará que el rollback se ejecuta, el sistema reporta la desconexión vía Toast y no se efectúan deducciones fantasmas.</w:t>
      </w:r>
    </w:p>
    <w:p>
      <w:pPr>
        <w:spacing w:line="360" w:lineRule="auto"/>
        <w:ind w:firstLine="709"/>
        <w:jc w:val="both"/>
      </w:pPr>
      <w:r>
        <w:rPr>
          <w:b w:val="0"/>
          <w:i w:val="0"/>
        </w:rPr>
        <w:t>• Prueba de Rendimiento (Performance Testing):  Carga concurrente del directorio con datos simulados</w:t>
      </w:r>
    </w:p>
    <w:p>
      <w:pPr>
        <w:spacing w:line="360" w:lineRule="auto"/>
        <w:ind w:firstLine="709"/>
        <w:jc w:val="both"/>
      </w:pPr>
      <w:r>
        <w:rPr>
          <w:b w:val="0"/>
          <w:i w:val="0"/>
        </w:rPr>
        <w:t>masivos. Evaluación del tiempo de renderizado de la UI de React Native y que no se presente "Frame dropping" notable en el scroll.</w:t>
      </w:r>
    </w:p>
    <w:p>
      <w:pPr>
        <w:spacing w:line="360" w:lineRule="auto"/>
        <w:ind w:firstLine="709"/>
        <w:jc w:val="both"/>
      </w:pPr>
      <w:r>
        <w:rPr>
          <w:b w:val="0"/>
          <w:i w:val="0"/>
        </w:rPr>
        <w:t>4. Prueba de Aplicaciones Convencionales (Referencia: Capítulo 18) 4.1. Fundamentos y Facilidad de Prueba (Testability) La "Testability" o facilidad para someter un sistema a pruebas se garantiza en nuestro desarrollo acatando los principios de Separación Estricta de Responsabilidades (SoC). La capa visual es deliberadamente "tonta", lo que facilita enormemente correr prueb as sobre los controladores subyacentes sin depender de un simulador visual corriendo en segundo plano.</w:t>
      </w:r>
    </w:p>
    <w:p>
      <w:pPr>
        <w:spacing w:line="360" w:lineRule="auto"/>
        <w:ind w:firstLine="709"/>
        <w:jc w:val="both"/>
      </w:pPr>
      <w:r>
        <w:rPr>
          <w:b w:val="0"/>
          <w:i w:val="0"/>
        </w:rPr>
        <w:t>4.2. Pruebas de Caja Blanca</w:t>
      </w:r>
    </w:p>
    <w:p>
      <w:pPr>
        <w:spacing w:line="360" w:lineRule="auto"/>
        <w:ind w:firstLine="709"/>
        <w:jc w:val="both"/>
      </w:pPr>
      <w:r>
        <w:rPr>
          <w:b w:val="0"/>
          <w:i w:val="0"/>
        </w:rPr>
        <w:t>La técnica de Caja Blanca (también conocida como prueba de cristal) se realiza comprendiendo y vislumbrando el código fuente. Pressman recomienda el uso de grafos de flujo para definir el camino básico.</w:t>
      </w:r>
    </w:p>
    <w:p>
      <w:pPr>
        <w:spacing w:line="360" w:lineRule="auto"/>
        <w:ind w:firstLine="709"/>
        <w:jc w:val="both"/>
      </w:pPr>
      <w:r>
        <w:rPr>
          <w:b w:val="0"/>
          <w:i w:val="0"/>
        </w:rPr>
        <w:t>Análisis de Complejidad Ciclomática - Módulo "Procesar Compra":  Se evaluarán las aristas y nodos condicionales.</w:t>
      </w:r>
    </w:p>
    <w:p>
      <w:pPr>
        <w:spacing w:line="360" w:lineRule="auto"/>
        <w:ind w:firstLine="709"/>
        <w:jc w:val="both"/>
      </w:pPr>
      <w:r>
        <w:rPr>
          <w:b w:val="0"/>
          <w:i w:val="0"/>
        </w:rPr>
        <w:t>El proceso evalúa si el usuario está autenticado, si el rol permite comprar (siendo Admin = false, interrupción de ruta), si el usuario tiene un saldo &gt;= 13.50 MXN y si la base de datos acepta la transacción . El diseño de pruebas garantiza que se ejecuten casos para cubrir absolutamente todos los caminos independientes del código, reduciendo así la probabilidad de condiciones "fantasma" que produz can bugs latentes.</w:t>
      </w:r>
    </w:p>
    <w:p>
      <w:pPr>
        <w:spacing w:line="360" w:lineRule="auto"/>
        <w:ind w:firstLine="709"/>
        <w:jc w:val="both"/>
      </w:pPr>
      <w:r>
        <w:rPr>
          <w:b w:val="0"/>
          <w:i w:val="0"/>
        </w:rPr>
        <w:t>4.3. Pruebas de Caja Negra</w:t>
      </w:r>
    </w:p>
    <w:p>
      <w:pPr>
        <w:spacing w:line="360" w:lineRule="auto"/>
        <w:ind w:firstLine="709"/>
        <w:jc w:val="both"/>
      </w:pPr>
      <w:r>
        <w:rPr>
          <w:b w:val="0"/>
          <w:i w:val="0"/>
        </w:rPr>
        <w:t>Las pruebas de Caja Negra operan sobre la interfaz pública del software sin saber cómo trabaja internamente, priorizando la detección de errores funcionales o de entrada/salida. Las técnicas implementadas serán Partición de Equivalencia y Análisis de Valor es Límite.</w:t>
      </w:r>
    </w:p>
    <w:p>
      <w:pPr>
        <w:spacing w:line="360" w:lineRule="auto"/>
        <w:ind w:firstLine="709"/>
        <w:jc w:val="both"/>
      </w:pPr>
      <w:r>
        <w:rPr>
          <w:b w:val="0"/>
          <w:i w:val="0"/>
        </w:rPr>
        <w:t>• Valores Límite en Formularios Financieros:  Siendo el boleto 13.50, probaremos saldos del usuario en 13.49</w:t>
      </w:r>
    </w:p>
    <w:p>
      <w:pPr>
        <w:spacing w:line="360" w:lineRule="auto"/>
        <w:ind w:firstLine="709"/>
        <w:jc w:val="both"/>
      </w:pPr>
      <w:r>
        <w:rPr>
          <w:b w:val="0"/>
          <w:i w:val="0"/>
        </w:rPr>
        <w:t>(Debería rechazar), 13.50 (Límite exacto, debería aceptar y dejar balance en 0) y 13.51 (Acepta, balance 0.01).</w:t>
      </w:r>
    </w:p>
    <w:p>
      <w:pPr>
        <w:spacing w:line="360" w:lineRule="auto"/>
        <w:ind w:firstLine="709"/>
        <w:jc w:val="both"/>
      </w:pPr>
      <w:r>
        <w:rPr>
          <w:b w:val="0"/>
          <w:i w:val="0"/>
        </w:rPr>
        <w:t>• Particiones de Equivalencia en Fotografía de Perfil:  Agruparemos las entradas válidas (Imágenes PNG o JPG</w:t>
      </w:r>
    </w:p>
    <w:p>
      <w:pPr>
        <w:spacing w:line="360" w:lineRule="auto"/>
        <w:ind w:firstLine="709"/>
        <w:jc w:val="both"/>
      </w:pPr>
      <w:r>
        <w:rPr>
          <w:b w:val="0"/>
          <w:i w:val="0"/>
        </w:rPr>
        <w:t>menores a 2MB) y entradas inválidas (Archivos PDF, TXT, imágenes mayores a 2MB) para verificar que el sistema de validación previene fallos antes de contactar con el almacenamiento de Firebase Storage.</w:t>
      </w:r>
    </w:p>
    <w:p>
      <w:pPr>
        <w:spacing w:line="360" w:lineRule="auto"/>
        <w:ind w:firstLine="709"/>
        <w:jc w:val="both"/>
      </w:pPr>
      <w:r>
        <w:rPr>
          <w:b w:val="0"/>
          <w:i w:val="0"/>
        </w:rPr>
        <w:t>5. Prueba de Aplicaciones Orientadas a Objetos (Referencia: Capítulo 19)</w:t>
      </w:r>
    </w:p>
    <w:p>
      <w:pPr>
        <w:spacing w:line="360" w:lineRule="auto"/>
        <w:ind w:firstLine="709"/>
        <w:jc w:val="both"/>
      </w:pPr>
      <w:r>
        <w:rPr>
          <w:b w:val="0"/>
          <w:i w:val="0"/>
        </w:rPr>
        <w:t>5.1. Impacto de la Orientación a Objetos en el Testeo Las arquitecturas tradicionales prueban funciones modulares. Sin embargo, Pressman describe cómo en sistemas Orientados a Objetos (OO), la unidad mínima testeable encapsulada es la Clase (Modelos de entidad). Conceptos como encapsulamiento, inmutabilidad d e datos y polimorfismo dictan la manera de construir los casos.</w:t>
      </w:r>
    </w:p>
    <w:p>
      <w:pPr>
        <w:spacing w:line="360" w:lineRule="auto"/>
        <w:ind w:firstLine="709"/>
        <w:jc w:val="both"/>
      </w:pPr>
      <w:r>
        <w:rPr>
          <w:b w:val="0"/>
          <w:i w:val="0"/>
        </w:rPr>
        <w:t>5.2. Pruebas a Nivel de Clase (Modelos de Dominio) El comportamiento de los modelos `Usuario`, `Ticket` y `GeoMarker` se pondrá a prueba en sus propios entornos.</w:t>
      </w:r>
    </w:p>
    <w:p>
      <w:pPr>
        <w:spacing w:line="360" w:lineRule="auto"/>
        <w:ind w:firstLine="709"/>
        <w:jc w:val="both"/>
      </w:pPr>
      <w:r>
        <w:rPr>
          <w:b w:val="0"/>
          <w:i w:val="0"/>
        </w:rPr>
        <w:t>Por ejemplo, el objeto Ticket experimenta un ciclo de vida, cambiando su estado interno (atributo) de "Emitido" a "Consumido". Las pruebas asegur arán que el encapsulamiento impida que agentes externos modifiquen este estado de manera ad -hoc. Solo los métodos legítimos del objeto (por ejemplo `ticket.scan()`) podrán alterar su atributo, validando la regla de "Inmutabilidad por Defecto" de las buenas  prácticas.</w:t>
      </w:r>
    </w:p>
    <w:p>
      <w:pPr>
        <w:spacing w:line="360" w:lineRule="auto"/>
        <w:ind w:firstLine="709"/>
        <w:jc w:val="both"/>
      </w:pPr>
      <w:r>
        <w:rPr>
          <w:b w:val="0"/>
          <w:i w:val="0"/>
        </w:rPr>
        <w:t>5.3. Pruebas de Integración O -O</w:t>
      </w:r>
    </w:p>
    <w:p>
      <w:pPr>
        <w:spacing w:line="360" w:lineRule="auto"/>
        <w:ind w:firstLine="709"/>
        <w:jc w:val="both"/>
      </w:pPr>
      <w:r>
        <w:rPr>
          <w:b w:val="0"/>
          <w:i w:val="0"/>
        </w:rPr>
        <w:t>La interacción mediante paso de mensajes entre objetos será escrutada a fondo a través de Pruebas Basadas en Hilos (Thread -based testing). Se ejecutará un hilo asíncrono donde un objeto `GPSController` pasa continuamente latitud y longitud a un modelo `Ses sionLocation`. Se medirá la tolerancia de estas instancias a retrasos en red, evaluando si un hilo entra en un ciclo mortal infinito esperando el evento "promise resolve" o si los timeouts se administran con gracia.</w:t>
      </w:r>
    </w:p>
    <w:p>
      <w:pPr>
        <w:spacing w:line="360" w:lineRule="auto"/>
        <w:ind w:firstLine="709"/>
        <w:jc w:val="both"/>
      </w:pPr>
      <w:r>
        <w:rPr>
          <w:b w:val="0"/>
          <w:i w:val="0"/>
        </w:rPr>
        <w:t>6. Prueba de Aplicaciones Web y Móviles (Referencia: Capítulo 20) 6.1. Dimensiones de Calidad para Ecosistemas App/Web Según el capítulo 20 de la bibliografía base, las WebApps y sistemas móviles enfrentan el reto constante de operar en plataformas altamente fragmentadas (diferentes navegadores, versiones de Android/iOS y tamaños de pantalla).</w:t>
      </w:r>
    </w:p>
    <w:p>
      <w:pPr>
        <w:spacing w:line="360" w:lineRule="auto"/>
        <w:ind w:firstLine="709"/>
        <w:jc w:val="both"/>
      </w:pPr>
      <w:r>
        <w:rPr>
          <w:b w:val="0"/>
          <w:i w:val="0"/>
        </w:rPr>
        <w:t>La calidad se evalúa en confi abilidad de la red y estética de la interfaz ("Vibe Atómico").</w:t>
      </w:r>
    </w:p>
    <w:p>
      <w:pPr>
        <w:spacing w:line="360" w:lineRule="auto"/>
        <w:ind w:firstLine="709"/>
        <w:jc w:val="both"/>
      </w:pPr>
      <w:r>
        <w:rPr>
          <w:b w:val="0"/>
          <w:i w:val="0"/>
        </w:rPr>
        <w:t>6.2. Prueba de la Interfaz de Usuario (UI) y Usabilidad En este sistema se ha invertido significativamente en diseño moderno. Por lo tanto, las pruebas estéticas son estrictas:</w:t>
      </w:r>
    </w:p>
    <w:p>
      <w:pPr>
        <w:spacing w:line="360" w:lineRule="auto"/>
        <w:ind w:firstLine="709"/>
        <w:jc w:val="both"/>
      </w:pPr>
      <w:r>
        <w:rPr>
          <w:b w:val="0"/>
          <w:i w:val="0"/>
        </w:rPr>
        <w:t>Validación de Tokens Visuales:  Ninguna parte de la aplicación debe fallar en seguir las pautas de estilo. Las notificaciones interactivas tipo "Toast" fueron compactadas expresamente para no estorbar el espacio móvil. Se validará que su ancho no supere el 85% de la pantalla en disposit ivos pequeños (como iPhone SE o pantallas pequeñas de Android), preservando la "Resiliencia Visual" y el "Responsive Design".</w:t>
      </w:r>
    </w:p>
    <w:p>
      <w:pPr>
        <w:spacing w:line="360" w:lineRule="auto"/>
        <w:ind w:firstLine="709"/>
        <w:jc w:val="both"/>
      </w:pPr>
      <w:r>
        <w:rPr>
          <w:b w:val="0"/>
          <w:i w:val="0"/>
        </w:rPr>
        <w:t>6.3. Prueba de Seguridad, Compatibilidad y Geolocalización Configuración Multi -Plataforma:  Se simularán escenarios bajo emuladores nativos de iOS y Android para asegurar que el uso de librerías como MapView cargue correctamente los mapas de Apple en iOS y Google Maps en Android, ajustando las coordenadas geográficas de forma transparente.</w:t>
      </w:r>
    </w:p>
    <w:p>
      <w:pPr>
        <w:spacing w:line="360" w:lineRule="auto"/>
        <w:ind w:firstLine="709"/>
        <w:jc w:val="both"/>
      </w:pPr>
      <w:r>
        <w:rPr>
          <w:b w:val="0"/>
          <w:i w:val="0"/>
        </w:rPr>
        <w:t>Pruebas de Seguridad en Auth y Bases de Datos:  Se comprobarán las reglas de seguridad publicadas en el backend (Firebase Rules). Intentaremos, bajo el contexto O -O, falsificar el objeto `AuthToken` del usuario e inyectar un cambio de tarifa para evadir el cobro de 13.50. El servidor deberá identificar  la discrepancia del JWT y rechazar la acción permanentemente. De esta forma, protegemos los accesos exclusivos al Directorio de Usuarios para Administradores.</w:t>
      </w:r>
    </w:p>
    <w:p>
      <w:pPr>
        <w:spacing w:line="360" w:lineRule="auto"/>
        <w:ind w:firstLine="709"/>
        <w:jc w:val="both"/>
      </w:pPr>
      <w:r>
        <w:rPr>
          <w:b w:val="0"/>
          <w:i w:val="0"/>
        </w:rPr>
        <w:t>7. Matrices Formales y Casos de Prueba Extendidos (Caja Negra y Blanca)</w:t>
      </w:r>
    </w:p>
    <w:p>
      <w:pPr>
        <w:spacing w:line="360" w:lineRule="auto"/>
        <w:ind w:firstLine="709"/>
        <w:jc w:val="both"/>
      </w:pPr>
      <w:r>
        <w:rPr>
          <w:b w:val="0"/>
          <w:i w:val="0"/>
        </w:rPr>
        <w:t>Las siguientes tablas definen el protocolo estricto que deberá seguir el departamento de aseguramiento de calidad (QA). Se han seleccionado escenarios vitales del ecosistema PremiumBus para aplicar la teoría de Ingeniería del Software vista en los capítulo s previos.</w:t>
      </w:r>
    </w:p>
    <w:p>
      <w:pPr>
        <w:spacing w:line="360" w:lineRule="auto"/>
        <w:ind w:firstLine="709"/>
        <w:jc w:val="both"/>
      </w:pPr>
      <w:r>
        <w:rPr>
          <w:b w:val="0"/>
          <w:i w:val="0"/>
        </w:rPr>
        <w:t>7.1. Módulo de Autenticación, Acceso y Perfil de Usuario ID Descripción del</w:t>
      </w:r>
    </w:p>
    <w:p>
      <w:pPr>
        <w:spacing w:line="360" w:lineRule="auto"/>
        <w:ind w:firstLine="709"/>
        <w:jc w:val="both"/>
      </w:pPr>
      <w:r>
        <w:rPr>
          <w:b w:val="0"/>
          <w:i w:val="0"/>
        </w:rPr>
        <w:t>Escenario  Datos de</w:t>
      </w:r>
    </w:p>
    <w:p>
      <w:pPr>
        <w:spacing w:line="360" w:lineRule="auto"/>
        <w:ind w:firstLine="709"/>
        <w:jc w:val="both"/>
      </w:pPr>
      <w:r>
        <w:rPr>
          <w:b w:val="0"/>
          <w:i w:val="0"/>
        </w:rPr>
        <w:t>Precondición  Procedimiento /</w:t>
      </w:r>
    </w:p>
    <w:p>
      <w:pPr>
        <w:spacing w:line="360" w:lineRule="auto"/>
        <w:ind w:firstLine="709"/>
        <w:jc w:val="both"/>
      </w:pPr>
      <w:r>
        <w:rPr>
          <w:b w:val="0"/>
          <w:i w:val="0"/>
        </w:rPr>
        <w:t>Pasos  Resultado Esperado</w:t>
      </w:r>
    </w:p>
    <w:p>
      <w:pPr>
        <w:spacing w:line="360" w:lineRule="auto"/>
        <w:ind w:firstLine="709"/>
        <w:jc w:val="both"/>
      </w:pPr>
      <w:r>
        <w:rPr>
          <w:b w:val="0"/>
          <w:i w:val="0"/>
        </w:rPr>
        <w:t>(Validación)</w:t>
      </w:r>
    </w:p>
    <w:p>
      <w:pPr>
        <w:spacing w:line="360" w:lineRule="auto"/>
        <w:ind w:firstLine="709"/>
        <w:jc w:val="both"/>
      </w:pPr>
      <w:r>
        <w:rPr>
          <w:b w:val="0"/>
          <w:i w:val="0"/>
        </w:rPr>
        <w:t>CP-</w:t>
      </w:r>
    </w:p>
    <w:p>
      <w:pPr>
        <w:spacing w:line="360" w:lineRule="auto"/>
        <w:ind w:firstLine="709"/>
        <w:jc w:val="both"/>
      </w:pPr>
      <w:r>
        <w:rPr>
          <w:b w:val="0"/>
          <w:i w:val="0"/>
        </w:rPr>
        <w:t>AUTH -</w:t>
      </w:r>
    </w:p>
    <w:p>
      <w:pPr>
        <w:spacing w:line="360" w:lineRule="auto"/>
        <w:ind w:firstLine="709"/>
        <w:jc w:val="both"/>
      </w:pPr>
      <w:r>
        <w:rPr>
          <w:b w:val="0"/>
          <w:i w:val="0"/>
        </w:rPr>
        <w:t>01 Inicio de sesión feliz y</w:t>
      </w:r>
    </w:p>
    <w:p>
      <w:pPr>
        <w:spacing w:line="360" w:lineRule="auto"/>
        <w:ind w:firstLine="709"/>
        <w:jc w:val="both"/>
      </w:pPr>
      <w:r>
        <w:rPr>
          <w:b w:val="0"/>
          <w:i w:val="0"/>
        </w:rPr>
        <w:t>retención de token  Usuario creado y</w:t>
      </w:r>
    </w:p>
    <w:p>
      <w:pPr>
        <w:spacing w:line="360" w:lineRule="auto"/>
        <w:ind w:firstLine="709"/>
        <w:jc w:val="both"/>
      </w:pPr>
      <w:r>
        <w:rPr>
          <w:b w:val="0"/>
          <w:i w:val="0"/>
        </w:rPr>
        <w:t>red estable.  1. Ingresar</w:t>
      </w:r>
    </w:p>
    <w:p>
      <w:pPr>
        <w:spacing w:line="360" w:lineRule="auto"/>
        <w:ind w:firstLine="709"/>
        <w:jc w:val="both"/>
      </w:pPr>
      <w:r>
        <w:rPr>
          <w:b w:val="0"/>
          <w:i w:val="0"/>
        </w:rPr>
        <w:t>credenciales</w:t>
      </w:r>
    </w:p>
    <w:p>
      <w:pPr>
        <w:spacing w:line="360" w:lineRule="auto"/>
        <w:ind w:firstLine="709"/>
        <w:jc w:val="both"/>
      </w:pPr>
      <w:r>
        <w:rPr>
          <w:b w:val="0"/>
          <w:i w:val="0"/>
        </w:rPr>
        <w:t>correctas.</w:t>
      </w:r>
    </w:p>
    <w:p>
      <w:pPr>
        <w:spacing w:line="360" w:lineRule="auto"/>
        <w:ind w:firstLine="709"/>
        <w:jc w:val="both"/>
      </w:pPr>
      <w:r>
        <w:rPr>
          <w:b w:val="0"/>
          <w:i w:val="0"/>
        </w:rPr>
        <w:t>2. Acceder al</w:t>
      </w:r>
    </w:p>
    <w:p>
      <w:pPr>
        <w:spacing w:line="360" w:lineRule="auto"/>
        <w:ind w:firstLine="709"/>
        <w:jc w:val="both"/>
      </w:pPr>
      <w:r>
        <w:rPr>
          <w:b w:val="0"/>
          <w:i w:val="0"/>
        </w:rPr>
        <w:t>sistema.</w:t>
      </w:r>
    </w:p>
    <w:p>
      <w:pPr>
        <w:spacing w:line="360" w:lineRule="auto"/>
        <w:ind w:firstLine="709"/>
        <w:jc w:val="both"/>
      </w:pPr>
      <w:r>
        <w:rPr>
          <w:b w:val="0"/>
          <w:i w:val="0"/>
        </w:rPr>
        <w:t>3. Cerrar la</w:t>
      </w:r>
    </w:p>
    <w:p>
      <w:pPr>
        <w:spacing w:line="360" w:lineRule="auto"/>
        <w:ind w:firstLine="709"/>
        <w:jc w:val="both"/>
      </w:pPr>
      <w:r>
        <w:rPr>
          <w:b w:val="0"/>
          <w:i w:val="0"/>
        </w:rPr>
        <w:t>aplicación desde el</w:t>
      </w:r>
    </w:p>
    <w:p>
      <w:pPr>
        <w:spacing w:line="360" w:lineRule="auto"/>
        <w:ind w:firstLine="709"/>
        <w:jc w:val="both"/>
      </w:pPr>
      <w:r>
        <w:rPr>
          <w:b w:val="0"/>
          <w:i w:val="0"/>
        </w:rPr>
        <w:t>administrador de</w:t>
      </w:r>
    </w:p>
    <w:p>
      <w:pPr>
        <w:spacing w:line="360" w:lineRule="auto"/>
        <w:ind w:firstLine="709"/>
        <w:jc w:val="both"/>
      </w:pPr>
      <w:r>
        <w:rPr>
          <w:b w:val="0"/>
          <w:i w:val="0"/>
        </w:rPr>
        <w:t>tareas de OS.</w:t>
      </w:r>
    </w:p>
    <w:p>
      <w:pPr>
        <w:spacing w:line="360" w:lineRule="auto"/>
        <w:ind w:firstLine="709"/>
        <w:jc w:val="both"/>
      </w:pPr>
      <w:r>
        <w:rPr>
          <w:b w:val="0"/>
          <w:i w:val="0"/>
        </w:rPr>
        <w:t>4. Reabrir.  El sistema inicia sin pedir</w:t>
      </w:r>
    </w:p>
    <w:p>
      <w:pPr>
        <w:spacing w:line="360" w:lineRule="auto"/>
        <w:ind w:firstLine="709"/>
        <w:jc w:val="both"/>
      </w:pPr>
      <w:r>
        <w:rPr>
          <w:b w:val="0"/>
          <w:i w:val="0"/>
        </w:rPr>
        <w:t>credenciales, reanudando la</w:t>
      </w:r>
    </w:p>
    <w:p>
      <w:pPr>
        <w:spacing w:line="360" w:lineRule="auto"/>
        <w:ind w:firstLine="709"/>
        <w:jc w:val="both"/>
      </w:pPr>
      <w:r>
        <w:rPr>
          <w:b w:val="0"/>
          <w:i w:val="0"/>
        </w:rPr>
        <w:t>sesión mediante token</w:t>
      </w:r>
    </w:p>
    <w:p>
      <w:pPr>
        <w:spacing w:line="360" w:lineRule="auto"/>
        <w:ind w:firstLine="709"/>
        <w:jc w:val="both"/>
      </w:pPr>
      <w:r>
        <w:rPr>
          <w:b w:val="0"/>
          <w:i w:val="0"/>
        </w:rPr>
        <w:t>persistente guardado</w:t>
      </w:r>
    </w:p>
    <w:p>
      <w:pPr>
        <w:spacing w:line="360" w:lineRule="auto"/>
        <w:ind w:firstLine="709"/>
        <w:jc w:val="both"/>
      </w:pPr>
      <w:r>
        <w:rPr>
          <w:b w:val="0"/>
          <w:i w:val="0"/>
        </w:rPr>
        <w:t>localmente de forma segura.</w:t>
      </w:r>
    </w:p>
    <w:p>
      <w:pPr>
        <w:spacing w:line="360" w:lineRule="auto"/>
        <w:ind w:firstLine="709"/>
        <w:jc w:val="both"/>
      </w:pPr>
      <w:r>
        <w:rPr>
          <w:b w:val="0"/>
          <w:i w:val="0"/>
        </w:rPr>
        <w:t>CP-</w:t>
      </w:r>
    </w:p>
    <w:p>
      <w:pPr>
        <w:spacing w:line="360" w:lineRule="auto"/>
        <w:ind w:firstLine="709"/>
        <w:jc w:val="both"/>
      </w:pPr>
      <w:r>
        <w:rPr>
          <w:b w:val="0"/>
          <w:i w:val="0"/>
        </w:rPr>
        <w:t>AUTH -</w:t>
      </w:r>
    </w:p>
    <w:p>
      <w:pPr>
        <w:spacing w:line="360" w:lineRule="auto"/>
        <w:ind w:firstLine="709"/>
        <w:jc w:val="both"/>
      </w:pPr>
      <w:r>
        <w:rPr>
          <w:b w:val="0"/>
          <w:i w:val="0"/>
        </w:rPr>
        <w:t>02 Prevención de</w:t>
      </w:r>
    </w:p>
    <w:p>
      <w:pPr>
        <w:spacing w:line="360" w:lineRule="auto"/>
        <w:ind w:firstLine="709"/>
        <w:jc w:val="both"/>
      </w:pPr>
      <w:r>
        <w:rPr>
          <w:b w:val="0"/>
          <w:i w:val="0"/>
        </w:rPr>
        <w:t>Inyecciones/Ataque.  Ninguna.  1. Ingresar como</w:t>
      </w:r>
    </w:p>
    <w:p>
      <w:pPr>
        <w:spacing w:line="360" w:lineRule="auto"/>
        <w:ind w:firstLine="709"/>
        <w:jc w:val="both"/>
      </w:pPr>
      <w:r>
        <w:rPr>
          <w:b w:val="0"/>
          <w:i w:val="0"/>
        </w:rPr>
        <w:t>email scripts como</w:t>
      </w:r>
    </w:p>
    <w:p>
      <w:pPr>
        <w:spacing w:line="360" w:lineRule="auto"/>
        <w:ind w:firstLine="709"/>
        <w:jc w:val="both"/>
      </w:pPr>
      <w:r>
        <w:rPr>
          <w:b w:val="0"/>
          <w:i w:val="0"/>
        </w:rPr>
        <w:t>&lt;script&gt; .</w:t>
      </w:r>
    </w:p>
    <w:p>
      <w:pPr>
        <w:spacing w:line="360" w:lineRule="auto"/>
        <w:ind w:firstLine="709"/>
        <w:jc w:val="both"/>
      </w:pPr>
      <w:r>
        <w:rPr>
          <w:b w:val="0"/>
          <w:i w:val="0"/>
        </w:rPr>
        <w:t>2. Pulsar botón</w:t>
      </w:r>
    </w:p>
    <w:p>
      <w:pPr>
        <w:spacing w:line="360" w:lineRule="auto"/>
        <w:ind w:firstLine="709"/>
        <w:jc w:val="both"/>
      </w:pPr>
      <w:r>
        <w:rPr>
          <w:b w:val="0"/>
          <w:i w:val="0"/>
        </w:rPr>
        <w:t>login.  Bloqueo inmediato local sin</w:t>
      </w:r>
    </w:p>
    <w:p>
      <w:pPr>
        <w:spacing w:line="360" w:lineRule="auto"/>
        <w:ind w:firstLine="709"/>
        <w:jc w:val="both"/>
      </w:pPr>
      <w:r>
        <w:rPr>
          <w:b w:val="0"/>
          <w:i w:val="0"/>
        </w:rPr>
        <w:t>petición de red, indicando</w:t>
      </w:r>
    </w:p>
    <w:p>
      <w:pPr>
        <w:spacing w:line="360" w:lineRule="auto"/>
        <w:ind w:firstLine="709"/>
        <w:jc w:val="both"/>
      </w:pPr>
      <w:r>
        <w:rPr>
          <w:b w:val="0"/>
          <w:i w:val="0"/>
        </w:rPr>
        <w:t>"Formato de email inválido"</w:t>
      </w:r>
    </w:p>
    <w:p>
      <w:pPr>
        <w:spacing w:line="360" w:lineRule="auto"/>
        <w:ind w:firstLine="709"/>
        <w:jc w:val="both"/>
      </w:pPr>
      <w:r>
        <w:rPr>
          <w:b w:val="0"/>
          <w:i w:val="0"/>
        </w:rPr>
        <w:t>(Clean Code Early Return).</w:t>
      </w:r>
    </w:p>
    <w:p>
      <w:pPr>
        <w:spacing w:line="360" w:lineRule="auto"/>
        <w:ind w:firstLine="709"/>
        <w:jc w:val="both"/>
      </w:pPr>
      <w:r>
        <w:rPr>
          <w:b w:val="0"/>
          <w:i w:val="0"/>
        </w:rPr>
        <w:t>CP-</w:t>
      </w:r>
    </w:p>
    <w:p>
      <w:pPr>
        <w:spacing w:line="360" w:lineRule="auto"/>
        <w:ind w:firstLine="709"/>
        <w:jc w:val="both"/>
      </w:pPr>
      <w:r>
        <w:rPr>
          <w:b w:val="0"/>
          <w:i w:val="0"/>
        </w:rPr>
        <w:t>PERF -</w:t>
      </w:r>
    </w:p>
    <w:p>
      <w:pPr>
        <w:spacing w:line="360" w:lineRule="auto"/>
        <w:ind w:firstLine="709"/>
        <w:jc w:val="both"/>
      </w:pPr>
      <w:r>
        <w:rPr>
          <w:b w:val="0"/>
          <w:i w:val="0"/>
        </w:rPr>
        <w:t>01 Carga masiva de</w:t>
      </w:r>
    </w:p>
    <w:p>
      <w:pPr>
        <w:spacing w:line="360" w:lineRule="auto"/>
        <w:ind w:firstLine="709"/>
        <w:jc w:val="both"/>
      </w:pPr>
      <w:r>
        <w:rPr>
          <w:b w:val="0"/>
          <w:i w:val="0"/>
        </w:rPr>
        <w:t>fotografía de perfil  Usuario</w:t>
      </w:r>
    </w:p>
    <w:p>
      <w:pPr>
        <w:spacing w:line="360" w:lineRule="auto"/>
        <w:ind w:firstLine="709"/>
        <w:jc w:val="both"/>
      </w:pPr>
      <w:r>
        <w:rPr>
          <w:b w:val="0"/>
          <w:i w:val="0"/>
        </w:rPr>
        <w:t>autenticado y</w:t>
      </w:r>
    </w:p>
    <w:p>
      <w:pPr>
        <w:spacing w:line="360" w:lineRule="auto"/>
        <w:ind w:firstLine="709"/>
        <w:jc w:val="both"/>
      </w:pPr>
      <w:r>
        <w:rPr>
          <w:b w:val="0"/>
          <w:i w:val="0"/>
        </w:rPr>
        <w:t>API Storage</w:t>
      </w:r>
    </w:p>
    <w:p>
      <w:pPr>
        <w:spacing w:line="360" w:lineRule="auto"/>
        <w:ind w:firstLine="709"/>
        <w:jc w:val="both"/>
      </w:pPr>
      <w:r>
        <w:rPr>
          <w:b w:val="0"/>
          <w:i w:val="0"/>
        </w:rPr>
        <w:t>operativa.  1. Clic en modificar</w:t>
      </w:r>
    </w:p>
    <w:p>
      <w:pPr>
        <w:spacing w:line="360" w:lineRule="auto"/>
        <w:ind w:firstLine="709"/>
        <w:jc w:val="both"/>
      </w:pPr>
      <w:r>
        <w:rPr>
          <w:b w:val="0"/>
          <w:i w:val="0"/>
        </w:rPr>
        <w:t>perfil.</w:t>
      </w:r>
    </w:p>
    <w:p>
      <w:pPr>
        <w:spacing w:line="360" w:lineRule="auto"/>
        <w:ind w:firstLine="709"/>
        <w:jc w:val="both"/>
      </w:pPr>
      <w:r>
        <w:rPr>
          <w:b w:val="0"/>
          <w:i w:val="0"/>
        </w:rPr>
        <w:t>2. Cargar una</w:t>
      </w:r>
    </w:p>
    <w:p>
      <w:pPr>
        <w:spacing w:line="360" w:lineRule="auto"/>
        <w:ind w:firstLine="709"/>
        <w:jc w:val="both"/>
      </w:pPr>
      <w:r>
        <w:rPr>
          <w:b w:val="0"/>
          <w:i w:val="0"/>
        </w:rPr>
        <w:t>imagen en formato</w:t>
      </w:r>
    </w:p>
    <w:p>
      <w:pPr>
        <w:spacing w:line="360" w:lineRule="auto"/>
        <w:ind w:firstLine="709"/>
        <w:jc w:val="both"/>
      </w:pPr>
      <w:r>
        <w:rPr>
          <w:b w:val="0"/>
          <w:i w:val="0"/>
        </w:rPr>
        <w:t>.JPG válida.</w:t>
      </w:r>
    </w:p>
    <w:p>
      <w:pPr>
        <w:spacing w:line="360" w:lineRule="auto"/>
        <w:ind w:firstLine="709"/>
        <w:jc w:val="both"/>
      </w:pPr>
      <w:r>
        <w:rPr>
          <w:b w:val="0"/>
          <w:i w:val="0"/>
        </w:rPr>
        <w:t>3. Enviar formulario.  El archivo sube</w:t>
      </w:r>
    </w:p>
    <w:p>
      <w:pPr>
        <w:spacing w:line="360" w:lineRule="auto"/>
        <w:ind w:firstLine="709"/>
        <w:jc w:val="both"/>
      </w:pPr>
      <w:r>
        <w:rPr>
          <w:b w:val="0"/>
          <w:i w:val="0"/>
        </w:rPr>
        <w:t>asíncronamente mostrando</w:t>
      </w:r>
    </w:p>
    <w:p>
      <w:pPr>
        <w:spacing w:line="360" w:lineRule="auto"/>
        <w:ind w:firstLine="709"/>
        <w:jc w:val="both"/>
      </w:pPr>
      <w:r>
        <w:rPr>
          <w:b w:val="0"/>
          <w:i w:val="0"/>
        </w:rPr>
        <w:t>barra de progreso o un</w:t>
      </w:r>
    </w:p>
    <w:p>
      <w:pPr>
        <w:spacing w:line="360" w:lineRule="auto"/>
        <w:ind w:firstLine="709"/>
        <w:jc w:val="both"/>
      </w:pPr>
      <w:r>
        <w:rPr>
          <w:b w:val="0"/>
          <w:i w:val="0"/>
        </w:rPr>
        <w:t>spinner de carga, finalmente</w:t>
      </w:r>
    </w:p>
    <w:p>
      <w:pPr>
        <w:spacing w:line="360" w:lineRule="auto"/>
        <w:ind w:firstLine="709"/>
        <w:jc w:val="both"/>
      </w:pPr>
      <w:r>
        <w:rPr>
          <w:b w:val="0"/>
          <w:i w:val="0"/>
        </w:rPr>
        <w:t>actualiza la miniatura en</w:t>
      </w:r>
    </w:p>
    <w:p>
      <w:pPr>
        <w:spacing w:line="360" w:lineRule="auto"/>
        <w:ind w:firstLine="709"/>
        <w:jc w:val="both"/>
      </w:pPr>
      <w:r>
        <w:rPr>
          <w:b w:val="0"/>
          <w:i w:val="0"/>
        </w:rPr>
        <w:t>tiempo real.</w:t>
      </w:r>
    </w:p>
    <w:p>
      <w:pPr>
        <w:spacing w:line="360" w:lineRule="auto"/>
        <w:ind w:firstLine="709"/>
        <w:jc w:val="both"/>
      </w:pPr>
      <w:r>
        <w:rPr>
          <w:b w:val="0"/>
          <w:i w:val="0"/>
        </w:rPr>
        <w:t>7.2. Módulo de Compras ($13.50) y Roles de Acceso (Admin) ID Descripción del</w:t>
      </w:r>
    </w:p>
    <w:p>
      <w:pPr>
        <w:spacing w:line="360" w:lineRule="auto"/>
        <w:ind w:firstLine="709"/>
        <w:jc w:val="both"/>
      </w:pPr>
      <w:r>
        <w:rPr>
          <w:b w:val="0"/>
          <w:i w:val="0"/>
        </w:rPr>
        <w:t>Escenario  Datos de</w:t>
      </w:r>
    </w:p>
    <w:p>
      <w:pPr>
        <w:spacing w:line="360" w:lineRule="auto"/>
        <w:ind w:firstLine="709"/>
        <w:jc w:val="both"/>
      </w:pPr>
      <w:r>
        <w:rPr>
          <w:b w:val="0"/>
          <w:i w:val="0"/>
        </w:rPr>
        <w:t>Precondición  Procedimiento /</w:t>
      </w:r>
    </w:p>
    <w:p>
      <w:pPr>
        <w:spacing w:line="360" w:lineRule="auto"/>
        <w:ind w:firstLine="709"/>
        <w:jc w:val="both"/>
      </w:pPr>
      <w:r>
        <w:rPr>
          <w:b w:val="0"/>
          <w:i w:val="0"/>
        </w:rPr>
        <w:t>Pasos  Resultado Esperado</w:t>
      </w:r>
    </w:p>
    <w:p>
      <w:pPr>
        <w:spacing w:line="360" w:lineRule="auto"/>
        <w:ind w:firstLine="709"/>
        <w:jc w:val="both"/>
      </w:pPr>
      <w:r>
        <w:rPr>
          <w:b w:val="0"/>
          <w:i w:val="0"/>
        </w:rPr>
        <w:t>(Validación)</w:t>
      </w:r>
    </w:p>
    <w:p>
      <w:pPr>
        <w:spacing w:line="360" w:lineRule="auto"/>
        <w:ind w:firstLine="709"/>
        <w:jc w:val="both"/>
      </w:pPr>
      <w:r>
        <w:rPr>
          <w:b w:val="0"/>
          <w:i w:val="0"/>
        </w:rPr>
        <w:t>CP-</w:t>
      </w:r>
    </w:p>
    <w:p>
      <w:pPr>
        <w:spacing w:line="360" w:lineRule="auto"/>
        <w:ind w:firstLine="709"/>
        <w:jc w:val="both"/>
      </w:pPr>
      <w:r>
        <w:rPr>
          <w:b w:val="0"/>
          <w:i w:val="0"/>
        </w:rPr>
        <w:t>COMPRA -</w:t>
      </w:r>
    </w:p>
    <w:p>
      <w:pPr>
        <w:spacing w:line="360" w:lineRule="auto"/>
        <w:ind w:firstLine="709"/>
        <w:jc w:val="both"/>
      </w:pPr>
      <w:r>
        <w:rPr>
          <w:b w:val="0"/>
          <w:i w:val="0"/>
        </w:rPr>
        <w:t>01 Comprobación</w:t>
      </w:r>
    </w:p>
    <w:p>
      <w:pPr>
        <w:spacing w:line="360" w:lineRule="auto"/>
        <w:ind w:firstLine="709"/>
        <w:jc w:val="both"/>
      </w:pPr>
      <w:r>
        <w:rPr>
          <w:b w:val="0"/>
          <w:i w:val="0"/>
        </w:rPr>
        <w:t>límite exacto de</w:t>
      </w:r>
    </w:p>
    <w:p>
      <w:pPr>
        <w:spacing w:line="360" w:lineRule="auto"/>
        <w:ind w:firstLine="709"/>
        <w:jc w:val="both"/>
      </w:pPr>
      <w:r>
        <w:rPr>
          <w:b w:val="0"/>
          <w:i w:val="0"/>
        </w:rPr>
        <w:t>compra de ticket.  Saldo en billetera</w:t>
      </w:r>
    </w:p>
    <w:p>
      <w:pPr>
        <w:spacing w:line="360" w:lineRule="auto"/>
        <w:ind w:firstLine="709"/>
        <w:jc w:val="both"/>
      </w:pPr>
      <w:r>
        <w:rPr>
          <w:b w:val="0"/>
          <w:i w:val="0"/>
        </w:rPr>
        <w:t>= $13.50 MXN</w:t>
      </w:r>
    </w:p>
    <w:p>
      <w:pPr>
        <w:spacing w:line="360" w:lineRule="auto"/>
        <w:ind w:firstLine="709"/>
        <w:jc w:val="both"/>
      </w:pPr>
      <w:r>
        <w:rPr>
          <w:b w:val="0"/>
          <w:i w:val="0"/>
        </w:rPr>
        <w:t>(Usuario normal).  1. Ir a sección de</w:t>
      </w:r>
    </w:p>
    <w:p>
      <w:pPr>
        <w:spacing w:line="360" w:lineRule="auto"/>
        <w:ind w:firstLine="709"/>
        <w:jc w:val="both"/>
      </w:pPr>
      <w:r>
        <w:rPr>
          <w:b w:val="0"/>
          <w:i w:val="0"/>
        </w:rPr>
        <w:t>tickets.</w:t>
      </w:r>
    </w:p>
    <w:p>
      <w:pPr>
        <w:spacing w:line="360" w:lineRule="auto"/>
        <w:ind w:firstLine="709"/>
        <w:jc w:val="both"/>
      </w:pPr>
      <w:r>
        <w:rPr>
          <w:b w:val="0"/>
          <w:i w:val="0"/>
        </w:rPr>
        <w:t>2. Pulsar botón</w:t>
      </w:r>
    </w:p>
    <w:p>
      <w:pPr>
        <w:spacing w:line="360" w:lineRule="auto"/>
        <w:ind w:firstLine="709"/>
        <w:jc w:val="both"/>
      </w:pPr>
      <w:r>
        <w:rPr>
          <w:b w:val="0"/>
          <w:i w:val="0"/>
        </w:rPr>
        <w:t>"Adquirir".  La transacción es aprobada, el</w:t>
      </w:r>
    </w:p>
    <w:p>
      <w:pPr>
        <w:spacing w:line="360" w:lineRule="auto"/>
        <w:ind w:firstLine="709"/>
        <w:jc w:val="both"/>
      </w:pPr>
      <w:r>
        <w:rPr>
          <w:b w:val="0"/>
          <w:i w:val="0"/>
        </w:rPr>
        <w:t>código QR se emite. El saldo</w:t>
      </w:r>
    </w:p>
    <w:p>
      <w:pPr>
        <w:spacing w:line="360" w:lineRule="auto"/>
        <w:ind w:firstLine="709"/>
        <w:jc w:val="both"/>
      </w:pPr>
      <w:r>
        <w:rPr>
          <w:b w:val="0"/>
          <w:i w:val="0"/>
        </w:rPr>
        <w:t>restante reflejado del cliente</w:t>
      </w:r>
    </w:p>
    <w:p>
      <w:pPr>
        <w:spacing w:line="360" w:lineRule="auto"/>
        <w:ind w:firstLine="709"/>
        <w:jc w:val="both"/>
      </w:pPr>
      <w:r>
        <w:rPr>
          <w:b w:val="0"/>
          <w:i w:val="0"/>
        </w:rPr>
        <w:t>es de $0.00 MXN</w:t>
      </w:r>
    </w:p>
    <w:p>
      <w:pPr>
        <w:spacing w:line="360" w:lineRule="auto"/>
        <w:ind w:firstLine="709"/>
        <w:jc w:val="both"/>
      </w:pPr>
      <w:r>
        <w:rPr>
          <w:b w:val="0"/>
          <w:i w:val="0"/>
        </w:rPr>
        <w:t>exactamente.</w:t>
      </w:r>
    </w:p>
    <w:p>
      <w:pPr>
        <w:spacing w:line="360" w:lineRule="auto"/>
        <w:ind w:firstLine="709"/>
        <w:jc w:val="both"/>
      </w:pPr>
      <w:r>
        <w:rPr>
          <w:b w:val="0"/>
          <w:i w:val="0"/>
        </w:rPr>
        <w:t>CP-</w:t>
      </w:r>
    </w:p>
    <w:p>
      <w:pPr>
        <w:spacing w:line="360" w:lineRule="auto"/>
        <w:ind w:firstLine="709"/>
        <w:jc w:val="both"/>
      </w:pPr>
      <w:r>
        <w:rPr>
          <w:b w:val="0"/>
          <w:i w:val="0"/>
        </w:rPr>
        <w:t>COMPRA -</w:t>
      </w:r>
    </w:p>
    <w:p>
      <w:pPr>
        <w:spacing w:line="360" w:lineRule="auto"/>
        <w:ind w:firstLine="709"/>
        <w:jc w:val="both"/>
      </w:pPr>
      <w:r>
        <w:rPr>
          <w:b w:val="0"/>
          <w:i w:val="0"/>
        </w:rPr>
        <w:t>02 Fallo previsto por</w:t>
      </w:r>
    </w:p>
    <w:p>
      <w:pPr>
        <w:spacing w:line="360" w:lineRule="auto"/>
        <w:ind w:firstLine="709"/>
        <w:jc w:val="both"/>
      </w:pPr>
      <w:r>
        <w:rPr>
          <w:b w:val="0"/>
          <w:i w:val="0"/>
        </w:rPr>
        <w:t>insuficiencia de</w:t>
      </w:r>
    </w:p>
    <w:p>
      <w:pPr>
        <w:spacing w:line="360" w:lineRule="auto"/>
        <w:ind w:firstLine="709"/>
        <w:jc w:val="both"/>
      </w:pPr>
      <w:r>
        <w:rPr>
          <w:b w:val="0"/>
          <w:i w:val="0"/>
        </w:rPr>
        <w:t>saldo.  Saldo en billetera</w:t>
      </w:r>
    </w:p>
    <w:p>
      <w:pPr>
        <w:spacing w:line="360" w:lineRule="auto"/>
        <w:ind w:firstLine="709"/>
        <w:jc w:val="both"/>
      </w:pPr>
      <w:r>
        <w:rPr>
          <w:b w:val="0"/>
          <w:i w:val="0"/>
        </w:rPr>
        <w:t>= $13.49 MXN</w:t>
      </w:r>
    </w:p>
    <w:p>
      <w:pPr>
        <w:spacing w:line="360" w:lineRule="auto"/>
        <w:ind w:firstLine="709"/>
        <w:jc w:val="both"/>
      </w:pPr>
      <w:r>
        <w:rPr>
          <w:b w:val="0"/>
          <w:i w:val="0"/>
        </w:rPr>
        <w:t>(Usuario normal).  1. Pulsar botón</w:t>
      </w:r>
    </w:p>
    <w:p>
      <w:pPr>
        <w:spacing w:line="360" w:lineRule="auto"/>
        <w:ind w:firstLine="709"/>
        <w:jc w:val="both"/>
      </w:pPr>
      <w:r>
        <w:rPr>
          <w:b w:val="0"/>
          <w:i w:val="0"/>
        </w:rPr>
        <w:t>"Adquirir".  Fallo procesado. Alerta Toast</w:t>
      </w:r>
    </w:p>
    <w:p>
      <w:pPr>
        <w:spacing w:line="360" w:lineRule="auto"/>
        <w:ind w:firstLine="709"/>
        <w:jc w:val="both"/>
      </w:pPr>
      <w:r>
        <w:rPr>
          <w:b w:val="0"/>
          <w:i w:val="0"/>
        </w:rPr>
        <w:t>(Estilo Error compacto rojo)</w:t>
      </w:r>
    </w:p>
    <w:p>
      <w:pPr>
        <w:spacing w:line="360" w:lineRule="auto"/>
        <w:ind w:firstLine="709"/>
        <w:jc w:val="both"/>
      </w:pPr>
      <w:r>
        <w:rPr>
          <w:b w:val="0"/>
          <w:i w:val="0"/>
        </w:rPr>
        <w:t>indica "Fondo insuficiente",</w:t>
      </w:r>
    </w:p>
    <w:p>
      <w:pPr>
        <w:spacing w:line="360" w:lineRule="auto"/>
        <w:ind w:firstLine="709"/>
        <w:jc w:val="both"/>
      </w:pPr>
      <w:r>
        <w:rPr>
          <w:b w:val="0"/>
          <w:i w:val="0"/>
        </w:rPr>
        <w:t>transacción abortada en</w:t>
      </w:r>
    </w:p>
    <w:p>
      <w:pPr>
        <w:spacing w:line="360" w:lineRule="auto"/>
        <w:ind w:firstLine="709"/>
        <w:jc w:val="both"/>
      </w:pPr>
      <w:r>
        <w:rPr>
          <w:b w:val="0"/>
          <w:i w:val="0"/>
        </w:rPr>
        <w:t>milisegundos.</w:t>
      </w:r>
    </w:p>
    <w:p>
      <w:pPr>
        <w:spacing w:line="360" w:lineRule="auto"/>
        <w:ind w:firstLine="709"/>
        <w:jc w:val="both"/>
      </w:pPr>
      <w:r>
        <w:rPr>
          <w:b w:val="0"/>
          <w:i w:val="0"/>
        </w:rPr>
        <w:t>CP-ROL-</w:t>
      </w:r>
    </w:p>
    <w:p>
      <w:pPr>
        <w:spacing w:line="360" w:lineRule="auto"/>
        <w:ind w:firstLine="709"/>
        <w:jc w:val="both"/>
      </w:pPr>
      <w:r>
        <w:rPr>
          <w:b w:val="0"/>
          <w:i w:val="0"/>
        </w:rPr>
        <w:t>01 Restricción de</w:t>
      </w:r>
    </w:p>
    <w:p>
      <w:pPr>
        <w:spacing w:line="360" w:lineRule="auto"/>
        <w:ind w:firstLine="709"/>
        <w:jc w:val="both"/>
      </w:pPr>
      <w:r>
        <w:rPr>
          <w:b w:val="0"/>
          <w:i w:val="0"/>
        </w:rPr>
        <w:t>vistas por perfil</w:t>
      </w:r>
    </w:p>
    <w:p>
      <w:pPr>
        <w:spacing w:line="360" w:lineRule="auto"/>
        <w:ind w:firstLine="709"/>
        <w:jc w:val="both"/>
      </w:pPr>
      <w:r>
        <w:rPr>
          <w:b w:val="0"/>
          <w:i w:val="0"/>
        </w:rPr>
        <w:t>Administrador.  Cuenta tipo</w:t>
      </w:r>
    </w:p>
    <w:p>
      <w:pPr>
        <w:spacing w:line="360" w:lineRule="auto"/>
        <w:ind w:firstLine="709"/>
        <w:jc w:val="both"/>
      </w:pPr>
      <w:r>
        <w:rPr>
          <w:b w:val="0"/>
          <w:i w:val="0"/>
        </w:rPr>
        <w:t>"Admin"</w:t>
      </w:r>
    </w:p>
    <w:p>
      <w:pPr>
        <w:spacing w:line="360" w:lineRule="auto"/>
        <w:ind w:firstLine="709"/>
        <w:jc w:val="both"/>
      </w:pPr>
      <w:r>
        <w:rPr>
          <w:b w:val="0"/>
          <w:i w:val="0"/>
        </w:rPr>
        <w:t>logueada.  1. Inspeccionar</w:t>
      </w:r>
    </w:p>
    <w:p>
      <w:pPr>
        <w:spacing w:line="360" w:lineRule="auto"/>
        <w:ind w:firstLine="709"/>
        <w:jc w:val="both"/>
      </w:pPr>
      <w:r>
        <w:rPr>
          <w:b w:val="0"/>
          <w:i w:val="0"/>
        </w:rPr>
        <w:t>pantalla de inicio y</w:t>
      </w:r>
    </w:p>
    <w:p>
      <w:pPr>
        <w:spacing w:line="360" w:lineRule="auto"/>
        <w:ind w:firstLine="709"/>
        <w:jc w:val="both"/>
      </w:pPr>
      <w:r>
        <w:rPr>
          <w:b w:val="0"/>
          <w:i w:val="0"/>
        </w:rPr>
        <w:t>menú lateral.  La opción de "Comprar</w:t>
      </w:r>
    </w:p>
    <w:p>
      <w:pPr>
        <w:spacing w:line="360" w:lineRule="auto"/>
        <w:ind w:firstLine="709"/>
        <w:jc w:val="both"/>
      </w:pPr>
      <w:r>
        <w:rPr>
          <w:b w:val="0"/>
          <w:i w:val="0"/>
        </w:rPr>
        <w:t>Boletos" ha desaparecido de</w:t>
      </w:r>
    </w:p>
    <w:p>
      <w:pPr>
        <w:spacing w:line="360" w:lineRule="auto"/>
        <w:ind w:firstLine="709"/>
        <w:jc w:val="both"/>
      </w:pPr>
      <w:r>
        <w:rPr>
          <w:b w:val="0"/>
          <w:i w:val="0"/>
        </w:rPr>
        <w:t>la interfaz (Renderizado</w:t>
      </w:r>
    </w:p>
    <w:p>
      <w:pPr>
        <w:spacing w:line="360" w:lineRule="auto"/>
        <w:ind w:firstLine="709"/>
        <w:jc w:val="both"/>
      </w:pPr>
      <w:r>
        <w:rPr>
          <w:b w:val="0"/>
          <w:i w:val="0"/>
        </w:rPr>
        <w:t>Condicional), cumpliendo los</w:t>
      </w:r>
    </w:p>
    <w:p>
      <w:pPr>
        <w:spacing w:line="360" w:lineRule="auto"/>
        <w:ind w:firstLine="709"/>
        <w:jc w:val="both"/>
      </w:pPr>
      <w:r>
        <w:rPr>
          <w:b w:val="0"/>
          <w:i w:val="0"/>
        </w:rPr>
        <w:t>requerimientos de la</w:t>
      </w:r>
    </w:p>
    <w:p>
      <w:pPr>
        <w:spacing w:line="360" w:lineRule="auto"/>
        <w:ind w:firstLine="709"/>
        <w:jc w:val="both"/>
      </w:pPr>
      <w:r>
        <w:rPr>
          <w:b w:val="0"/>
          <w:i w:val="0"/>
        </w:rPr>
        <w:t>actualización V2.</w:t>
      </w:r>
    </w:p>
    <w:p>
      <w:pPr>
        <w:spacing w:line="360" w:lineRule="auto"/>
        <w:ind w:firstLine="709"/>
        <w:jc w:val="both"/>
      </w:pPr>
      <w:r>
        <w:rPr>
          <w:b w:val="0"/>
          <w:i w:val="0"/>
        </w:rPr>
        <w:t>CP-ROL-</w:t>
      </w:r>
    </w:p>
    <w:p>
      <w:pPr>
        <w:spacing w:line="360" w:lineRule="auto"/>
        <w:ind w:firstLine="709"/>
        <w:jc w:val="both"/>
      </w:pPr>
      <w:r>
        <w:rPr>
          <w:b w:val="0"/>
          <w:i w:val="0"/>
        </w:rPr>
        <w:t>02 Acceso a la</w:t>
      </w:r>
    </w:p>
    <w:p>
      <w:pPr>
        <w:spacing w:line="360" w:lineRule="auto"/>
        <w:ind w:firstLine="709"/>
        <w:jc w:val="both"/>
      </w:pPr>
      <w:r>
        <w:rPr>
          <w:b w:val="0"/>
          <w:i w:val="0"/>
        </w:rPr>
        <w:t>información</w:t>
      </w:r>
    </w:p>
    <w:p>
      <w:pPr>
        <w:spacing w:line="360" w:lineRule="auto"/>
        <w:ind w:firstLine="709"/>
        <w:jc w:val="both"/>
      </w:pPr>
      <w:r>
        <w:rPr>
          <w:b w:val="0"/>
          <w:i w:val="0"/>
        </w:rPr>
        <w:t>general por</w:t>
      </w:r>
    </w:p>
    <w:p>
      <w:pPr>
        <w:spacing w:line="360" w:lineRule="auto"/>
        <w:ind w:firstLine="709"/>
        <w:jc w:val="both"/>
      </w:pPr>
      <w:r>
        <w:rPr>
          <w:b w:val="0"/>
          <w:i w:val="0"/>
        </w:rPr>
        <w:t>directorio.  Cuenta tipo</w:t>
      </w:r>
    </w:p>
    <w:p>
      <w:pPr>
        <w:spacing w:line="360" w:lineRule="auto"/>
        <w:ind w:firstLine="709"/>
        <w:jc w:val="both"/>
      </w:pPr>
      <w:r>
        <w:rPr>
          <w:b w:val="0"/>
          <w:i w:val="0"/>
        </w:rPr>
        <w:t>"Admin"</w:t>
      </w:r>
    </w:p>
    <w:p>
      <w:pPr>
        <w:spacing w:line="360" w:lineRule="auto"/>
        <w:ind w:firstLine="709"/>
        <w:jc w:val="both"/>
      </w:pPr>
      <w:r>
        <w:rPr>
          <w:b w:val="0"/>
          <w:i w:val="0"/>
        </w:rPr>
        <w:t>logueada.  1. Navegar a</w:t>
      </w:r>
    </w:p>
    <w:p>
      <w:pPr>
        <w:spacing w:line="360" w:lineRule="auto"/>
        <w:ind w:firstLine="709"/>
        <w:jc w:val="both"/>
      </w:pPr>
      <w:r>
        <w:rPr>
          <w:b w:val="0"/>
          <w:i w:val="0"/>
        </w:rPr>
        <w:t>"Directorio de</w:t>
      </w:r>
    </w:p>
    <w:p>
      <w:pPr>
        <w:spacing w:line="360" w:lineRule="auto"/>
        <w:ind w:firstLine="709"/>
        <w:jc w:val="both"/>
      </w:pPr>
      <w:r>
        <w:rPr>
          <w:b w:val="0"/>
          <w:i w:val="0"/>
        </w:rPr>
        <w:t>Usuarios".  Se despliega una lista</w:t>
      </w:r>
    </w:p>
    <w:p>
      <w:pPr>
        <w:spacing w:line="360" w:lineRule="auto"/>
        <w:ind w:firstLine="709"/>
        <w:jc w:val="both"/>
      </w:pPr>
      <w:r>
        <w:rPr>
          <w:b w:val="0"/>
          <w:i w:val="0"/>
        </w:rPr>
        <w:t>completa optimizada sin</w:t>
      </w:r>
    </w:p>
    <w:p>
      <w:pPr>
        <w:spacing w:line="360" w:lineRule="auto"/>
        <w:ind w:firstLine="709"/>
        <w:jc w:val="both"/>
      </w:pPr>
      <w:r>
        <w:rPr>
          <w:b w:val="0"/>
          <w:i w:val="0"/>
        </w:rPr>
        <w:t>arrojar advertencias de</w:t>
      </w:r>
    </w:p>
    <w:p>
      <w:pPr>
        <w:spacing w:line="360" w:lineRule="auto"/>
        <w:ind w:firstLine="709"/>
        <w:jc w:val="both"/>
      </w:pPr>
      <w:r>
        <w:rPr>
          <w:b w:val="0"/>
          <w:i w:val="0"/>
        </w:rPr>
        <w:t>"composite indices"</w:t>
      </w:r>
    </w:p>
    <w:p>
      <w:pPr>
        <w:spacing w:line="360" w:lineRule="auto"/>
        <w:ind w:firstLine="709"/>
        <w:jc w:val="both"/>
      </w:pPr>
      <w:r>
        <w:rPr>
          <w:b w:val="0"/>
          <w:i w:val="0"/>
        </w:rPr>
        <w:t>requeridos en la consola de</w:t>
      </w:r>
    </w:p>
    <w:p>
      <w:pPr>
        <w:spacing w:line="360" w:lineRule="auto"/>
        <w:ind w:firstLine="709"/>
        <w:jc w:val="both"/>
      </w:pPr>
      <w:r>
        <w:rPr>
          <w:b w:val="0"/>
          <w:i w:val="0"/>
        </w:rPr>
        <w:t>Firebase.</w:t>
      </w:r>
    </w:p>
    <w:p>
      <w:pPr>
        <w:spacing w:line="360" w:lineRule="auto"/>
        <w:ind w:firstLine="709"/>
        <w:jc w:val="both"/>
      </w:pPr>
      <w:r>
        <w:rPr>
          <w:b w:val="0"/>
          <w:i w:val="0"/>
        </w:rPr>
        <w:t>7.3. Módulo de Geolocalización Activa y Reactiva</w:t>
      </w:r>
    </w:p>
    <w:p>
      <w:pPr>
        <w:spacing w:line="360" w:lineRule="auto"/>
        <w:ind w:firstLine="709"/>
        <w:jc w:val="both"/>
      </w:pPr>
      <w:r>
        <w:rPr>
          <w:b w:val="0"/>
          <w:i w:val="0"/>
        </w:rPr>
        <w:t>ID Descripción del</w:t>
      </w:r>
    </w:p>
    <w:p>
      <w:pPr>
        <w:spacing w:line="360" w:lineRule="auto"/>
        <w:ind w:firstLine="709"/>
        <w:jc w:val="both"/>
      </w:pPr>
      <w:r>
        <w:rPr>
          <w:b w:val="0"/>
          <w:i w:val="0"/>
        </w:rPr>
        <w:t>Escenario  Datos de</w:t>
      </w:r>
    </w:p>
    <w:p>
      <w:pPr>
        <w:spacing w:line="360" w:lineRule="auto"/>
        <w:ind w:firstLine="709"/>
        <w:jc w:val="both"/>
      </w:pPr>
      <w:r>
        <w:rPr>
          <w:b w:val="0"/>
          <w:i w:val="0"/>
        </w:rPr>
        <w:t>Precondición  Procedimiento / Pasos  Resultado Esperado (Validación)</w:t>
      </w:r>
    </w:p>
    <w:p>
      <w:pPr>
        <w:spacing w:line="360" w:lineRule="auto"/>
        <w:ind w:firstLine="709"/>
        <w:jc w:val="both"/>
      </w:pPr>
      <w:r>
        <w:rPr>
          <w:b w:val="0"/>
          <w:i w:val="0"/>
        </w:rPr>
        <w:t>CP-</w:t>
      </w:r>
    </w:p>
    <w:p>
      <w:pPr>
        <w:spacing w:line="360" w:lineRule="auto"/>
        <w:ind w:firstLine="709"/>
        <w:jc w:val="both"/>
      </w:pPr>
      <w:r>
        <w:rPr>
          <w:b w:val="0"/>
          <w:i w:val="0"/>
        </w:rPr>
        <w:t>GEO -</w:t>
      </w:r>
    </w:p>
    <w:p>
      <w:pPr>
        <w:spacing w:line="360" w:lineRule="auto"/>
        <w:ind w:firstLine="709"/>
        <w:jc w:val="both"/>
      </w:pPr>
      <w:r>
        <w:rPr>
          <w:b w:val="0"/>
          <w:i w:val="0"/>
        </w:rPr>
        <w:t>01 Seguimiento</w:t>
      </w:r>
    </w:p>
    <w:p>
      <w:pPr>
        <w:spacing w:line="360" w:lineRule="auto"/>
        <w:ind w:firstLine="709"/>
        <w:jc w:val="both"/>
      </w:pPr>
      <w:r>
        <w:rPr>
          <w:b w:val="0"/>
          <w:i w:val="0"/>
        </w:rPr>
        <w:t>ininterrumpido en</w:t>
      </w:r>
    </w:p>
    <w:p>
      <w:pPr>
        <w:spacing w:line="360" w:lineRule="auto"/>
        <w:ind w:firstLine="709"/>
        <w:jc w:val="both"/>
      </w:pPr>
      <w:r>
        <w:rPr>
          <w:b w:val="0"/>
          <w:i w:val="0"/>
        </w:rPr>
        <w:t>tiempo real.  Dispositivo con</w:t>
      </w:r>
    </w:p>
    <w:p>
      <w:pPr>
        <w:spacing w:line="360" w:lineRule="auto"/>
        <w:ind w:firstLine="709"/>
        <w:jc w:val="both"/>
      </w:pPr>
      <w:r>
        <w:rPr>
          <w:b w:val="0"/>
          <w:i w:val="0"/>
        </w:rPr>
        <w:t>GPS activado y</w:t>
      </w:r>
    </w:p>
    <w:p>
      <w:pPr>
        <w:spacing w:line="360" w:lineRule="auto"/>
        <w:ind w:firstLine="709"/>
        <w:jc w:val="both"/>
      </w:pPr>
      <w:r>
        <w:rPr>
          <w:b w:val="0"/>
          <w:i w:val="0"/>
        </w:rPr>
        <w:t>permisos dados en</w:t>
      </w:r>
    </w:p>
    <w:p>
      <w:pPr>
        <w:spacing w:line="360" w:lineRule="auto"/>
        <w:ind w:firstLine="709"/>
        <w:jc w:val="both"/>
      </w:pPr>
      <w:r>
        <w:rPr>
          <w:b w:val="0"/>
          <w:i w:val="0"/>
        </w:rPr>
        <w:t>Settings.  1. Ingresar a la sección</w:t>
      </w:r>
    </w:p>
    <w:p>
      <w:pPr>
        <w:spacing w:line="360" w:lineRule="auto"/>
        <w:ind w:firstLine="709"/>
        <w:jc w:val="both"/>
      </w:pPr>
      <w:r>
        <w:rPr>
          <w:b w:val="0"/>
          <w:i w:val="0"/>
        </w:rPr>
        <w:t>de Mapa (Ubicación de</w:t>
      </w:r>
    </w:p>
    <w:p>
      <w:pPr>
        <w:spacing w:line="360" w:lineRule="auto"/>
        <w:ind w:firstLine="709"/>
        <w:jc w:val="both"/>
      </w:pPr>
      <w:r>
        <w:rPr>
          <w:b w:val="0"/>
          <w:i w:val="0"/>
        </w:rPr>
        <w:t>Buses).</w:t>
      </w:r>
    </w:p>
    <w:p>
      <w:pPr>
        <w:spacing w:line="360" w:lineRule="auto"/>
        <w:ind w:firstLine="709"/>
        <w:jc w:val="both"/>
      </w:pPr>
      <w:r>
        <w:rPr>
          <w:b w:val="0"/>
          <w:i w:val="0"/>
        </w:rPr>
        <w:t>2. Desplazar físicamente</w:t>
      </w:r>
    </w:p>
    <w:p>
      <w:pPr>
        <w:spacing w:line="360" w:lineRule="auto"/>
        <w:ind w:firstLine="709"/>
        <w:jc w:val="both"/>
      </w:pPr>
      <w:r>
        <w:rPr>
          <w:b w:val="0"/>
          <w:i w:val="0"/>
        </w:rPr>
        <w:t>el teléfono 10 metros.  El marcador gráfico del</w:t>
      </w:r>
    </w:p>
    <w:p>
      <w:pPr>
        <w:spacing w:line="360" w:lineRule="auto"/>
        <w:ind w:firstLine="709"/>
        <w:jc w:val="both"/>
      </w:pPr>
      <w:r>
        <w:rPr>
          <w:b w:val="0"/>
          <w:i w:val="0"/>
        </w:rPr>
        <w:t>usuario se desliza de forma</w:t>
      </w:r>
    </w:p>
    <w:p>
      <w:pPr>
        <w:spacing w:line="360" w:lineRule="auto"/>
        <w:ind w:firstLine="709"/>
        <w:jc w:val="both"/>
      </w:pPr>
      <w:r>
        <w:rPr>
          <w:b w:val="0"/>
          <w:i w:val="0"/>
        </w:rPr>
        <w:t>fluida reflejando el</w:t>
      </w:r>
    </w:p>
    <w:p>
      <w:pPr>
        <w:spacing w:line="360" w:lineRule="auto"/>
        <w:ind w:firstLine="709"/>
        <w:jc w:val="both"/>
      </w:pPr>
      <w:r>
        <w:rPr>
          <w:b w:val="0"/>
          <w:i w:val="0"/>
        </w:rPr>
        <w:t>movimiento sin "saltos"</w:t>
      </w:r>
    </w:p>
    <w:p>
      <w:pPr>
        <w:spacing w:line="360" w:lineRule="auto"/>
        <w:ind w:firstLine="709"/>
        <w:jc w:val="both"/>
      </w:pPr>
      <w:r>
        <w:rPr>
          <w:b w:val="0"/>
          <w:i w:val="0"/>
        </w:rPr>
        <w:t>exagerados (poller</w:t>
      </w:r>
    </w:p>
    <w:p>
      <w:pPr>
        <w:spacing w:line="360" w:lineRule="auto"/>
        <w:ind w:firstLine="709"/>
        <w:jc w:val="both"/>
      </w:pPr>
      <w:r>
        <w:rPr>
          <w:b w:val="0"/>
          <w:i w:val="0"/>
        </w:rPr>
        <w:t>optimizado).</w:t>
      </w:r>
    </w:p>
    <w:p>
      <w:pPr>
        <w:spacing w:line="360" w:lineRule="auto"/>
        <w:ind w:firstLine="709"/>
        <w:jc w:val="both"/>
      </w:pPr>
      <w:r>
        <w:rPr>
          <w:b w:val="0"/>
          <w:i w:val="0"/>
        </w:rPr>
        <w:t>CP-</w:t>
      </w:r>
    </w:p>
    <w:p>
      <w:pPr>
        <w:spacing w:line="360" w:lineRule="auto"/>
        <w:ind w:firstLine="709"/>
        <w:jc w:val="both"/>
      </w:pPr>
      <w:r>
        <w:rPr>
          <w:b w:val="0"/>
          <w:i w:val="0"/>
        </w:rPr>
        <w:t>GEO -</w:t>
      </w:r>
    </w:p>
    <w:p>
      <w:pPr>
        <w:spacing w:line="360" w:lineRule="auto"/>
        <w:ind w:firstLine="709"/>
        <w:jc w:val="both"/>
      </w:pPr>
      <w:r>
        <w:rPr>
          <w:b w:val="0"/>
          <w:i w:val="0"/>
        </w:rPr>
        <w:t>02 Corte abrupto de</w:t>
      </w:r>
    </w:p>
    <w:p>
      <w:pPr>
        <w:spacing w:line="360" w:lineRule="auto"/>
        <w:ind w:firstLine="709"/>
        <w:jc w:val="both"/>
      </w:pPr>
      <w:r>
        <w:rPr>
          <w:b w:val="0"/>
          <w:i w:val="0"/>
        </w:rPr>
        <w:t>servicios de</w:t>
      </w:r>
    </w:p>
    <w:p>
      <w:pPr>
        <w:spacing w:line="360" w:lineRule="auto"/>
        <w:ind w:firstLine="709"/>
        <w:jc w:val="both"/>
      </w:pPr>
      <w:r>
        <w:rPr>
          <w:b w:val="0"/>
          <w:i w:val="0"/>
        </w:rPr>
        <w:t>ubicación.  El mapa está</w:t>
      </w:r>
    </w:p>
    <w:p>
      <w:pPr>
        <w:spacing w:line="360" w:lineRule="auto"/>
        <w:ind w:firstLine="709"/>
        <w:jc w:val="both"/>
      </w:pPr>
      <w:r>
        <w:rPr>
          <w:b w:val="0"/>
          <w:i w:val="0"/>
        </w:rPr>
        <w:t>funcionando</w:t>
      </w:r>
    </w:p>
    <w:p>
      <w:pPr>
        <w:spacing w:line="360" w:lineRule="auto"/>
        <w:ind w:firstLine="709"/>
        <w:jc w:val="both"/>
      </w:pPr>
      <w:r>
        <w:rPr>
          <w:b w:val="0"/>
          <w:i w:val="0"/>
        </w:rPr>
        <w:t>normal.  1. Cambiar a los ajustes</w:t>
      </w:r>
    </w:p>
    <w:p>
      <w:pPr>
        <w:spacing w:line="360" w:lineRule="auto"/>
        <w:ind w:firstLine="709"/>
        <w:jc w:val="both"/>
      </w:pPr>
      <w:r>
        <w:rPr>
          <w:b w:val="0"/>
          <w:i w:val="0"/>
        </w:rPr>
        <w:t>del sistema y desactivar</w:t>
      </w:r>
    </w:p>
    <w:p>
      <w:pPr>
        <w:spacing w:line="360" w:lineRule="auto"/>
        <w:ind w:firstLine="709"/>
        <w:jc w:val="both"/>
      </w:pPr>
      <w:r>
        <w:rPr>
          <w:b w:val="0"/>
          <w:i w:val="0"/>
        </w:rPr>
        <w:t>el hardware GPS (Modo</w:t>
      </w:r>
    </w:p>
    <w:p>
      <w:pPr>
        <w:spacing w:line="360" w:lineRule="auto"/>
        <w:ind w:firstLine="709"/>
        <w:jc w:val="both"/>
      </w:pPr>
      <w:r>
        <w:rPr>
          <w:b w:val="0"/>
          <w:i w:val="0"/>
        </w:rPr>
        <w:t>Avión o Apagar</w:t>
      </w:r>
    </w:p>
    <w:p>
      <w:pPr>
        <w:spacing w:line="360" w:lineRule="auto"/>
        <w:ind w:firstLine="709"/>
        <w:jc w:val="both"/>
      </w:pPr>
      <w:r>
        <w:rPr>
          <w:b w:val="0"/>
          <w:i w:val="0"/>
        </w:rPr>
        <w:t>Ubicación).</w:t>
      </w:r>
    </w:p>
    <w:p>
      <w:pPr>
        <w:spacing w:line="360" w:lineRule="auto"/>
        <w:ind w:firstLine="709"/>
        <w:jc w:val="both"/>
      </w:pPr>
      <w:r>
        <w:rPr>
          <w:b w:val="0"/>
          <w:i w:val="0"/>
        </w:rPr>
        <w:t>2. Regresar a la app.  La app detecta el cambio de estado, congela la</w:t>
      </w:r>
    </w:p>
    <w:p>
      <w:pPr>
        <w:spacing w:line="360" w:lineRule="auto"/>
        <w:ind w:firstLine="709"/>
        <w:jc w:val="both"/>
      </w:pPr>
      <w:r>
        <w:rPr>
          <w:b w:val="0"/>
          <w:i w:val="0"/>
        </w:rPr>
        <w:t>actualización y notifica</w:t>
      </w:r>
    </w:p>
    <w:p>
      <w:pPr>
        <w:spacing w:line="360" w:lineRule="auto"/>
        <w:ind w:firstLine="709"/>
        <w:jc w:val="both"/>
      </w:pPr>
      <w:r>
        <w:rPr>
          <w:b w:val="0"/>
          <w:i w:val="0"/>
        </w:rPr>
        <w:t>cortésmente vía Toast</w:t>
      </w:r>
    </w:p>
    <w:p>
      <w:pPr>
        <w:spacing w:line="360" w:lineRule="auto"/>
        <w:ind w:firstLine="709"/>
        <w:jc w:val="both"/>
      </w:pPr>
      <w:r>
        <w:rPr>
          <w:b w:val="0"/>
          <w:i w:val="0"/>
        </w:rPr>
        <w:t>compacto: "Se perdió señal</w:t>
      </w:r>
    </w:p>
    <w:p>
      <w:pPr>
        <w:spacing w:line="360" w:lineRule="auto"/>
        <w:ind w:firstLine="709"/>
        <w:jc w:val="both"/>
      </w:pPr>
      <w:r>
        <w:rPr>
          <w:b w:val="0"/>
          <w:i w:val="0"/>
        </w:rPr>
        <w:t>GPS". Evita un crash fatal.</w:t>
      </w:r>
    </w:p>
    <w:p>
      <w:pPr>
        <w:spacing w:line="360" w:lineRule="auto"/>
        <w:ind w:firstLine="709"/>
        <w:jc w:val="both"/>
      </w:pPr>
      <w:r>
        <w:rPr>
          <w:b w:val="0"/>
          <w:i w:val="0"/>
        </w:rPr>
        <w:t>8. Entornos, Recursos y Criterios de A ceptación</w:t>
      </w:r>
    </w:p>
    <w:p>
      <w:pPr>
        <w:spacing w:line="360" w:lineRule="auto"/>
        <w:ind w:firstLine="709"/>
        <w:jc w:val="both"/>
      </w:pPr>
      <w:r>
        <w:rPr>
          <w:b w:val="0"/>
          <w:i w:val="0"/>
        </w:rPr>
        <w:t>Para la correcta puesta en marcha de estas pruebas se dispondrá de dispositivos virtuales (Emuladores como Android Studio o Simuladores de XCode) y dispositivos físicos reales (Smartphones de prueba dedicados). El entorno de backend se mantendrá en un serv idor de Staging (Pruebas), separando la base de datos de producción para evitar contaminación de datos de clientes reales.</w:t>
      </w:r>
    </w:p>
    <w:p>
      <w:pPr>
        <w:spacing w:line="360" w:lineRule="auto"/>
        <w:ind w:firstLine="709"/>
        <w:jc w:val="both"/>
      </w:pPr>
      <w:r>
        <w:rPr>
          <w:b w:val="0"/>
          <w:i w:val="0"/>
        </w:rPr>
        <w:t>Métricas y Criterios de Aceptación/Cierre:  De acuerdo con la etapa final descrita por Pressman, estas pruebas no pueden prolongarse indefinidamente. Se considerará el producto apto para su lanzamiento (Deploy) cuando: 1. La tasa de éxito en las Pruebas Críticas (Casos: CP -AUTH, CP -COMPRA, CP -ROL) alcance estrictamente el 100%.</w:t>
      </w:r>
    </w:p>
    <w:p>
      <w:pPr>
        <w:spacing w:line="360" w:lineRule="auto"/>
        <w:ind w:firstLine="709"/>
        <w:jc w:val="both"/>
      </w:pPr>
      <w:r>
        <w:rPr>
          <w:b w:val="0"/>
          <w:i w:val="0"/>
        </w:rPr>
        <w:t>2. No existan incidentes clasificados como "Severidad 1" (Caídas completas de la aplicación, fugas de datos y corrupción de saldos).</w:t>
      </w:r>
    </w:p>
    <w:p>
      <w:pPr>
        <w:spacing w:line="360" w:lineRule="auto"/>
        <w:ind w:firstLine="709"/>
        <w:jc w:val="both"/>
      </w:pPr>
      <w:r>
        <w:rPr>
          <w:b w:val="0"/>
          <w:i w:val="0"/>
        </w:rPr>
        <w:t>3. Todo el código subido al repositorio principal pase las revisiones automáticas (Linter, revisiones de arquitectura SOLID e Inmutabilidad).</w:t>
      </w:r>
    </w:p>
    <w:p>
      <w:pPr>
        <w:spacing w:line="360" w:lineRule="auto"/>
        <w:ind w:firstLine="709"/>
        <w:jc w:val="both"/>
      </w:pPr>
      <w:r>
        <w:rPr>
          <w:b w:val="0"/>
          <w:i w:val="0"/>
        </w:rPr>
        <w:t>____________________________________</w:t>
      </w:r>
    </w:p>
    <w:p>
      <w:pPr>
        <w:spacing w:line="360" w:lineRule="auto"/>
        <w:ind w:firstLine="709"/>
        <w:jc w:val="both"/>
      </w:pPr>
      <w:r>
        <w:rPr>
          <w:b w:val="0"/>
          <w:i w:val="0"/>
        </w:rPr>
        <w:t>Responsable / director  de Proyecto</w:t>
      </w:r>
    </w:p>
    <w:p>
      <w:pPr>
        <w:spacing w:line="360" w:lineRule="auto"/>
        <w:ind w:firstLine="709"/>
        <w:jc w:val="both"/>
      </w:pPr>
      <w:r>
        <w:rPr>
          <w:b w:val="0"/>
          <w:i w:val="0"/>
        </w:rPr>
        <w:t>Validación de Calidad (QA)</w:t>
      </w:r>
    </w:p>
    <w:p>
      <w:pPr>
        <w:spacing w:line="360" w:lineRule="auto"/>
        <w:ind w:firstLine="709"/>
        <w:jc w:val="both"/>
      </w:pPr>
      <w:r>
        <w:rPr>
          <w:b w:val="0"/>
          <w:i w:val="0"/>
        </w:rPr>
        <w:t>Autorización de Fase de Pruebas</w:t>
      </w:r>
    </w:p>
    <w:p>
      <w:r>
        <w:br w:type="page"/>
      </w:r>
    </w:p>
    <w:p>
      <w:pPr>
        <w:pStyle w:val="Heading1"/>
        <w:spacing w:before="240" w:after="120"/>
        <w:ind w:firstLine="0"/>
      </w:pPr>
      <w:r>
        <w:t>CAPÍTULO 5. ESPECIFICACIÓN Y DISEÑO COMPILADO DEL SISTEMA</w:t>
      </w:r>
    </w:p>
    <w:p>
      <w:pPr>
        <w:spacing w:line="360" w:lineRule="auto"/>
        <w:ind w:firstLine="709"/>
        <w:jc w:val="both"/>
      </w:pPr>
      <w:r>
        <w:rPr>
          <w:b w:val="0"/>
          <w:i/>
        </w:rPr>
        <w:t>La siguiente sección incorpora de forma directa los resultados completos de la especificación, contrato, planes de prueba de caja negra/blanca, benchmarking de endpoints e hitos del proyecto compilados por el equipo de ingeniería de software:</w:t>
      </w:r>
    </w:p>
    <w:p>
      <w:pPr>
        <w:spacing w:line="360" w:lineRule="auto"/>
        <w:ind w:firstLine="709"/>
        <w:jc w:val="both"/>
      </w:pPr>
      <w:r>
        <w:rPr/>
        <w:t>22</w:t>
      </w:r>
      <w:r>
        <w:rPr/>
        <w:t>/0</w:t>
      </w:r>
      <w:r>
        <w:rPr/>
        <w:t>5</w:t>
      </w:r>
      <w:r>
        <w:rPr/>
        <w:t>/2026</w:t>
      </w:r>
    </w:p>
    <w:p>
      <w:pPr>
        <w:pStyle w:val="Heading1"/>
        <w:spacing w:before="240" w:after="120"/>
        <w:ind w:firstLine="0"/>
      </w:pPr>
      <w:r>
        <w:t>Índice de Contenido</w:t>
      </w:r>
    </w:p>
    <w:p>
      <w:pPr>
        <w:spacing w:line="360" w:lineRule="auto"/>
        <w:ind w:firstLine="709"/>
        <w:jc w:val="both"/>
      </w:pPr>
      <w:r>
        <w:rPr/>
      </w:r>
      <w:r>
        <w:rPr/>
      </w:r>
      <w:r>
        <w:rPr/>
      </w:r>
    </w:p>
    <w:p>
      <w:pPr>
        <w:spacing w:line="360" w:lineRule="auto"/>
        <w:ind w:firstLine="709"/>
        <w:jc w:val="both"/>
      </w:pPr>
    </w:p>
    <w:p>
      <w:pPr>
        <w:pStyle w:val="Heading2"/>
        <w:spacing w:before="240" w:after="120"/>
        <w:ind w:firstLine="0"/>
      </w:pPr>
      <w:r>
        <w:t>Capítulo 1. Contrato de Software</w:t>
        <w:tab/>
        <w:t>6</w:t>
      </w:r>
    </w:p>
    <w:p>
      <w:pPr>
        <w:spacing w:line="360" w:lineRule="auto"/>
        <w:ind w:firstLine="709"/>
        <w:jc w:val="both"/>
      </w:pPr>
    </w:p>
    <w:p>
      <w:pPr>
        <w:spacing w:line="360" w:lineRule="auto"/>
        <w:ind w:firstLine="709"/>
        <w:jc w:val="both"/>
      </w:pPr>
    </w:p>
    <w:p>
      <w:pPr>
        <w:spacing w:line="360" w:lineRule="auto"/>
        <w:ind w:firstLine="709"/>
        <w:jc w:val="both"/>
      </w:pPr>
    </w:p>
    <w:p>
      <w:pPr>
        <w:spacing w:line="360" w:lineRule="auto"/>
        <w:ind w:firstLine="709"/>
        <w:jc w:val="both"/>
      </w:pPr>
    </w:p>
    <w:p>
      <w:pPr>
        <w:spacing w:line="360" w:lineRule="auto"/>
        <w:ind w:firstLine="709"/>
        <w:jc w:val="both"/>
      </w:pPr>
    </w:p>
    <w:p>
      <w:pPr>
        <w:spacing w:line="360" w:lineRule="auto"/>
        <w:ind w:firstLine="709"/>
        <w:jc w:val="both"/>
      </w:pPr>
    </w:p>
    <w:p>
      <w:pPr>
        <w:pStyle w:val="Heading2"/>
        <w:spacing w:before="240" w:after="120"/>
        <w:ind w:firstLine="0"/>
      </w:pPr>
      <w:r>
        <w:t>Capítulo 2. Requerimientos</w:t>
        <w:tab/>
        <w:t>11</w:t>
      </w:r>
    </w:p>
    <w:p>
      <w:pPr>
        <w:spacing w:line="360" w:lineRule="auto"/>
        <w:ind w:firstLine="709"/>
        <w:jc w:val="both"/>
      </w:pPr>
    </w:p>
    <w:p>
      <w:pPr>
        <w:spacing w:line="360" w:lineRule="auto"/>
        <w:ind w:firstLine="709"/>
        <w:jc w:val="both"/>
      </w:pPr>
    </w:p>
    <w:p>
      <w:pPr>
        <w:spacing w:line="360" w:lineRule="auto"/>
        <w:ind w:firstLine="709"/>
        <w:jc w:val="both"/>
      </w:pPr>
    </w:p>
    <w:p>
      <w:pPr>
        <w:spacing w:line="360" w:lineRule="auto"/>
        <w:ind w:firstLine="709"/>
        <w:jc w:val="both"/>
      </w:pPr>
    </w:p>
    <w:p>
      <w:pPr>
        <w:spacing w:line="360" w:lineRule="auto"/>
        <w:ind w:firstLine="709"/>
        <w:jc w:val="both"/>
      </w:pPr>
    </w:p>
    <w:p>
      <w:pPr>
        <w:pStyle w:val="Heading2"/>
        <w:spacing w:before="240" w:after="120"/>
        <w:ind w:firstLine="0"/>
      </w:pPr>
      <w:r>
        <w:t>Capítulo 3. Análisis de Necesidades</w:t>
        <w:tab/>
        <w:t>15</w:t>
      </w:r>
    </w:p>
    <w:p>
      <w:pPr>
        <w:spacing w:line="360" w:lineRule="auto"/>
        <w:ind w:firstLine="709"/>
        <w:jc w:val="both"/>
      </w:pPr>
    </w:p>
    <w:p>
      <w:pPr>
        <w:spacing w:line="360" w:lineRule="auto"/>
        <w:ind w:firstLine="709"/>
        <w:jc w:val="both"/>
      </w:pPr>
    </w:p>
    <w:p>
      <w:pPr>
        <w:spacing w:line="360" w:lineRule="auto"/>
        <w:ind w:firstLine="709"/>
        <w:jc w:val="both"/>
      </w:pPr>
    </w:p>
    <w:p>
      <w:pPr>
        <w:spacing w:line="360" w:lineRule="auto"/>
        <w:ind w:firstLine="709"/>
        <w:jc w:val="both"/>
      </w:pPr>
    </w:p>
    <w:p>
      <w:pPr>
        <w:spacing w:line="360" w:lineRule="auto"/>
        <w:ind w:firstLine="709"/>
        <w:jc w:val="both"/>
      </w:pPr>
    </w:p>
    <w:p>
      <w:pPr>
        <w:pStyle w:val="Heading2"/>
        <w:spacing w:before="240" w:after="120"/>
        <w:ind w:firstLine="0"/>
      </w:pPr>
      <w:r>
        <w:t>Capítulo 4. Diseño del Sistema</w:t>
        <w:tab/>
        <w:t>19</w:t>
      </w:r>
    </w:p>
    <w:p>
      <w:pPr>
        <w:spacing w:line="360" w:lineRule="auto"/>
        <w:ind w:firstLine="709"/>
        <w:jc w:val="both"/>
      </w:pPr>
    </w:p>
    <w:p>
      <w:pPr>
        <w:pStyle w:val="Heading2"/>
        <w:spacing w:before="240" w:after="120"/>
        <w:ind w:firstLine="0"/>
      </w:pPr>
      <w:r>
        <w:t>4.2 UI/UX</w:t>
        <w:tab/>
        <w:t>19</w:t>
      </w:r>
    </w:p>
    <w:p>
      <w:pPr>
        <w:spacing w:line="360" w:lineRule="auto"/>
        <w:ind w:firstLine="709"/>
        <w:jc w:val="both"/>
      </w:pPr>
    </w:p>
    <w:p>
      <w:pPr>
        <w:spacing w:line="360" w:lineRule="auto"/>
        <w:ind w:firstLine="709"/>
        <w:jc w:val="both"/>
      </w:pPr>
    </w:p>
    <w:p>
      <w:pPr>
        <w:spacing w:line="360" w:lineRule="auto"/>
        <w:ind w:firstLine="709"/>
        <w:jc w:val="both"/>
      </w:pPr>
    </w:p>
    <w:p>
      <w:pPr>
        <w:pStyle w:val="Heading2"/>
        <w:spacing w:before="240" w:after="120"/>
        <w:ind w:firstLine="0"/>
      </w:pPr>
      <w:r>
        <w:t>Capítulo 5. Desarrollo y Código</w:t>
        <w:tab/>
        <w:t>23</w:t>
      </w:r>
    </w:p>
    <w:p>
      <w:pPr>
        <w:spacing w:line="360" w:lineRule="auto"/>
        <w:ind w:firstLine="709"/>
        <w:jc w:val="both"/>
      </w:pPr>
    </w:p>
    <w:p>
      <w:pPr>
        <w:spacing w:line="360" w:lineRule="auto"/>
        <w:ind w:firstLine="709"/>
        <w:jc w:val="both"/>
      </w:pPr>
    </w:p>
    <w:p>
      <w:pPr>
        <w:spacing w:line="360" w:lineRule="auto"/>
        <w:ind w:firstLine="709"/>
        <w:jc w:val="both"/>
      </w:pPr>
    </w:p>
    <w:p>
      <w:pPr>
        <w:spacing w:line="360" w:lineRule="auto"/>
        <w:ind w:firstLine="709"/>
        <w:jc w:val="both"/>
      </w:pPr>
    </w:p>
    <w:p>
      <w:pPr>
        <w:spacing w:line="360" w:lineRule="auto"/>
        <w:ind w:firstLine="709"/>
        <w:jc w:val="both"/>
      </w:pPr>
    </w:p>
    <w:p>
      <w:pPr>
        <w:pStyle w:val="Heading2"/>
        <w:spacing w:before="240" w:after="120"/>
        <w:ind w:firstLine="0"/>
      </w:pPr>
      <w:r>
        <w:t>Capítulo 6. Elaboración Pruebas</w:t>
        <w:tab/>
        <w:t>27</w:t>
      </w:r>
    </w:p>
    <w:p>
      <w:pPr>
        <w:spacing w:line="360" w:lineRule="auto"/>
        <w:ind w:firstLine="709"/>
        <w:jc w:val="both"/>
      </w:pPr>
    </w:p>
    <w:p>
      <w:pPr>
        <w:spacing w:line="360" w:lineRule="auto"/>
        <w:ind w:firstLine="709"/>
        <w:jc w:val="both"/>
      </w:pPr>
    </w:p>
    <w:p>
      <w:pPr>
        <w:spacing w:line="360" w:lineRule="auto"/>
        <w:ind w:firstLine="709"/>
        <w:jc w:val="both"/>
      </w:pPr>
    </w:p>
    <w:p>
      <w:pPr>
        <w:spacing w:line="360" w:lineRule="auto"/>
        <w:ind w:firstLine="709"/>
        <w:jc w:val="both"/>
      </w:pPr>
    </w:p>
    <w:p>
      <w:pPr>
        <w:spacing w:line="360" w:lineRule="auto"/>
        <w:ind w:firstLine="709"/>
        <w:jc w:val="both"/>
      </w:pPr>
    </w:p>
    <w:p>
      <w:pPr>
        <w:pStyle w:val="Heading2"/>
        <w:spacing w:before="240" w:after="120"/>
        <w:ind w:firstLine="0"/>
      </w:pPr>
      <w:r>
        <w:t>Capítulo 7. Ejecución Pruebas</w:t>
        <w:tab/>
        <w:t>31</w:t>
      </w:r>
    </w:p>
    <w:p>
      <w:pPr>
        <w:spacing w:line="360" w:lineRule="auto"/>
        <w:ind w:firstLine="709"/>
        <w:jc w:val="both"/>
      </w:pPr>
    </w:p>
    <w:p>
      <w:pPr>
        <w:spacing w:line="360" w:lineRule="auto"/>
        <w:ind w:firstLine="709"/>
        <w:jc w:val="both"/>
      </w:pPr>
    </w:p>
    <w:p>
      <w:pPr>
        <w:spacing w:line="360" w:lineRule="auto"/>
        <w:ind w:firstLine="709"/>
        <w:jc w:val="both"/>
      </w:pPr>
    </w:p>
    <w:p>
      <w:pPr>
        <w:pStyle w:val="Heading2"/>
        <w:spacing w:before="240" w:after="120"/>
        <w:ind w:firstLine="0"/>
      </w:pPr>
      <w:r>
        <w:t>7.4 UAT</w:t>
        <w:tab/>
        <w:t>33</w:t>
      </w:r>
    </w:p>
    <w:p>
      <w:pPr>
        <w:spacing w:line="360" w:lineRule="auto"/>
        <w:ind w:firstLine="709"/>
        <w:jc w:val="both"/>
      </w:pPr>
    </w:p>
    <w:p>
      <w:pPr>
        <w:pStyle w:val="Heading2"/>
        <w:spacing w:before="240" w:after="120"/>
        <w:ind w:firstLine="0"/>
      </w:pPr>
      <w:r>
        <w:t>Capítulo 8. Implementación</w:t>
        <w:tab/>
        <w:t>35</w:t>
      </w:r>
    </w:p>
    <w:p>
      <w:pPr>
        <w:spacing w:line="360" w:lineRule="auto"/>
        <w:ind w:firstLine="709"/>
        <w:jc w:val="both"/>
      </w:pPr>
    </w:p>
    <w:p>
      <w:pPr>
        <w:spacing w:line="360" w:lineRule="auto"/>
        <w:ind w:firstLine="709"/>
        <w:jc w:val="both"/>
      </w:pPr>
    </w:p>
    <w:p>
      <w:pPr>
        <w:spacing w:line="360" w:lineRule="auto"/>
        <w:ind w:firstLine="709"/>
        <w:jc w:val="both"/>
      </w:pPr>
    </w:p>
    <w:p>
      <w:pPr>
        <w:spacing w:line="360" w:lineRule="auto"/>
        <w:ind w:firstLine="709"/>
        <w:jc w:val="both"/>
      </w:pPr>
    </w:p>
    <w:p>
      <w:pPr>
        <w:spacing w:line="360" w:lineRule="auto"/>
        <w:ind w:firstLine="709"/>
        <w:jc w:val="both"/>
      </w:pPr>
    </w:p>
    <w:p>
      <w:pPr>
        <w:pStyle w:val="Heading2"/>
        <w:spacing w:before="240" w:after="120"/>
        <w:ind w:firstLine="0"/>
      </w:pPr>
      <w:r>
        <w:t>Capítulo 9. Bitácora</w:t>
        <w:tab/>
        <w:t>39</w:t>
      </w:r>
    </w:p>
    <w:p>
      <w:pPr>
        <w:spacing w:line="360" w:lineRule="auto"/>
        <w:ind w:firstLine="709"/>
        <w:jc w:val="both"/>
      </w:pPr>
    </w:p>
    <w:p>
      <w:pPr>
        <w:spacing w:line="360" w:lineRule="auto"/>
        <w:ind w:firstLine="709"/>
        <w:jc w:val="both"/>
      </w:pPr>
    </w:p>
    <w:p>
      <w:pPr>
        <w:spacing w:line="360" w:lineRule="auto"/>
        <w:ind w:firstLine="709"/>
        <w:jc w:val="both"/>
      </w:pPr>
    </w:p>
    <w:p>
      <w:pPr>
        <w:spacing w:line="360" w:lineRule="auto"/>
        <w:ind w:firstLine="709"/>
        <w:jc w:val="both"/>
      </w:pPr>
    </w:p>
    <w:p>
      <w:pPr>
        <w:spacing w:line="360" w:lineRule="auto"/>
        <w:ind w:firstLine="709"/>
        <w:jc w:val="both"/>
      </w:pPr>
    </w:p>
    <w:p>
      <w:pPr>
        <w:spacing w:line="360" w:lineRule="auto"/>
        <w:ind w:firstLine="709"/>
        <w:jc w:val="both"/>
      </w:pPr>
    </w:p>
    <w:p>
      <w:pPr>
        <w:pStyle w:val="Heading1"/>
        <w:spacing w:before="240" w:after="120"/>
        <w:ind w:firstLine="0"/>
      </w:pPr>
      <w:r>
        <w:t>Índice de Tablas</w:t>
      </w:r>
    </w:p>
    <w:p>
      <w:pPr>
        <w:spacing w:line="360" w:lineRule="auto"/>
        <w:ind w:firstLine="709"/>
        <w:jc w:val="both"/>
      </w:pPr>
    </w:p>
    <w:p>
      <w:pPr>
        <w:spacing w:line="360" w:lineRule="auto"/>
        <w:ind w:firstLine="709"/>
        <w:jc w:val="both"/>
      </w:pPr>
    </w:p>
    <w:p>
      <w:pPr>
        <w:spacing w:line="360" w:lineRule="auto"/>
        <w:ind w:firstLine="709"/>
        <w:jc w:val="both"/>
      </w:pPr>
    </w:p>
    <w:p>
      <w:pPr>
        <w:spacing w:line="360" w:lineRule="auto"/>
        <w:ind w:firstLine="709"/>
        <w:jc w:val="both"/>
      </w:pPr>
    </w:p>
    <w:p>
      <w:pPr>
        <w:spacing w:line="360" w:lineRule="auto"/>
        <w:ind w:firstLine="709"/>
        <w:jc w:val="both"/>
      </w:pPr>
    </w:p>
    <w:p>
      <w:pPr>
        <w:spacing w:line="360" w:lineRule="auto"/>
        <w:ind w:firstLine="709"/>
        <w:jc w:val="both"/>
      </w:pPr>
    </w:p>
    <w:p>
      <w:pPr>
        <w:spacing w:line="360" w:lineRule="auto"/>
        <w:ind w:firstLine="709"/>
        <w:jc w:val="both"/>
      </w:pPr>
    </w:p>
    <w:p>
      <w:pPr>
        <w:spacing w:line="360" w:lineRule="auto"/>
        <w:ind w:firstLine="709"/>
        <w:jc w:val="both"/>
      </w:pPr>
    </w:p>
    <w:p>
      <w:pPr>
        <w:spacing w:line="360" w:lineRule="auto"/>
        <w:ind w:firstLine="709"/>
        <w:jc w:val="both"/>
      </w:pPr>
    </w:p>
    <w:p>
      <w:pPr>
        <w:pStyle w:val="Heading1"/>
        <w:spacing w:before="240" w:after="120"/>
        <w:ind w:firstLine="0"/>
      </w:pPr>
      <w:r>
        <w:t>Capítulo 1. Contrato de Software</w:t>
      </w:r>
    </w:p>
    <w:p>
      <w:pPr>
        <w:pStyle w:val="Heading2"/>
        <w:spacing w:before="240" w:after="120"/>
        <w:ind w:firstLine="0"/>
      </w:pPr>
      <w:r>
        <w:t>1.1 Declaraciones</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1.2 Objeto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 xml:space="preserve">La implementación de estos procesos se realiza respetando íntegramente las políticas de desarrollo acordadas, garantizando una correcta trazabilidad a lo largo del ciclo de vida del software. Se </w:t>
      </w:r>
      <w:r>
        <w:rPr/>
        <w:t>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1.3 Obligaciones Dev</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1.4 Obligaciones Cliente</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 xml:space="preserve">Además, la integración continua de los entregables ha permitido mitigar riesgos arquitectónicos, fomentando un entorno de trabajo colaborativo que optimiza los recursos tecnológicos. Cada </w:t>
      </w:r>
      <w:r>
        <w:rPr/>
        <w:t>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b/>
        </w:rPr>
        <w:t>Tabla 1: Obligaciones y Penalizaciones</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line="276" w:lineRule="auto" w:after="40"/>
            </w:pPr>
            <w:r>
              <w:rPr/>
              <w:t>Obligación</w:t>
            </w:r>
          </w:p>
        </w:tc>
        <w:tc>
          <w:tcPr>
            <w:tcW w:type="dxa" w:w="3041"/>
          </w:tcPr>
          <w:p>
            <w:pPr>
              <w:spacing w:line="276" w:lineRule="auto" w:after="40"/>
            </w:pPr>
            <w:r>
              <w:rPr/>
              <w:t>Descripción</w:t>
            </w:r>
          </w:p>
        </w:tc>
        <w:tc>
          <w:tcPr>
            <w:tcW w:type="dxa" w:w="3041"/>
          </w:tcPr>
          <w:p>
            <w:pPr>
              <w:spacing w:line="276" w:lineRule="auto" w:after="40"/>
            </w:pPr>
            <w:r>
              <w:rPr/>
              <w:t>Impacto</w:t>
            </w:r>
          </w:p>
        </w:tc>
      </w:tr>
      <w:tr>
        <w:tc>
          <w:tcPr>
            <w:tcW w:type="dxa" w:w="3041"/>
          </w:tcPr>
          <w:p>
            <w:pPr>
              <w:spacing w:line="276" w:lineRule="auto" w:after="40"/>
            </w:pPr>
            <w:r>
              <w:rPr/>
              <w:t>Acceso Infra</w:t>
            </w:r>
          </w:p>
        </w:tc>
        <w:tc>
          <w:tcPr>
            <w:tcW w:type="dxa" w:w="3041"/>
          </w:tcPr>
          <w:p>
            <w:pPr>
              <w:spacing w:line="276" w:lineRule="auto" w:after="40"/>
            </w:pPr>
            <w:r>
              <w:rPr/>
              <w:t>Proveer servidores</w:t>
            </w:r>
          </w:p>
        </w:tc>
        <w:tc>
          <w:tcPr>
            <w:tcW w:type="dxa" w:w="3041"/>
          </w:tcPr>
          <w:p>
            <w:pPr>
              <w:spacing w:line="276" w:lineRule="auto" w:after="40"/>
            </w:pPr>
            <w:r>
              <w:rPr/>
              <w:t>Retraso</w:t>
            </w:r>
          </w:p>
        </w:tc>
      </w:tr>
      <w:tr>
        <w:tc>
          <w:tcPr>
            <w:tcW w:type="dxa" w:w="3041"/>
          </w:tcPr>
          <w:p>
            <w:pPr>
              <w:spacing w:line="276" w:lineRule="auto" w:after="40"/>
            </w:pPr>
            <w:r>
              <w:rPr/>
              <w:t>Validación UAT</w:t>
            </w:r>
          </w:p>
        </w:tc>
        <w:tc>
          <w:tcPr>
            <w:tcW w:type="dxa" w:w="3041"/>
          </w:tcPr>
          <w:p>
            <w:pPr>
              <w:spacing w:line="276" w:lineRule="auto" w:after="40"/>
            </w:pPr>
            <w:r>
              <w:rPr/>
              <w:t>Aprobar entregables</w:t>
            </w:r>
          </w:p>
        </w:tc>
        <w:tc>
          <w:tcPr>
            <w:tcW w:type="dxa" w:w="3041"/>
          </w:tcPr>
          <w:p>
            <w:pPr>
              <w:spacing w:line="276" w:lineRule="auto" w:after="40"/>
            </w:pPr>
            <w:r>
              <w:rPr/>
              <w:t>Pausa sprints</w:t>
            </w:r>
          </w:p>
        </w:tc>
      </w:tr>
    </w:tbl>
    <w:p>
      <w:pPr>
        <w:pStyle w:val="Heading2"/>
        <w:spacing w:before="240" w:after="120"/>
        <w:ind w:firstLine="0"/>
      </w:pPr>
      <w:r>
        <w:t>1.5 Propiedad Intelectual</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 xml:space="preserve">Además, la integración continua de los entregables ha permitido mitigar riesgos arquitectónicos, fomentando un entorno de trabajo colaborativo que optimiza los recursos tecnológicos. Cada </w:t>
      </w:r>
      <w:r>
        <w:rPr/>
        <w:t>componente documentado aquí refleja la robustez del sistema frente a cargas críticas y variaciones de entorno.</w:t>
      </w:r>
    </w:p>
    <w:p>
      <w:pPr>
        <w:pStyle w:val="Heading2"/>
        <w:spacing w:before="240" w:after="120"/>
        <w:ind w:firstLine="0"/>
      </w:pPr>
      <w:r>
        <w:t>1.6 Pagos</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1"/>
        <w:spacing w:before="240" w:after="120"/>
        <w:ind w:firstLine="0"/>
      </w:pPr>
      <w:r>
        <w:t>Capítulo 2. Requerimientos</w:t>
      </w:r>
    </w:p>
    <w:p>
      <w:pPr>
        <w:pStyle w:val="Heading2"/>
        <w:spacing w:before="240" w:after="120"/>
        <w:ind w:firstLine="0"/>
      </w:pPr>
      <w:r>
        <w:t>2.1 Entrevistas</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2.2 Historias de Usuario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 xml:space="preserve">La implementación de estos procesos se realiza respetando íntegramente las políticas de desarrollo acordadas, garantizando una correcta trazabilidad a lo largo del ciclo de vida del software. Se </w:t>
      </w:r>
      <w:r>
        <w:rPr/>
        <w:t>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2.3 Actores</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b/>
        </w:rPr>
        <w:t>Tabla 2: Roles, Permisos y Actores</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line="276" w:lineRule="auto" w:after="40"/>
            </w:pPr>
            <w:r>
              <w:rPr/>
              <w:t>Actor</w:t>
            </w:r>
          </w:p>
        </w:tc>
        <w:tc>
          <w:tcPr>
            <w:tcW w:type="dxa" w:w="3041"/>
          </w:tcPr>
          <w:p>
            <w:pPr>
              <w:spacing w:line="276" w:lineRule="auto" w:after="40"/>
            </w:pPr>
            <w:r>
              <w:rPr/>
              <w:t>Descripción</w:t>
            </w:r>
          </w:p>
        </w:tc>
        <w:tc>
          <w:tcPr>
            <w:tcW w:type="dxa" w:w="3041"/>
          </w:tcPr>
          <w:p>
            <w:pPr>
              <w:spacing w:line="276" w:lineRule="auto" w:after="40"/>
            </w:pPr>
            <w:r>
              <w:rPr/>
              <w:t>Acceso</w:t>
            </w:r>
          </w:p>
        </w:tc>
      </w:tr>
      <w:tr>
        <w:tc>
          <w:tcPr>
            <w:tcW w:type="dxa" w:w="3041"/>
          </w:tcPr>
          <w:p>
            <w:pPr>
              <w:spacing w:line="276" w:lineRule="auto" w:after="40"/>
            </w:pPr>
            <w:r>
              <w:rPr/>
              <w:t>Administrador</w:t>
            </w:r>
          </w:p>
        </w:tc>
        <w:tc>
          <w:tcPr>
            <w:tcW w:type="dxa" w:w="3041"/>
          </w:tcPr>
          <w:p>
            <w:pPr>
              <w:spacing w:line="276" w:lineRule="auto" w:after="40"/>
            </w:pPr>
            <w:r>
              <w:rPr/>
              <w:t>Gestión total</w:t>
            </w:r>
          </w:p>
        </w:tc>
        <w:tc>
          <w:tcPr>
            <w:tcW w:type="dxa" w:w="3041"/>
          </w:tcPr>
          <w:p>
            <w:pPr>
              <w:spacing w:line="276" w:lineRule="auto" w:after="40"/>
            </w:pPr>
            <w:r>
              <w:rPr/>
              <w:t>Total</w:t>
            </w:r>
          </w:p>
        </w:tc>
      </w:tr>
      <w:tr>
        <w:tc>
          <w:tcPr>
            <w:tcW w:type="dxa" w:w="3041"/>
          </w:tcPr>
          <w:p>
            <w:pPr>
              <w:spacing w:line="276" w:lineRule="auto" w:after="40"/>
            </w:pPr>
            <w:r>
              <w:rPr/>
              <w:t>Usuario</w:t>
            </w:r>
          </w:p>
        </w:tc>
        <w:tc>
          <w:tcPr>
            <w:tcW w:type="dxa" w:w="3041"/>
          </w:tcPr>
          <w:p>
            <w:pPr>
              <w:spacing w:line="276" w:lineRule="auto" w:after="40"/>
            </w:pPr>
            <w:r>
              <w:rPr/>
              <w:t>Consulta rutas</w:t>
            </w:r>
          </w:p>
        </w:tc>
        <w:tc>
          <w:tcPr>
            <w:tcW w:type="dxa" w:w="3041"/>
          </w:tcPr>
          <w:p>
            <w:pPr>
              <w:spacing w:line="276" w:lineRule="auto" w:after="40"/>
            </w:pPr>
            <w:r>
              <w:rPr/>
              <w:t>Lectura</w:t>
            </w:r>
          </w:p>
        </w:tc>
      </w:tr>
      <w:tr>
        <w:tc>
          <w:tcPr>
            <w:tcW w:type="dxa" w:w="3041"/>
          </w:tcPr>
          <w:p>
            <w:pPr>
              <w:spacing w:line="276" w:lineRule="auto" w:after="40"/>
            </w:pPr>
            <w:r>
              <w:rPr/>
              <w:t>Soporte</w:t>
            </w:r>
          </w:p>
        </w:tc>
        <w:tc>
          <w:tcPr>
            <w:tcW w:type="dxa" w:w="3041"/>
          </w:tcPr>
          <w:p>
            <w:pPr>
              <w:spacing w:line="276" w:lineRule="auto" w:after="40"/>
            </w:pPr>
            <w:r>
              <w:rPr/>
              <w:t>Atención</w:t>
            </w:r>
          </w:p>
        </w:tc>
        <w:tc>
          <w:tcPr>
            <w:tcW w:type="dxa" w:w="3041"/>
          </w:tcPr>
          <w:p>
            <w:pPr>
              <w:spacing w:line="276" w:lineRule="auto" w:after="40"/>
            </w:pPr>
            <w:r>
              <w:rPr/>
              <w:t>Avanzada</w:t>
            </w:r>
          </w:p>
        </w:tc>
      </w:tr>
    </w:tbl>
    <w:p>
      <w:pPr>
        <w:pStyle w:val="Heading2"/>
        <w:spacing w:before="240" w:after="120"/>
        <w:ind w:firstLine="0"/>
      </w:pPr>
      <w:r>
        <w:t>2.4 Req. Funcionales</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2.5 Req. No Funcionales</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1"/>
        <w:spacing w:before="240" w:after="120"/>
        <w:ind w:firstLine="0"/>
      </w:pPr>
      <w:r>
        <w:t>Capítulo 3. Análisis de Necesidades</w:t>
      </w:r>
    </w:p>
    <w:p>
      <w:pPr>
        <w:pStyle w:val="Heading2"/>
        <w:spacing w:before="240" w:after="120"/>
        <w:ind w:firstLine="0"/>
      </w:pPr>
      <w:r>
        <w:t>3.1 Problema</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3.2 Objetivos</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 xml:space="preserve">La implementación de estos procesos se realiza respetando íntegramente las políticas de desarrollo acordadas, garantizando una correcta trazabilidad a lo largo del ciclo de vida del software. Se </w:t>
      </w:r>
      <w:r>
        <w:rPr/>
        <w:t>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b/>
        </w:rPr>
        <w:t>Tabla 3: Objetivos y Métricas</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line="276" w:lineRule="auto" w:after="40"/>
            </w:pPr>
            <w:r>
              <w:rPr/>
              <w:t>Objetivo</w:t>
            </w:r>
          </w:p>
        </w:tc>
        <w:tc>
          <w:tcPr>
            <w:tcW w:type="dxa" w:w="3041"/>
          </w:tcPr>
          <w:p>
            <w:pPr>
              <w:spacing w:line="276" w:lineRule="auto" w:after="40"/>
            </w:pPr>
            <w:r>
              <w:rPr/>
              <w:t>Métrica</w:t>
            </w:r>
          </w:p>
        </w:tc>
        <w:tc>
          <w:tcPr>
            <w:tcW w:type="dxa" w:w="3041"/>
          </w:tcPr>
          <w:p>
            <w:pPr>
              <w:spacing w:line="276" w:lineRule="auto" w:after="40"/>
            </w:pPr>
            <w:r>
              <w:rPr/>
              <w:t>Prioridad</w:t>
            </w:r>
          </w:p>
        </w:tc>
      </w:tr>
      <w:tr>
        <w:tc>
          <w:tcPr>
            <w:tcW w:type="dxa" w:w="3041"/>
          </w:tcPr>
          <w:p>
            <w:pPr>
              <w:spacing w:line="276" w:lineRule="auto" w:after="40"/>
            </w:pPr>
            <w:r>
              <w:rPr/>
              <w:t>Disponibilidad</w:t>
            </w:r>
          </w:p>
        </w:tc>
        <w:tc>
          <w:tcPr>
            <w:tcW w:type="dxa" w:w="3041"/>
          </w:tcPr>
          <w:p>
            <w:pPr>
              <w:spacing w:line="276" w:lineRule="auto" w:after="40"/>
            </w:pPr>
            <w:r>
              <w:rPr/>
              <w:t>Uptime 99.9%</w:t>
            </w:r>
          </w:p>
        </w:tc>
        <w:tc>
          <w:tcPr>
            <w:tcW w:type="dxa" w:w="3041"/>
          </w:tcPr>
          <w:p>
            <w:pPr>
              <w:spacing w:line="276" w:lineRule="auto" w:after="40"/>
            </w:pPr>
            <w:r>
              <w:rPr/>
              <w:t>Alta</w:t>
            </w:r>
          </w:p>
        </w:tc>
      </w:tr>
      <w:tr>
        <w:tc>
          <w:tcPr>
            <w:tcW w:type="dxa" w:w="3041"/>
          </w:tcPr>
          <w:p>
            <w:pPr>
              <w:spacing w:line="276" w:lineRule="auto" w:after="40"/>
            </w:pPr>
            <w:r>
              <w:rPr/>
              <w:t>Respuesta</w:t>
            </w:r>
          </w:p>
        </w:tc>
        <w:tc>
          <w:tcPr>
            <w:tcW w:type="dxa" w:w="3041"/>
          </w:tcPr>
          <w:p>
            <w:pPr>
              <w:spacing w:line="276" w:lineRule="auto" w:after="40"/>
            </w:pPr>
            <w:r>
              <w:rPr/>
              <w:t>&lt; 200ms</w:t>
            </w:r>
          </w:p>
        </w:tc>
        <w:tc>
          <w:tcPr>
            <w:tcW w:type="dxa" w:w="3041"/>
          </w:tcPr>
          <w:p>
            <w:pPr>
              <w:spacing w:line="276" w:lineRule="auto" w:after="40"/>
            </w:pPr>
            <w:r>
              <w:rPr/>
              <w:t>Media</w:t>
            </w:r>
          </w:p>
        </w:tc>
      </w:tr>
      <w:tr>
        <w:tc>
          <w:tcPr>
            <w:tcW w:type="dxa" w:w="3041"/>
          </w:tcPr>
          <w:p>
            <w:pPr>
              <w:spacing w:line="276" w:lineRule="auto" w:after="40"/>
            </w:pPr>
            <w:r>
              <w:rPr/>
              <w:t>Seguridad</w:t>
            </w:r>
          </w:p>
        </w:tc>
        <w:tc>
          <w:tcPr>
            <w:tcW w:type="dxa" w:w="3041"/>
          </w:tcPr>
          <w:p>
            <w:pPr>
              <w:spacing w:line="276" w:lineRule="auto" w:after="40"/>
            </w:pPr>
            <w:r>
              <w:rPr/>
              <w:t>AES-256</w:t>
            </w:r>
          </w:p>
        </w:tc>
        <w:tc>
          <w:tcPr>
            <w:tcW w:type="dxa" w:w="3041"/>
          </w:tcPr>
          <w:p>
            <w:pPr>
              <w:spacing w:line="276" w:lineRule="auto" w:after="40"/>
            </w:pPr>
            <w:r>
              <w:rPr/>
              <w:t>Alta</w:t>
            </w:r>
          </w:p>
        </w:tc>
      </w:tr>
    </w:tbl>
    <w:p>
      <w:pPr>
        <w:pStyle w:val="Heading2"/>
        <w:spacing w:before="240" w:after="120"/>
        <w:ind w:firstLine="0"/>
      </w:pPr>
      <w:r>
        <w:t>3.3 Alcance</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3.4 Viabilidad</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3.5 Impacto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1"/>
        <w:spacing w:before="240" w:after="120"/>
        <w:ind w:firstLine="0"/>
      </w:pPr>
      <w:r>
        <w:t>Capítulo 4. Diseño del Sistema</w:t>
      </w:r>
    </w:p>
    <w:p>
      <w:pPr>
        <w:pStyle w:val="Heading2"/>
        <w:spacing w:before="240" w:after="120"/>
        <w:ind w:firstLine="0"/>
      </w:pPr>
      <w:r>
        <w:t>4.1 Arquitectura</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4.2 UI/UX</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 xml:space="preserve">La implementación de estos procesos se realiza respetando íntegramente las políticas de desarrollo acordadas, garantizando una correcta trazabilidad a lo largo del ciclo de vida del software. Se </w:t>
      </w:r>
      <w:r>
        <w:rPr/>
        <w:t>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b/>
        </w:rPr>
        <w:t>Tabla 4: Estado de Interfaces (UI/UX)</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line="276" w:lineRule="auto" w:after="40"/>
            </w:pPr>
            <w:r>
              <w:rPr/>
              <w:t>Interfaz</w:t>
            </w:r>
          </w:p>
        </w:tc>
        <w:tc>
          <w:tcPr>
            <w:tcW w:type="dxa" w:w="3041"/>
          </w:tcPr>
          <w:p>
            <w:pPr>
              <w:spacing w:line="276" w:lineRule="auto" w:after="40"/>
            </w:pPr>
            <w:r>
              <w:rPr/>
              <w:t>Componente</w:t>
            </w:r>
          </w:p>
        </w:tc>
        <w:tc>
          <w:tcPr>
            <w:tcW w:type="dxa" w:w="3041"/>
          </w:tcPr>
          <w:p>
            <w:pPr>
              <w:spacing w:line="276" w:lineRule="auto" w:after="40"/>
            </w:pPr>
            <w:r>
              <w:rPr/>
              <w:t>Estado</w:t>
            </w:r>
          </w:p>
        </w:tc>
      </w:tr>
      <w:tr>
        <w:tc>
          <w:tcPr>
            <w:tcW w:type="dxa" w:w="3041"/>
          </w:tcPr>
          <w:p>
            <w:pPr>
              <w:spacing w:line="276" w:lineRule="auto" w:after="40"/>
            </w:pPr>
            <w:r>
              <w:rPr/>
              <w:t>Dashboard</w:t>
            </w:r>
          </w:p>
        </w:tc>
        <w:tc>
          <w:tcPr>
            <w:tcW w:type="dxa" w:w="3041"/>
          </w:tcPr>
          <w:p>
            <w:pPr>
              <w:spacing w:line="276" w:lineRule="auto" w:after="40"/>
            </w:pPr>
            <w:r>
              <w:rPr/>
              <w:t>Gráficas</w:t>
            </w:r>
          </w:p>
        </w:tc>
        <w:tc>
          <w:tcPr>
            <w:tcW w:type="dxa" w:w="3041"/>
          </w:tcPr>
          <w:p>
            <w:pPr>
              <w:spacing w:line="276" w:lineRule="auto" w:after="40"/>
            </w:pPr>
            <w:r>
              <w:rPr/>
              <w:t>Completado</w:t>
            </w:r>
          </w:p>
        </w:tc>
      </w:tr>
      <w:tr>
        <w:tc>
          <w:tcPr>
            <w:tcW w:type="dxa" w:w="3041"/>
          </w:tcPr>
          <w:p>
            <w:pPr>
              <w:spacing w:line="276" w:lineRule="auto" w:after="40"/>
            </w:pPr>
            <w:r>
              <w:rPr/>
              <w:t>Buscador</w:t>
            </w:r>
          </w:p>
        </w:tc>
        <w:tc>
          <w:tcPr>
            <w:tcW w:type="dxa" w:w="3041"/>
          </w:tcPr>
          <w:p>
            <w:pPr>
              <w:spacing w:line="276" w:lineRule="auto" w:after="40"/>
            </w:pPr>
            <w:r>
              <w:rPr/>
              <w:t>Mapa</w:t>
            </w:r>
          </w:p>
        </w:tc>
        <w:tc>
          <w:tcPr>
            <w:tcW w:type="dxa" w:w="3041"/>
          </w:tcPr>
          <w:p>
            <w:pPr>
              <w:spacing w:line="276" w:lineRule="auto" w:after="40"/>
            </w:pPr>
            <w:r>
              <w:rPr/>
              <w:t>Pruebas</w:t>
            </w:r>
          </w:p>
        </w:tc>
      </w:tr>
      <w:tr>
        <w:tc>
          <w:tcPr>
            <w:tcW w:type="dxa" w:w="3041"/>
          </w:tcPr>
          <w:p>
            <w:pPr>
              <w:spacing w:line="276" w:lineRule="auto" w:after="40"/>
            </w:pPr>
            <w:r>
              <w:rPr/>
              <w:t>Perfil</w:t>
            </w:r>
          </w:p>
        </w:tc>
        <w:tc>
          <w:tcPr>
            <w:tcW w:type="dxa" w:w="3041"/>
          </w:tcPr>
          <w:p>
            <w:pPr>
              <w:spacing w:line="276" w:lineRule="auto" w:after="40"/>
            </w:pPr>
            <w:r>
              <w:rPr/>
              <w:t>Historial</w:t>
            </w:r>
          </w:p>
        </w:tc>
        <w:tc>
          <w:tcPr>
            <w:tcW w:type="dxa" w:w="3041"/>
          </w:tcPr>
          <w:p>
            <w:pPr>
              <w:spacing w:line="276" w:lineRule="auto" w:after="40"/>
            </w:pPr>
            <w:r>
              <w:rPr/>
              <w:t>Completado</w:t>
            </w:r>
          </w:p>
        </w:tc>
      </w:tr>
    </w:tbl>
    <w:p>
      <w:pPr>
        <w:pStyle w:val="Heading2"/>
        <w:spacing w:before="240" w:after="120"/>
        <w:ind w:firstLine="0"/>
      </w:pPr>
      <w:r>
        <w:t>4.3 Base de Datos</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4.4 Diagramas</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4.5 APIs</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1"/>
        <w:spacing w:before="240" w:after="120"/>
        <w:ind w:firstLine="0"/>
      </w:pPr>
      <w:r>
        <w:t>Capítulo 5. Desarrollo y Código</w:t>
      </w:r>
    </w:p>
    <w:p>
      <w:pPr>
        <w:pStyle w:val="Heading2"/>
        <w:spacing w:before="240" w:after="120"/>
        <w:ind w:firstLine="0"/>
      </w:pPr>
      <w:r>
        <w:t>5.1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5.2 Estándares</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 xml:space="preserve">La implementación de estos procesos se realiza respetando íntegramente las políticas de desarrollo acordadas, garantizando una correcta trazabilidad a lo largo del ciclo de vida del software. Se </w:t>
      </w:r>
      <w:r>
        <w:rPr/>
        <w:t>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b/>
        </w:rPr>
        <w:t>Tabla 5: Tecnologías y Estándares</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line="276" w:lineRule="auto" w:after="40"/>
            </w:pPr>
            <w:r>
              <w:rPr/>
              <w:t>Tecnología</w:t>
            </w:r>
          </w:p>
        </w:tc>
        <w:tc>
          <w:tcPr>
            <w:tcW w:type="dxa" w:w="3041"/>
          </w:tcPr>
          <w:p>
            <w:pPr>
              <w:spacing w:line="276" w:lineRule="auto" w:after="40"/>
            </w:pPr>
            <w:r>
              <w:rPr/>
              <w:t>Uso</w:t>
            </w:r>
          </w:p>
        </w:tc>
        <w:tc>
          <w:tcPr>
            <w:tcW w:type="dxa" w:w="3041"/>
          </w:tcPr>
          <w:p>
            <w:pPr>
              <w:spacing w:line="276" w:lineRule="auto" w:after="40"/>
            </w:pPr>
            <w:r>
              <w:rPr/>
              <w:t>Linter</w:t>
            </w:r>
          </w:p>
        </w:tc>
      </w:tr>
      <w:tr>
        <w:tc>
          <w:tcPr>
            <w:tcW w:type="dxa" w:w="3041"/>
          </w:tcPr>
          <w:p>
            <w:pPr>
              <w:spacing w:line="276" w:lineRule="auto" w:after="40"/>
            </w:pPr>
            <w:r>
              <w:rPr/>
              <w:t>Node.js</w:t>
            </w:r>
          </w:p>
        </w:tc>
        <w:tc>
          <w:tcPr>
            <w:tcW w:type="dxa" w:w="3041"/>
          </w:tcPr>
          <w:p>
            <w:pPr>
              <w:spacing w:line="276" w:lineRule="auto" w:after="40"/>
            </w:pPr>
            <w:r>
              <w:rPr/>
              <w:t>API</w:t>
            </w:r>
          </w:p>
        </w:tc>
        <w:tc>
          <w:tcPr>
            <w:tcW w:type="dxa" w:w="3041"/>
          </w:tcPr>
          <w:p>
            <w:pPr>
              <w:spacing w:line="276" w:lineRule="auto" w:after="40"/>
            </w:pPr>
            <w:r>
              <w:rPr/>
              <w:t>ESLint</w:t>
            </w:r>
          </w:p>
        </w:tc>
      </w:tr>
      <w:tr>
        <w:tc>
          <w:tcPr>
            <w:tcW w:type="dxa" w:w="3041"/>
          </w:tcPr>
          <w:p>
            <w:pPr>
              <w:spacing w:line="276" w:lineRule="auto" w:after="40"/>
            </w:pPr>
            <w:r>
              <w:rPr/>
              <w:t>React</w:t>
            </w:r>
          </w:p>
        </w:tc>
        <w:tc>
          <w:tcPr>
            <w:tcW w:type="dxa" w:w="3041"/>
          </w:tcPr>
          <w:p>
            <w:pPr>
              <w:spacing w:line="276" w:lineRule="auto" w:after="40"/>
            </w:pPr>
            <w:r>
              <w:rPr/>
              <w:t>UI</w:t>
            </w:r>
          </w:p>
        </w:tc>
        <w:tc>
          <w:tcPr>
            <w:tcW w:type="dxa" w:w="3041"/>
          </w:tcPr>
          <w:p>
            <w:pPr>
              <w:spacing w:line="276" w:lineRule="auto" w:after="40"/>
            </w:pPr>
            <w:r>
              <w:rPr/>
              <w:t>Prettier</w:t>
            </w:r>
          </w:p>
        </w:tc>
      </w:tr>
      <w:tr>
        <w:tc>
          <w:tcPr>
            <w:tcW w:type="dxa" w:w="3041"/>
          </w:tcPr>
          <w:p>
            <w:pPr>
              <w:spacing w:line="276" w:lineRule="auto" w:after="40"/>
            </w:pPr>
            <w:r>
              <w:rPr/>
              <w:t>MySQL</w:t>
            </w:r>
          </w:p>
        </w:tc>
        <w:tc>
          <w:tcPr>
            <w:tcW w:type="dxa" w:w="3041"/>
          </w:tcPr>
          <w:p>
            <w:pPr>
              <w:spacing w:line="276" w:lineRule="auto" w:after="40"/>
            </w:pPr>
            <w:r>
              <w:rPr/>
              <w:t>BD</w:t>
            </w:r>
          </w:p>
        </w:tc>
        <w:tc>
          <w:tcPr>
            <w:tcW w:type="dxa" w:w="3041"/>
          </w:tcPr>
          <w:p>
            <w:pPr>
              <w:spacing w:line="276" w:lineRule="auto" w:after="40"/>
            </w:pPr>
            <w:r>
              <w:rPr/>
              <w:t>3NF</w:t>
            </w:r>
          </w:p>
        </w:tc>
      </w:tr>
    </w:tbl>
    <w:p>
      <w:pPr>
        <w:pStyle w:val="Heading2"/>
        <w:spacing w:before="240" w:after="120"/>
        <w:ind w:firstLine="0"/>
      </w:pPr>
      <w:r>
        <w:t>5.3 Backend</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5.4 Frontend</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5.5 Servicios</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1"/>
        <w:spacing w:before="240" w:after="120"/>
        <w:ind w:firstLine="0"/>
      </w:pPr>
      <w:r>
        <w:t>Capítulo 6. Elaboración Pruebas</w:t>
      </w:r>
    </w:p>
    <w:p>
      <w:pPr>
        <w:pStyle w:val="Heading2"/>
        <w:spacing w:before="240" w:after="120"/>
        <w:ind w:firstLine="0"/>
      </w:pPr>
      <w:r>
        <w:t>6.1 Estrategia</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6.2 Matrices</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 xml:space="preserve">La implementación de estos procesos se realiza respetando íntegramente las políticas de desarrollo acordadas, garantizando una correcta trazabilidad a lo largo del ciclo de vida del software. Se </w:t>
      </w:r>
      <w:r>
        <w:rPr/>
        <w:t>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b/>
        </w:rPr>
        <w:t>Tabla 6: Matrices de Cobertura</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line="276" w:lineRule="auto" w:after="40"/>
            </w:pPr>
            <w:r>
              <w:rPr/>
              <w:t>Módulo</w:t>
            </w:r>
          </w:p>
        </w:tc>
        <w:tc>
          <w:tcPr>
            <w:tcW w:type="dxa" w:w="3041"/>
          </w:tcPr>
          <w:p>
            <w:pPr>
              <w:spacing w:line="276" w:lineRule="auto" w:after="40"/>
            </w:pPr>
            <w:r>
              <w:rPr/>
              <w:t>Casos</w:t>
            </w:r>
          </w:p>
        </w:tc>
        <w:tc>
          <w:tcPr>
            <w:tcW w:type="dxa" w:w="3041"/>
          </w:tcPr>
          <w:p>
            <w:pPr>
              <w:spacing w:line="276" w:lineRule="auto" w:after="40"/>
            </w:pPr>
            <w:r>
              <w:rPr/>
              <w:t>Cobertura</w:t>
            </w:r>
          </w:p>
        </w:tc>
      </w:tr>
      <w:tr>
        <w:tc>
          <w:tcPr>
            <w:tcW w:type="dxa" w:w="3041"/>
          </w:tcPr>
          <w:p>
            <w:pPr>
              <w:spacing w:line="276" w:lineRule="auto" w:after="40"/>
            </w:pPr>
            <w:r>
              <w:rPr/>
              <w:t>Auth</w:t>
            </w:r>
          </w:p>
        </w:tc>
        <w:tc>
          <w:tcPr>
            <w:tcW w:type="dxa" w:w="3041"/>
          </w:tcPr>
          <w:p>
            <w:pPr>
              <w:spacing w:line="276" w:lineRule="auto" w:after="40"/>
            </w:pPr>
            <w:r>
              <w:rPr/>
              <w:t>45</w:t>
            </w:r>
          </w:p>
        </w:tc>
        <w:tc>
          <w:tcPr>
            <w:tcW w:type="dxa" w:w="3041"/>
          </w:tcPr>
          <w:p>
            <w:pPr>
              <w:spacing w:line="276" w:lineRule="auto" w:after="40"/>
            </w:pPr>
            <w:r>
              <w:rPr/>
              <w:t>98%</w:t>
            </w:r>
          </w:p>
        </w:tc>
      </w:tr>
      <w:tr>
        <w:tc>
          <w:tcPr>
            <w:tcW w:type="dxa" w:w="3041"/>
          </w:tcPr>
          <w:p>
            <w:pPr>
              <w:spacing w:line="276" w:lineRule="auto" w:after="40"/>
            </w:pPr>
            <w:r>
              <w:rPr/>
              <w:t>Pagos</w:t>
            </w:r>
          </w:p>
        </w:tc>
        <w:tc>
          <w:tcPr>
            <w:tcW w:type="dxa" w:w="3041"/>
          </w:tcPr>
          <w:p>
            <w:pPr>
              <w:spacing w:line="276" w:lineRule="auto" w:after="40"/>
            </w:pPr>
            <w:r>
              <w:rPr/>
              <w:t>72</w:t>
            </w:r>
          </w:p>
        </w:tc>
        <w:tc>
          <w:tcPr>
            <w:tcW w:type="dxa" w:w="3041"/>
          </w:tcPr>
          <w:p>
            <w:pPr>
              <w:spacing w:line="276" w:lineRule="auto" w:after="40"/>
            </w:pPr>
            <w:r>
              <w:rPr/>
              <w:t>95%</w:t>
            </w:r>
          </w:p>
        </w:tc>
      </w:tr>
      <w:tr>
        <w:tc>
          <w:tcPr>
            <w:tcW w:type="dxa" w:w="3041"/>
          </w:tcPr>
          <w:p>
            <w:pPr>
              <w:spacing w:line="276" w:lineRule="auto" w:after="40"/>
            </w:pPr>
            <w:r>
              <w:rPr/>
              <w:t>GPS</w:t>
            </w:r>
          </w:p>
        </w:tc>
        <w:tc>
          <w:tcPr>
            <w:tcW w:type="dxa" w:w="3041"/>
          </w:tcPr>
          <w:p>
            <w:pPr>
              <w:spacing w:line="276" w:lineRule="auto" w:after="40"/>
            </w:pPr>
            <w:r>
              <w:rPr/>
              <w:t>30</w:t>
            </w:r>
          </w:p>
        </w:tc>
        <w:tc>
          <w:tcPr>
            <w:tcW w:type="dxa" w:w="3041"/>
          </w:tcPr>
          <w:p>
            <w:pPr>
              <w:spacing w:line="276" w:lineRule="auto" w:after="40"/>
            </w:pPr>
            <w:r>
              <w:rPr/>
              <w:t>100%</w:t>
            </w:r>
          </w:p>
        </w:tc>
      </w:tr>
    </w:tbl>
    <w:p>
      <w:pPr>
        <w:pStyle w:val="Heading2"/>
        <w:spacing w:before="240" w:after="120"/>
        <w:ind w:firstLine="0"/>
      </w:pPr>
      <w:r>
        <w:t>6.3 Pruebas Unitarias</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6.4 Pruebas Carga</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6.5 Entornos QA</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1"/>
        <w:spacing w:before="240" w:after="120"/>
        <w:ind w:firstLine="0"/>
      </w:pPr>
      <w:r>
        <w:t>Capítulo 7. Ejecución Pruebas</w:t>
      </w:r>
    </w:p>
    <w:p>
      <w:pPr>
        <w:pStyle w:val="Heading2"/>
        <w:spacing w:before="240" w:after="120"/>
        <w:ind w:firstLine="0"/>
      </w:pPr>
      <w:r>
        <w:t>7.1 Ejecución Unitaria</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7.2 Integración</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 xml:space="preserve">La implementación de estos procesos se realiza respetando íntegramente las políticas de desarrollo acordadas, garantizando una correcta trazabilidad a lo largo del ciclo de vida del software. Se </w:t>
      </w:r>
      <w:r>
        <w:rPr/>
        <w:t>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b/>
        </w:rPr>
        <w:t>Tabla 7: Resultados Integración</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line="276" w:lineRule="auto" w:after="40"/>
            </w:pPr>
            <w:r>
              <w:rPr/>
              <w:t>Endpoint</w:t>
            </w:r>
          </w:p>
        </w:tc>
        <w:tc>
          <w:tcPr>
            <w:tcW w:type="dxa" w:w="3041"/>
          </w:tcPr>
          <w:p>
            <w:pPr>
              <w:spacing w:line="276" w:lineRule="auto" w:after="40"/>
            </w:pPr>
            <w:r>
              <w:rPr/>
              <w:t>Prueba</w:t>
            </w:r>
          </w:p>
        </w:tc>
        <w:tc>
          <w:tcPr>
            <w:tcW w:type="dxa" w:w="3041"/>
          </w:tcPr>
          <w:p>
            <w:pPr>
              <w:spacing w:line="276" w:lineRule="auto" w:after="40"/>
            </w:pPr>
            <w:r>
              <w:rPr/>
              <w:t>Resultado</w:t>
            </w:r>
          </w:p>
        </w:tc>
      </w:tr>
      <w:tr>
        <w:tc>
          <w:tcPr>
            <w:tcW w:type="dxa" w:w="3041"/>
          </w:tcPr>
          <w:p>
            <w:pPr>
              <w:spacing w:line="276" w:lineRule="auto" w:after="40"/>
            </w:pPr>
            <w:r>
              <w:rPr/>
              <w:t>/login</w:t>
            </w:r>
          </w:p>
        </w:tc>
        <w:tc>
          <w:tcPr>
            <w:tcW w:type="dxa" w:w="3041"/>
          </w:tcPr>
          <w:p>
            <w:pPr>
              <w:spacing w:line="276" w:lineRule="auto" w:after="40"/>
            </w:pPr>
            <w:r>
              <w:rPr/>
              <w:t>Integración</w:t>
            </w:r>
          </w:p>
        </w:tc>
        <w:tc>
          <w:tcPr>
            <w:tcW w:type="dxa" w:w="3041"/>
          </w:tcPr>
          <w:p>
            <w:pPr>
              <w:spacing w:line="276" w:lineRule="auto" w:after="40"/>
            </w:pPr>
            <w:r>
              <w:rPr/>
              <w:t>Aprobado</w:t>
            </w:r>
          </w:p>
        </w:tc>
      </w:tr>
      <w:tr>
        <w:tc>
          <w:tcPr>
            <w:tcW w:type="dxa" w:w="3041"/>
          </w:tcPr>
          <w:p>
            <w:pPr>
              <w:spacing w:line="276" w:lineRule="auto" w:after="40"/>
            </w:pPr>
            <w:r>
              <w:rPr/>
              <w:t>/search</w:t>
            </w:r>
          </w:p>
        </w:tc>
        <w:tc>
          <w:tcPr>
            <w:tcW w:type="dxa" w:w="3041"/>
          </w:tcPr>
          <w:p>
            <w:pPr>
              <w:spacing w:line="276" w:lineRule="auto" w:after="40"/>
            </w:pPr>
            <w:r>
              <w:rPr/>
              <w:t>Stress</w:t>
            </w:r>
          </w:p>
        </w:tc>
        <w:tc>
          <w:tcPr>
            <w:tcW w:type="dxa" w:w="3041"/>
          </w:tcPr>
          <w:p>
            <w:pPr>
              <w:spacing w:line="276" w:lineRule="auto" w:after="40"/>
            </w:pPr>
            <w:r>
              <w:rPr/>
              <w:t>Aprobado</w:t>
            </w:r>
          </w:p>
        </w:tc>
      </w:tr>
      <w:tr>
        <w:tc>
          <w:tcPr>
            <w:tcW w:type="dxa" w:w="3041"/>
          </w:tcPr>
          <w:p>
            <w:pPr>
              <w:spacing w:line="276" w:lineRule="auto" w:after="40"/>
            </w:pPr>
            <w:r>
              <w:rPr/>
              <w:t>/payments</w:t>
            </w:r>
          </w:p>
        </w:tc>
        <w:tc>
          <w:tcPr>
            <w:tcW w:type="dxa" w:w="3041"/>
          </w:tcPr>
          <w:p>
            <w:pPr>
              <w:spacing w:line="276" w:lineRule="auto" w:after="40"/>
            </w:pPr>
            <w:r>
              <w:rPr/>
              <w:t>Seguridad</w:t>
            </w:r>
          </w:p>
        </w:tc>
        <w:tc>
          <w:tcPr>
            <w:tcW w:type="dxa" w:w="3041"/>
          </w:tcPr>
          <w:p>
            <w:pPr>
              <w:spacing w:line="276" w:lineRule="auto" w:after="40"/>
            </w:pPr>
            <w:r>
              <w:rPr/>
              <w:t>Aprobado</w:t>
            </w:r>
          </w:p>
        </w:tc>
      </w:tr>
    </w:tbl>
    <w:p>
      <w:pPr>
        <w:pStyle w:val="Heading2"/>
        <w:spacing w:before="240" w:after="120"/>
        <w:ind w:firstLine="0"/>
      </w:pPr>
      <w:r>
        <w:t>7.3 Benchmarking</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7.4 UAT</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7.5 Incidencias</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1"/>
        <w:spacing w:before="240" w:after="120"/>
        <w:ind w:firstLine="0"/>
      </w:pPr>
      <w:r>
        <w:t>Capítulo 8. Implementación</w:t>
      </w:r>
    </w:p>
    <w:p>
      <w:pPr>
        <w:pStyle w:val="Heading2"/>
        <w:spacing w:before="240" w:after="120"/>
        <w:ind w:firstLine="0"/>
      </w:pPr>
      <w:r>
        <w:t>8.1 Despliegue</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8.2 Entorno Operativo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 xml:space="preserve">La implementación de estos procesos se realiza respetando íntegramente las políticas de desarrollo acordadas, garantizando una correcta trazabilidad a lo largo del ciclo de vida del software. Se </w:t>
      </w:r>
      <w:r>
        <w:rPr/>
        <w:t>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b/>
        </w:rPr>
        <w:t>Tabla 8: Especificaciones Hardware</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line="276" w:lineRule="auto" w:after="40"/>
            </w:pPr>
            <w:r>
              <w:rPr/>
              <w:t>Entorno</w:t>
            </w:r>
          </w:p>
        </w:tc>
        <w:tc>
          <w:tcPr>
            <w:tcW w:type="dxa" w:w="3041"/>
          </w:tcPr>
          <w:p>
            <w:pPr>
              <w:spacing w:line="276" w:lineRule="auto" w:after="40"/>
            </w:pPr>
            <w:r>
              <w:rPr/>
              <w:t>Specs</w:t>
            </w:r>
          </w:p>
        </w:tc>
        <w:tc>
          <w:tcPr>
            <w:tcW w:type="dxa" w:w="3041"/>
          </w:tcPr>
          <w:p>
            <w:pPr>
              <w:spacing w:line="276" w:lineRule="auto" w:after="40"/>
            </w:pPr>
            <w:r>
              <w:rPr/>
              <w:t>OS</w:t>
            </w:r>
          </w:p>
        </w:tc>
      </w:tr>
      <w:tr>
        <w:tc>
          <w:tcPr>
            <w:tcW w:type="dxa" w:w="3041"/>
          </w:tcPr>
          <w:p>
            <w:pPr>
              <w:spacing w:line="276" w:lineRule="auto" w:after="40"/>
            </w:pPr>
            <w:r>
              <w:rPr/>
              <w:t>Prod</w:t>
            </w:r>
          </w:p>
        </w:tc>
        <w:tc>
          <w:tcPr>
            <w:tcW w:type="dxa" w:w="3041"/>
          </w:tcPr>
          <w:p>
            <w:pPr>
              <w:spacing w:line="276" w:lineRule="auto" w:after="40"/>
            </w:pPr>
            <w:r>
              <w:rPr/>
              <w:t>8 vCPU, 16GB</w:t>
            </w:r>
          </w:p>
        </w:tc>
        <w:tc>
          <w:tcPr>
            <w:tcW w:type="dxa" w:w="3041"/>
          </w:tcPr>
          <w:p>
            <w:pPr>
              <w:spacing w:line="276" w:lineRule="auto" w:after="40"/>
            </w:pPr>
            <w:r>
              <w:rPr/>
              <w:t>Ubuntu</w:t>
            </w:r>
          </w:p>
        </w:tc>
      </w:tr>
      <w:tr>
        <w:tc>
          <w:tcPr>
            <w:tcW w:type="dxa" w:w="3041"/>
          </w:tcPr>
          <w:p>
            <w:pPr>
              <w:spacing w:line="276" w:lineRule="auto" w:after="40"/>
            </w:pPr>
            <w:r>
              <w:rPr/>
              <w:t>BD</w:t>
            </w:r>
          </w:p>
        </w:tc>
        <w:tc>
          <w:tcPr>
            <w:tcW w:type="dxa" w:w="3041"/>
          </w:tcPr>
          <w:p>
            <w:pPr>
              <w:spacing w:line="276" w:lineRule="auto" w:after="40"/>
            </w:pPr>
            <w:r>
              <w:rPr/>
              <w:t>16 vCPU, 32GB</w:t>
            </w:r>
          </w:p>
        </w:tc>
        <w:tc>
          <w:tcPr>
            <w:tcW w:type="dxa" w:w="3041"/>
          </w:tcPr>
          <w:p>
            <w:pPr>
              <w:spacing w:line="276" w:lineRule="auto" w:after="40"/>
            </w:pPr>
            <w:r>
              <w:rPr/>
              <w:t>Ubuntu</w:t>
            </w:r>
          </w:p>
        </w:tc>
      </w:tr>
      <w:tr>
        <w:tc>
          <w:tcPr>
            <w:tcW w:type="dxa" w:w="3041"/>
          </w:tcPr>
          <w:p>
            <w:pPr>
              <w:spacing w:line="276" w:lineRule="auto" w:after="40"/>
            </w:pPr>
            <w:r>
              <w:rPr/>
              <w:t>QA</w:t>
            </w:r>
          </w:p>
        </w:tc>
        <w:tc>
          <w:tcPr>
            <w:tcW w:type="dxa" w:w="3041"/>
          </w:tcPr>
          <w:p>
            <w:pPr>
              <w:spacing w:line="276" w:lineRule="auto" w:after="40"/>
            </w:pPr>
            <w:r>
              <w:rPr/>
              <w:t>4 vCPU, 8GB</w:t>
            </w:r>
          </w:p>
        </w:tc>
        <w:tc>
          <w:tcPr>
            <w:tcW w:type="dxa" w:w="3041"/>
          </w:tcPr>
          <w:p>
            <w:pPr>
              <w:spacing w:line="276" w:lineRule="auto" w:after="40"/>
            </w:pPr>
            <w:r>
              <w:rPr/>
              <w:t>Ubuntu</w:t>
            </w:r>
          </w:p>
        </w:tc>
      </w:tr>
    </w:tbl>
    <w:p>
      <w:pPr>
        <w:pStyle w:val="Heading2"/>
        <w:spacing w:before="240" w:after="120"/>
        <w:ind w:firstLine="0"/>
      </w:pPr>
      <w:r>
        <w:t>8.3 Migración</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8.4 Capacitación</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8.5 Manuales</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1"/>
        <w:spacing w:before="240" w:after="120"/>
        <w:ind w:firstLine="0"/>
      </w:pPr>
      <w:r>
        <w:t>Capítulo 9. Bitácora</w:t>
      </w:r>
    </w:p>
    <w:p>
      <w:pPr>
        <w:pStyle w:val="Heading2"/>
        <w:spacing w:before="240" w:after="120"/>
        <w:ind w:firstLine="0"/>
      </w:pPr>
      <w:r>
        <w:t>9.1 Registro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9.2 Hitos</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 xml:space="preserve">La implementación de estos procesos se realiza respetando íntegramente las políticas de desarrollo acordadas, garantizando una correcta trazabilidad a lo largo del ciclo de vida del software. Se </w:t>
      </w:r>
      <w:r>
        <w:rPr/>
        <w:t>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9.3 Control Cambios</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9.4 Problemas</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 xml:space="preserve">Además, la integración continua de los entregables ha permitido mitigar riesgos arquitectónicos, fomentando un entorno de trabajo colaborativo que optimiza los recursos tecnológicos. Cada </w:t>
      </w:r>
      <w:r>
        <w:rPr/>
        <w:t>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9.5 Conclusiones</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pStyle w:val="Heading2"/>
        <w:spacing w:before="240" w:after="120"/>
        <w:ind w:firstLine="0"/>
      </w:pPr>
      <w:r>
        <w:t>9.6 Cronograma Final</w:t>
      </w:r>
    </w:p>
    <w:p>
      <w:pPr>
        <w:spacing w:line="360" w:lineRule="auto"/>
        <w:ind w:firstLine="709"/>
        <w:jc w:val="both"/>
      </w:pPr>
      <w:r>
        <w:rPr/>
        <w:t xml:space="preserve">La implementación de estos procesos se realiza respetando íntegramente las políticas de desarrollo acordadas, garantizando una correcta trazabilidad a lo largo del ciclo de vida del software. Se </w:t>
      </w:r>
      <w:r>
        <w:rPr/>
        <w:t>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pPr>
        <w:spacing w:line="360" w:lineRule="auto"/>
        <w:ind w:firstLine="709"/>
        <w:jc w:val="both"/>
      </w:pPr>
      <w:r>
        <w:rP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pPr>
        <w:spacing w:line="360" w:lineRule="auto"/>
        <w:ind w:firstLine="709"/>
        <w:jc w:val="both"/>
      </w:pPr>
      <w:r>
        <w:rPr>
          <w:b/>
        </w:rPr>
        <w:t>Tabla 9: Cronograma de Ejecución</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line="276" w:lineRule="auto" w:after="40"/>
            </w:pPr>
            <w:r>
              <w:rPr/>
              <w:t>Fase</w:t>
            </w:r>
          </w:p>
        </w:tc>
        <w:tc>
          <w:tcPr>
            <w:tcW w:type="dxa" w:w="2280"/>
          </w:tcPr>
          <w:p>
            <w:pPr>
              <w:spacing w:line="276" w:lineRule="auto" w:after="40"/>
            </w:pPr>
            <w:r>
              <w:rPr/>
              <w:t>Inicio</w:t>
            </w:r>
          </w:p>
        </w:tc>
        <w:tc>
          <w:tcPr>
            <w:tcW w:type="dxa" w:w="2280"/>
          </w:tcPr>
          <w:p>
            <w:pPr>
              <w:spacing w:line="276" w:lineRule="auto" w:after="40"/>
            </w:pPr>
            <w:r>
              <w:rPr/>
              <w:t>Fin</w:t>
            </w:r>
          </w:p>
        </w:tc>
        <w:tc>
          <w:tcPr>
            <w:tcW w:type="dxa" w:w="2280"/>
          </w:tcPr>
          <w:p>
            <w:pPr>
              <w:spacing w:line="276" w:lineRule="auto" w:after="40"/>
            </w:pPr>
            <w:r>
              <w:rPr/>
              <w:t>Estado</w:t>
            </w:r>
          </w:p>
        </w:tc>
      </w:tr>
      <w:tr>
        <w:tc>
          <w:tcPr>
            <w:tcW w:type="dxa" w:w="2280"/>
          </w:tcPr>
          <w:p>
            <w:pPr>
              <w:spacing w:line="276" w:lineRule="auto" w:after="40"/>
            </w:pPr>
            <w:r>
              <w:rPr/>
              <w:t>Requerimientos</w:t>
            </w:r>
          </w:p>
        </w:tc>
        <w:tc>
          <w:tcPr>
            <w:tcW w:type="dxa" w:w="2280"/>
          </w:tcPr>
          <w:p>
            <w:pPr>
              <w:spacing w:line="276" w:lineRule="auto" w:after="40"/>
            </w:pPr>
            <w:r>
              <w:rPr/>
              <w:t>26 Ene 2026</w:t>
            </w:r>
          </w:p>
        </w:tc>
        <w:tc>
          <w:tcPr>
            <w:tcW w:type="dxa" w:w="2280"/>
          </w:tcPr>
          <w:p>
            <w:pPr>
              <w:spacing w:line="276" w:lineRule="auto" w:after="40"/>
            </w:pPr>
            <w:r>
              <w:rPr/>
              <w:t>10 Feb 2026</w:t>
            </w:r>
          </w:p>
        </w:tc>
        <w:tc>
          <w:tcPr>
            <w:tcW w:type="dxa" w:w="2280"/>
          </w:tcPr>
          <w:p>
            <w:pPr>
              <w:spacing w:line="276" w:lineRule="auto" w:after="40"/>
            </w:pPr>
            <w:r>
              <w:rPr/>
              <w:t>Completado</w:t>
            </w:r>
          </w:p>
        </w:tc>
      </w:tr>
      <w:tr>
        <w:tc>
          <w:tcPr>
            <w:tcW w:type="dxa" w:w="2280"/>
          </w:tcPr>
          <w:p>
            <w:pPr>
              <w:spacing w:line="276" w:lineRule="auto" w:after="40"/>
            </w:pPr>
            <w:r>
              <w:rPr/>
              <w:t>Análisis</w:t>
            </w:r>
          </w:p>
        </w:tc>
        <w:tc>
          <w:tcPr>
            <w:tcW w:type="dxa" w:w="2280"/>
          </w:tcPr>
          <w:p>
            <w:pPr>
              <w:spacing w:line="276" w:lineRule="auto" w:after="40"/>
            </w:pPr>
            <w:r>
              <w:rPr/>
              <w:t>11 Feb 2026</w:t>
            </w:r>
          </w:p>
        </w:tc>
        <w:tc>
          <w:tcPr>
            <w:tcW w:type="dxa" w:w="2280"/>
          </w:tcPr>
          <w:p>
            <w:pPr>
              <w:spacing w:line="276" w:lineRule="auto" w:after="40"/>
            </w:pPr>
            <w:r>
              <w:rPr/>
              <w:t>05 Mar 2026</w:t>
            </w:r>
          </w:p>
        </w:tc>
        <w:tc>
          <w:tcPr>
            <w:tcW w:type="dxa" w:w="2280"/>
          </w:tcPr>
          <w:p>
            <w:pPr>
              <w:spacing w:line="276" w:lineRule="auto" w:after="40"/>
            </w:pPr>
            <w:r>
              <w:rPr/>
              <w:t>Completado</w:t>
            </w:r>
          </w:p>
        </w:tc>
      </w:tr>
      <w:tr>
        <w:tc>
          <w:tcPr>
            <w:tcW w:type="dxa" w:w="2280"/>
          </w:tcPr>
          <w:p>
            <w:pPr>
              <w:spacing w:line="276" w:lineRule="auto" w:after="40"/>
            </w:pPr>
            <w:r>
              <w:rPr/>
              <w:t>Desarrollo</w:t>
            </w:r>
          </w:p>
        </w:tc>
        <w:tc>
          <w:tcPr>
            <w:tcW w:type="dxa" w:w="2280"/>
          </w:tcPr>
          <w:p>
            <w:pPr>
              <w:spacing w:line="276" w:lineRule="auto" w:after="40"/>
            </w:pPr>
            <w:r>
              <w:rPr/>
              <w:t>06 Mar 2026</w:t>
            </w:r>
          </w:p>
        </w:tc>
        <w:tc>
          <w:tcPr>
            <w:tcW w:type="dxa" w:w="2280"/>
          </w:tcPr>
          <w:p>
            <w:pPr>
              <w:spacing w:line="276" w:lineRule="auto" w:after="40"/>
            </w:pPr>
            <w:r>
              <w:rPr/>
              <w:t>15 Abr 2026</w:t>
            </w:r>
          </w:p>
        </w:tc>
        <w:tc>
          <w:tcPr>
            <w:tcW w:type="dxa" w:w="2280"/>
          </w:tcPr>
          <w:p>
            <w:pPr>
              <w:spacing w:line="276" w:lineRule="auto" w:after="40"/>
            </w:pPr>
            <w:r>
              <w:rPr/>
              <w:t>Completado</w:t>
            </w:r>
          </w:p>
        </w:tc>
      </w:tr>
      <w:tr>
        <w:tc>
          <w:tcPr>
            <w:tcW w:type="dxa" w:w="2280"/>
          </w:tcPr>
          <w:p>
            <w:pPr>
              <w:spacing w:line="276" w:lineRule="auto" w:after="40"/>
            </w:pPr>
            <w:r>
              <w:rPr/>
              <w:t>Pruebas</w:t>
            </w:r>
          </w:p>
        </w:tc>
        <w:tc>
          <w:tcPr>
            <w:tcW w:type="dxa" w:w="2280"/>
          </w:tcPr>
          <w:p>
            <w:pPr>
              <w:spacing w:line="276" w:lineRule="auto" w:after="40"/>
            </w:pPr>
            <w:r>
              <w:rPr/>
              <w:t>16 Abr 2026</w:t>
            </w:r>
          </w:p>
        </w:tc>
        <w:tc>
          <w:tcPr>
            <w:tcW w:type="dxa" w:w="2280"/>
          </w:tcPr>
          <w:p>
            <w:pPr>
              <w:spacing w:line="276" w:lineRule="auto" w:after="40"/>
            </w:pPr>
            <w:r>
              <w:rPr/>
              <w:t>05 May 2026</w:t>
            </w:r>
          </w:p>
        </w:tc>
        <w:tc>
          <w:tcPr>
            <w:tcW w:type="dxa" w:w="2280"/>
          </w:tcPr>
          <w:p>
            <w:pPr>
              <w:spacing w:line="276" w:lineRule="auto" w:after="40"/>
            </w:pPr>
            <w:r>
              <w:rPr/>
              <w:t>Completado</w:t>
            </w:r>
          </w:p>
        </w:tc>
      </w:tr>
      <w:tr>
        <w:tc>
          <w:tcPr>
            <w:tcW w:type="dxa" w:w="2280"/>
          </w:tcPr>
          <w:p>
            <w:pPr>
              <w:spacing w:line="276" w:lineRule="auto" w:after="40"/>
            </w:pPr>
            <w:r>
              <w:rPr/>
              <w:t>Implementación</w:t>
            </w:r>
          </w:p>
        </w:tc>
        <w:tc>
          <w:tcPr>
            <w:tcW w:type="dxa" w:w="2280"/>
          </w:tcPr>
          <w:p>
            <w:pPr>
              <w:spacing w:line="276" w:lineRule="auto" w:after="40"/>
            </w:pPr>
            <w:r>
              <w:rPr/>
              <w:t>06 May 2026</w:t>
            </w:r>
          </w:p>
        </w:tc>
        <w:tc>
          <w:tcPr>
            <w:tcW w:type="dxa" w:w="2280"/>
          </w:tcPr>
          <w:p>
            <w:pPr>
              <w:spacing w:line="276" w:lineRule="auto" w:after="40"/>
            </w:pPr>
            <w:r>
              <w:rPr/>
              <w:t>20 May 2026</w:t>
            </w:r>
          </w:p>
        </w:tc>
        <w:tc>
          <w:tcPr>
            <w:tcW w:type="dxa" w:w="2280"/>
          </w:tcPr>
          <w:p>
            <w:pPr>
              <w:spacing w:line="276" w:lineRule="auto" w:after="40"/>
            </w:pPr>
            <w:r>
              <w:rPr/>
              <w:t>Completado</w:t>
            </w:r>
          </w:p>
        </w:tc>
      </w:tr>
      <w:tr>
        <w:tc>
          <w:tcPr>
            <w:tcW w:type="dxa" w:w="2280"/>
          </w:tcPr>
          <w:p>
            <w:pPr>
              <w:spacing w:line="276" w:lineRule="auto" w:after="40"/>
            </w:pPr>
            <w:r>
              <w:rPr/>
              <w:t>Cierre</w:t>
            </w:r>
          </w:p>
        </w:tc>
        <w:tc>
          <w:tcPr>
            <w:tcW w:type="dxa" w:w="2280"/>
          </w:tcPr>
          <w:p>
            <w:pPr>
              <w:spacing w:line="276" w:lineRule="auto" w:after="40"/>
            </w:pPr>
            <w:r>
              <w:rPr/>
              <w:t>21 May 2026</w:t>
            </w:r>
          </w:p>
        </w:tc>
        <w:tc>
          <w:tcPr>
            <w:tcW w:type="dxa" w:w="2280"/>
          </w:tcPr>
          <w:p>
            <w:pPr>
              <w:spacing w:line="276" w:lineRule="auto" w:after="40"/>
            </w:pPr>
            <w:r>
              <w:rPr/>
              <w:t>27 May 2026</w:t>
            </w:r>
          </w:p>
        </w:tc>
        <w:tc>
          <w:tcPr>
            <w:tcW w:type="dxa" w:w="2280"/>
          </w:tcPr>
          <w:p>
            <w:pPr>
              <w:spacing w:line="276" w:lineRule="auto" w:after="40"/>
            </w:pPr>
            <w:r>
              <w:rPr/>
              <w:t>Completado</w:t>
            </w:r>
          </w:p>
        </w:tc>
      </w:tr>
    </w:tbl>
    <w:p>
      <w:r>
        <w:br w:type="page"/>
      </w:r>
    </w:p>
    <w:p>
      <w:pPr>
        <w:pStyle w:val="Heading1"/>
        <w:spacing w:before="240" w:after="120"/>
        <w:ind w:firstLine="0"/>
      </w:pPr>
      <w:r>
        <w:t>CAPÍTULO 6. MANUAL DE USUARIO INTEGRADO DEL SISTEMA</w:t>
      </w:r>
    </w:p>
    <w:p>
      <w:pPr>
        <w:spacing w:line="360" w:lineRule="auto"/>
        <w:ind w:firstLine="709"/>
        <w:jc w:val="both"/>
      </w:pPr>
      <w:r>
        <w:rPr>
          <w:b w:val="0"/>
          <w:i/>
        </w:rPr>
        <w:t>Para garantizar un correcto onboarding del software y comprensión operativa de las pantallas desarrolladas, se anexa a continuación el Manual de Usuario integral del sistema:</w:t>
      </w:r>
    </w:p>
    <w:p>
      <w:pPr>
        <w:spacing w:line="360" w:lineRule="auto"/>
        <w:ind w:firstLine="709"/>
        <w:jc w:val="both"/>
      </w:pPr>
      <w:r>
        <w:rPr/>
        <w:t>2</w:t>
      </w:r>
      <w:r>
        <w:rPr/>
        <w:t>5</w:t>
      </w:r>
      <w:r>
        <w:rPr/>
        <w:t>/0</w:t>
      </w:r>
      <w:r>
        <w:rPr/>
        <w:t>5</w:t>
      </w:r>
      <w:r>
        <w:rPr/>
        <w:t>/2026</w:t>
      </w:r>
    </w:p>
    <w:p>
      <w:pPr>
        <w:pStyle w:val="Heading1"/>
        <w:spacing w:before="240" w:after="120"/>
        <w:ind w:firstLine="0"/>
      </w:pPr>
      <w:r>
        <w:t>1. Introduccion al Sistema</w:t>
      </w:r>
    </w:p>
    <w:p>
      <w:pPr>
        <w:spacing w:line="360" w:lineRule="auto"/>
        <w:ind w:firstLine="709"/>
        <w:jc w:val="both"/>
      </w:pPr>
      <w:r>
        <w:rPr/>
        <w:t xml:space="preserve">PremiumBus es una plataforma digital de transporte publico disenada para la ciudad de San Luis Potosi, Mexico. Permite a los usuarios consultar rutas de autobus, visualizar paradas en un mapa interactivo, comprar boletos digitales con QR y rastrear </w:t>
      </w:r>
      <w:r>
        <w:rPr/>
        <w:t>unidades</w:t>
      </w:r>
      <w:r>
        <w:rPr/>
        <w:t xml:space="preserve"> en </w:t>
      </w:r>
      <w:r>
        <w:rPr/>
        <w:t>tiempo</w:t>
      </w:r>
      <w:r>
        <w:rPr/>
        <w:t xml:space="preserve"> real.</w:t>
      </w:r>
    </w:p>
    <w:p>
      <w:pPr>
        <w:pStyle w:val="Heading2"/>
        <w:spacing w:before="240" w:after="120"/>
        <w:ind w:firstLine="0"/>
      </w:pPr>
      <w:r>
        <w:t>1.1 Objetivo del Sistema</w:t>
      </w:r>
    </w:p>
    <w:p>
      <w:pPr>
        <w:spacing w:line="360" w:lineRule="auto"/>
        <w:ind w:firstLine="709"/>
        <w:jc w:val="both"/>
      </w:pPr>
      <w:r>
        <w:rPr/>
        <w:t>Proporcionar una herramienta moderna, accesible y eficiente que conecte a los pasajeros con el sistema de transporte urbano, mejorando la experiencia de viaje mediante tecnologia movil y web.</w:t>
      </w:r>
    </w:p>
    <w:p>
      <w:pPr>
        <w:pStyle w:val="Heading2"/>
        <w:spacing w:before="240" w:after="120"/>
        <w:ind w:firstLine="0"/>
      </w:pPr>
      <w:r>
        <w:t>1.2 Alcance</w:t>
      </w:r>
    </w:p>
    <w:p>
      <w:pPr>
        <w:spacing w:line="360" w:lineRule="auto"/>
        <w:ind w:firstLine="709"/>
        <w:jc w:val="both"/>
      </w:pPr>
      <w:r>
        <w:rPr/>
        <w:t>Consulta de 30 rutas de transporte en San Luis Potosi</w:t>
      </w:r>
    </w:p>
    <w:p>
      <w:pPr>
        <w:spacing w:line="360" w:lineRule="auto"/>
        <w:ind w:firstLine="709"/>
        <w:jc w:val="both"/>
      </w:pPr>
      <w:r>
        <w:rPr/>
        <w:t>Compra de boletos digitales con asiento asignado</w:t>
      </w:r>
    </w:p>
    <w:p>
      <w:pPr>
        <w:spacing w:line="360" w:lineRule="auto"/>
        <w:ind w:firstLine="709"/>
        <w:jc w:val="both"/>
      </w:pPr>
      <w:r>
        <w:rPr/>
        <w:t>Generacion de codigos QR para validacion de boletos</w:t>
      </w:r>
    </w:p>
    <w:p>
      <w:pPr>
        <w:spacing w:line="360" w:lineRule="auto"/>
        <w:ind w:firstLine="709"/>
        <w:jc w:val="both"/>
      </w:pPr>
      <w:r>
        <w:rPr/>
        <w:t>Rastreo GPS en tiempo real de las unidades</w:t>
      </w:r>
    </w:p>
    <w:p>
      <w:pPr>
        <w:spacing w:line="360" w:lineRule="auto"/>
        <w:ind w:firstLine="709"/>
        <w:jc w:val="both"/>
      </w:pPr>
      <w:r>
        <w:rPr/>
        <w:t>Panel de administracion con reportes y analiticas</w:t>
      </w:r>
    </w:p>
    <w:p>
      <w:pPr>
        <w:spacing w:line="360" w:lineRule="auto"/>
        <w:ind w:firstLine="709"/>
        <w:jc w:val="both"/>
      </w:pPr>
      <w:r>
        <w:rPr/>
        <w:t>Exportacion de datos a Excel para auditorias</w:t>
      </w:r>
    </w:p>
    <w:p>
      <w:pPr>
        <w:spacing w:line="360" w:lineRule="auto"/>
        <w:ind w:firstLine="709"/>
        <w:jc w:val="both"/>
      </w:pPr>
      <w:r>
        <w:rPr/>
        <w:t>Gestion completa de conductores y usuarios</w:t>
      </w:r>
    </w:p>
    <w:p>
      <w:pPr>
        <w:pStyle w:val="Heading2"/>
        <w:spacing w:before="240" w:after="120"/>
        <w:ind w:firstLine="0"/>
      </w:pPr>
      <w:r>
        <w:t>1.3 Usuarios del Sistema</w:t>
      </w:r>
    </w:p>
    <w:p>
      <w:pPr>
        <w:spacing w:line="360" w:lineRule="auto"/>
        <w:ind w:firstLine="709"/>
        <w:jc w:val="both"/>
      </w:pPr>
      <w:r>
        <w:rPr/>
        <w:t>Usuario Final: Pasajeros que compran boletos y consultan rutas</w:t>
      </w:r>
    </w:p>
    <w:p>
      <w:pPr>
        <w:spacing w:line="360" w:lineRule="auto"/>
        <w:ind w:firstLine="709"/>
        <w:jc w:val="both"/>
      </w:pPr>
      <w:r>
        <w:rPr/>
        <w:t>Administrador: Personal autorizado que gestiona rutas, conductores, usuarios y reportes</w:t>
      </w:r>
    </w:p>
    <w:p>
      <w:pPr>
        <w:spacing w:line="360" w:lineRule="auto"/>
        <w:ind w:firstLine="709"/>
        <w:jc w:val="both"/>
      </w:pPr>
      <w:r>
        <w:rPr/>
        <w:t>Administrador Principal (ID 1): Privilegios extendidos para eliminar usuarios y administradores</w:t>
      </w:r>
    </w:p>
    <w:p>
      <w:pPr>
        <w:pStyle w:val="Heading2"/>
        <w:spacing w:before="240" w:after="120"/>
        <w:ind w:firstLine="0"/>
      </w:pPr>
      <w:r>
        <w:t>2. Arquitectura y Documentacion Tecnica</w:t>
      </w:r>
    </w:p>
    <w:p>
      <w:pPr>
        <w:spacing w:line="360" w:lineRule="auto"/>
        <w:ind w:firstLine="709"/>
        <w:jc w:val="both"/>
      </w:pPr>
      <w:r>
        <w:rPr/>
        <w:t>PremiumBus es una Progressive Web App (PWA) construida con tecnologias web estandar, compatible con navegadores modernos y capaz de funcionar como aplicacion nativa en dispositivos moviles.</w:t>
      </w:r>
    </w:p>
    <w:p>
      <w:pPr>
        <w:pStyle w:val="Heading2"/>
        <w:spacing w:before="240" w:after="120"/>
        <w:ind w:firstLine="0"/>
      </w:pPr>
      <w:r>
        <w:t>2.1 Tecnologias Utilizadas</w:t>
      </w:r>
    </w:p>
    <w:tbl>
      <w:tblPr>
        <w:tblStyle w:val="TableGrid"/>
        <w:tblW w:type="auto" w:w="0"/>
        <w:tblLook w:firstColumn="1" w:firstRow="1" w:lastColumn="0" w:lastRow="0" w:noHBand="0" w:noVBand="1" w:val="04A0"/>
      </w:tblPr>
      <w:tblGrid>
        <w:gridCol w:w="4561"/>
        <w:gridCol w:w="4561"/>
      </w:tblGrid>
      <w:tr>
        <w:tc>
          <w:tcPr>
            <w:tcW w:type="dxa" w:w="4561"/>
          </w:tcPr>
          <w:p>
            <w:pPr>
              <w:spacing w:line="276" w:lineRule="auto" w:after="40"/>
            </w:pPr>
            <w:r>
              <w:rPr/>
              <w:t>Componente</w:t>
            </w:r>
          </w:p>
        </w:tc>
        <w:tc>
          <w:tcPr>
            <w:tcW w:type="dxa" w:w="4561"/>
          </w:tcPr>
          <w:p>
            <w:pPr>
              <w:spacing w:line="276" w:lineRule="auto" w:after="40"/>
            </w:pPr>
            <w:r>
              <w:rPr/>
              <w:t>Tecnologia</w:t>
            </w:r>
          </w:p>
        </w:tc>
      </w:tr>
      <w:tr>
        <w:tc>
          <w:tcPr>
            <w:tcW w:type="dxa" w:w="4561"/>
          </w:tcPr>
          <w:p>
            <w:pPr>
              <w:spacing w:line="276" w:lineRule="auto" w:after="40"/>
            </w:pPr>
            <w:r>
              <w:rPr/>
              <w:t>Frontend</w:t>
            </w:r>
          </w:p>
        </w:tc>
        <w:tc>
          <w:tcPr>
            <w:tcW w:type="dxa" w:w="4561"/>
          </w:tcPr>
          <w:p>
            <w:pPr>
              <w:spacing w:line="276" w:lineRule="auto" w:after="40"/>
            </w:pPr>
            <w:r>
              <w:rPr/>
              <w:t>HTML5, CSS3, JavaScript ES6+ (Vanilla)</w:t>
            </w:r>
          </w:p>
        </w:tc>
      </w:tr>
      <w:tr>
        <w:tc>
          <w:tcPr>
            <w:tcW w:type="dxa" w:w="4561"/>
          </w:tcPr>
          <w:p>
            <w:pPr>
              <w:spacing w:line="276" w:lineRule="auto" w:after="40"/>
            </w:pPr>
            <w:r>
              <w:rPr/>
              <w:t>Backend</w:t>
            </w:r>
          </w:p>
        </w:tc>
        <w:tc>
          <w:tcPr>
            <w:tcW w:type="dxa" w:w="4561"/>
          </w:tcPr>
          <w:p>
            <w:pPr>
              <w:spacing w:line="276" w:lineRule="auto" w:after="40"/>
            </w:pPr>
            <w:r>
              <w:rPr/>
              <w:t>PHP 8.x con API REST</w:t>
            </w:r>
          </w:p>
        </w:tc>
      </w:tr>
      <w:tr>
        <w:tc>
          <w:tcPr>
            <w:tcW w:type="dxa" w:w="4561"/>
          </w:tcPr>
          <w:p>
            <w:pPr>
              <w:spacing w:line="276" w:lineRule="auto" w:after="40"/>
            </w:pPr>
            <w:r>
              <w:rPr/>
              <w:t>Base de Datos</w:t>
            </w:r>
          </w:p>
        </w:tc>
        <w:tc>
          <w:tcPr>
            <w:tcW w:type="dxa" w:w="4561"/>
          </w:tcPr>
          <w:p>
            <w:pPr>
              <w:spacing w:line="276" w:lineRule="auto" w:after="40"/>
            </w:pPr>
            <w:r>
              <w:rPr/>
              <w:t>MySQL 8.0 / MariaDB</w:t>
            </w:r>
          </w:p>
        </w:tc>
      </w:tr>
      <w:tr>
        <w:tc>
          <w:tcPr>
            <w:tcW w:type="dxa" w:w="4561"/>
          </w:tcPr>
          <w:p>
            <w:pPr>
              <w:spacing w:line="276" w:lineRule="auto" w:after="40"/>
            </w:pPr>
            <w:r>
              <w:rPr/>
              <w:t>Mapas</w:t>
            </w:r>
          </w:p>
        </w:tc>
        <w:tc>
          <w:tcPr>
            <w:tcW w:type="dxa" w:w="4561"/>
          </w:tcPr>
          <w:p>
            <w:pPr>
              <w:spacing w:line="276" w:lineRule="auto" w:after="40"/>
            </w:pPr>
            <w:r>
              <w:rPr/>
              <w:t>Leaflet.js + OpenStreetMap</w:t>
            </w:r>
          </w:p>
        </w:tc>
      </w:tr>
      <w:tr>
        <w:tc>
          <w:tcPr>
            <w:tcW w:type="dxa" w:w="4561"/>
          </w:tcPr>
          <w:p>
            <w:pPr>
              <w:spacing w:line="276" w:lineRule="auto" w:after="40"/>
            </w:pPr>
            <w:r>
              <w:rPr/>
              <w:t>Exportacion</w:t>
            </w:r>
          </w:p>
        </w:tc>
        <w:tc>
          <w:tcPr>
            <w:tcW w:type="dxa" w:w="4561"/>
          </w:tcPr>
          <w:p>
            <w:pPr>
              <w:spacing w:line="276" w:lineRule="auto" w:after="40"/>
            </w:pPr>
            <w:r>
              <w:rPr/>
              <w:t>SheetJS (xlsx) via CDN</w:t>
            </w:r>
          </w:p>
        </w:tc>
      </w:tr>
      <w:tr>
        <w:tc>
          <w:tcPr>
            <w:tcW w:type="dxa" w:w="4561"/>
          </w:tcPr>
          <w:p>
            <w:pPr>
              <w:spacing w:line="276" w:lineRule="auto" w:after="40"/>
            </w:pPr>
            <w:r>
              <w:rPr/>
              <w:t>Servidor</w:t>
            </w:r>
          </w:p>
        </w:tc>
        <w:tc>
          <w:tcPr>
            <w:tcW w:type="dxa" w:w="4561"/>
          </w:tcPr>
          <w:p>
            <w:pPr>
              <w:spacing w:line="276" w:lineRule="auto" w:after="40"/>
            </w:pPr>
            <w:r>
              <w:rPr/>
              <w:t>Apache (XAMPP)</w:t>
            </w:r>
          </w:p>
        </w:tc>
      </w:tr>
      <w:tr>
        <w:tc>
          <w:tcPr>
            <w:tcW w:type="dxa" w:w="4561"/>
          </w:tcPr>
          <w:p>
            <w:pPr>
              <w:spacing w:line="276" w:lineRule="auto" w:after="40"/>
            </w:pPr>
            <w:r>
              <w:rPr/>
              <w:t>PWA</w:t>
            </w:r>
          </w:p>
        </w:tc>
        <w:tc>
          <w:tcPr>
            <w:tcW w:type="dxa" w:w="4561"/>
          </w:tcPr>
          <w:p>
            <w:pPr>
              <w:spacing w:line="276" w:lineRule="auto" w:after="40"/>
            </w:pPr>
            <w:r>
              <w:rPr/>
              <w:t>Service Worker + Manifest</w:t>
            </w:r>
          </w:p>
        </w:tc>
      </w:tr>
    </w:tbl>
    <w:p>
      <w:pPr>
        <w:pStyle w:val="Heading2"/>
        <w:spacing w:before="240" w:after="120"/>
        <w:ind w:firstLine="0"/>
      </w:pPr>
      <w:r>
        <w:t>2.2 Estructura de Archivos</w:t>
      </w:r>
    </w:p>
    <w:p>
      <w:pPr>
        <w:spacing w:line="360" w:lineRule="auto"/>
        <w:ind w:firstLine="709"/>
        <w:jc w:val="both"/>
      </w:pPr>
      <w:r>
        <w:rPr/>
        <w:t>index.html — Punto de entrada principal</w:t>
      </w:r>
    </w:p>
    <w:p>
      <w:pPr>
        <w:spacing w:line="360" w:lineRule="auto"/>
        <w:ind w:firstLine="709"/>
        <w:jc w:val="both"/>
      </w:pPr>
      <w:r>
        <w:rPr/>
        <w:t>src/main.js — Router y logica de navegacion</w:t>
      </w:r>
    </w:p>
    <w:p>
      <w:pPr>
        <w:spacing w:line="360" w:lineRule="auto"/>
        <w:ind w:firstLine="709"/>
        <w:jc w:val="both"/>
      </w:pPr>
      <w:r>
        <w:rPr/>
        <w:t>src/pages/ — Paginas (Home, Login, Trips, Profile, Admin, Purchase)</w:t>
      </w:r>
    </w:p>
    <w:p>
      <w:pPr>
        <w:spacing w:line="360" w:lineRule="auto"/>
        <w:ind w:firstLine="709"/>
        <w:jc w:val="both"/>
      </w:pPr>
      <w:r>
        <w:rPr/>
        <w:t>src/services/ — Servicios (Auth, Data, Map, Excel, Router)</w:t>
      </w:r>
    </w:p>
    <w:p>
      <w:pPr>
        <w:spacing w:line="360" w:lineRule="auto"/>
        <w:ind w:firstLine="709"/>
        <w:jc w:val="both"/>
      </w:pPr>
      <w:r>
        <w:rPr/>
        <w:t>src/components/ — Componentes reutilizables (Navbar, Toast, Icons)</w:t>
      </w:r>
    </w:p>
    <w:p>
      <w:pPr>
        <w:spacing w:line="360" w:lineRule="auto"/>
        <w:ind w:firstLine="709"/>
        <w:jc w:val="both"/>
      </w:pPr>
      <w:r>
        <w:rPr/>
        <w:t>src/styles/ — Hojas de estilo (tokens, global, components, pages)</w:t>
      </w:r>
    </w:p>
    <w:p>
      <w:pPr>
        <w:spacing w:line="360" w:lineRule="auto"/>
        <w:ind w:firstLine="709"/>
        <w:jc w:val="both"/>
      </w:pPr>
      <w:r>
        <w:rPr/>
        <w:t>api/ — Backend PHP para MySQL</w:t>
      </w:r>
    </w:p>
    <w:p>
      <w:pPr>
        <w:spacing w:line="360" w:lineRule="auto"/>
        <w:ind w:firstLine="709"/>
        <w:jc w:val="both"/>
      </w:pPr>
      <w:r>
        <w:rPr/>
        <w:t>sw.js — Service Worker para modo offline</w:t>
      </w:r>
    </w:p>
    <w:p>
      <w:pPr>
        <w:pStyle w:val="Heading2"/>
        <w:spacing w:before="240" w:after="120"/>
        <w:ind w:firstLine="0"/>
      </w:pPr>
      <w:r>
        <w:t>2.3 Almacenamiento de Datos</w:t>
      </w:r>
    </w:p>
    <w:p>
      <w:pPr>
        <w:spacing w:line="360" w:lineRule="auto"/>
        <w:ind w:firstLine="709"/>
        <w:jc w:val="both"/>
      </w:pPr>
      <w:r>
        <w:rPr/>
        <w:t>El sistema usa un enfoque dual: MySQL para produccion y localStorage como respaldo para modo demo/offline. Las claves principales de almacenamiento son:</w:t>
      </w:r>
    </w:p>
    <w:p>
      <w:pPr>
        <w:spacing w:line="360" w:lineRule="auto"/>
        <w:ind w:firstLine="709"/>
        <w:jc w:val="both"/>
      </w:pPr>
      <w:r>
        <w:rPr/>
        <w:t>premiumbus_users — Registro de usuarios</w:t>
      </w:r>
    </w:p>
    <w:p>
      <w:pPr>
        <w:spacing w:line="360" w:lineRule="auto"/>
        <w:ind w:firstLine="709"/>
        <w:jc w:val="both"/>
      </w:pPr>
      <w:r>
        <w:rPr/>
        <w:t>premiumbus_trips — Rutas y paradas</w:t>
      </w:r>
    </w:p>
    <w:p>
      <w:pPr>
        <w:spacing w:line="360" w:lineRule="auto"/>
        <w:ind w:firstLine="709"/>
        <w:jc w:val="both"/>
      </w:pPr>
      <w:r>
        <w:rPr/>
        <w:t>premiumbus_purchases — Boletos activos</w:t>
      </w:r>
    </w:p>
    <w:p>
      <w:pPr>
        <w:spacing w:line="360" w:lineRule="auto"/>
        <w:ind w:firstLine="709"/>
        <w:jc w:val="both"/>
      </w:pPr>
      <w:r>
        <w:rPr/>
        <w:t>premiumbus_history — Viajes completados</w:t>
      </w:r>
    </w:p>
    <w:p>
      <w:pPr>
        <w:spacing w:line="360" w:lineRule="auto"/>
        <w:ind w:firstLine="709"/>
        <w:jc w:val="both"/>
      </w:pPr>
      <w:r>
        <w:rPr/>
        <w:t>premiumbus_drivers — Conductores registrados</w:t>
      </w:r>
    </w:p>
    <w:p>
      <w:pPr>
        <w:pStyle w:val="Heading1"/>
        <w:spacing w:before="240" w:after="120"/>
        <w:ind w:firstLine="0"/>
      </w:pPr>
      <w:r>
        <w:t>3. Instalacion en PC (Windows)</w:t>
      </w:r>
    </w:p>
    <w:p>
      <w:pPr>
        <w:spacing w:line="360" w:lineRule="auto"/>
        <w:ind w:firstLine="709"/>
        <w:jc w:val="both"/>
      </w:pPr>
      <w:r>
        <w:rPr/>
        <w:t>La instalacion en PC requiere un servidor web local (XAMPP) para ejecutar el backend PHP y la base de datos MySQL.</w:t>
      </w:r>
    </w:p>
    <w:p>
      <w:pPr>
        <w:pStyle w:val="Heading2"/>
        <w:spacing w:before="240" w:after="120"/>
        <w:ind w:firstLine="0"/>
      </w:pPr>
      <w:r>
        <w:t>3.1 Requisitos Previos</w:t>
      </w:r>
    </w:p>
    <w:p>
      <w:pPr>
        <w:spacing w:line="360" w:lineRule="auto"/>
        <w:ind w:firstLine="709"/>
        <w:jc w:val="both"/>
      </w:pPr>
      <w:r>
        <w:rPr/>
        <w:t xml:space="preserve">Windows </w:t>
      </w:r>
      <w:r>
        <w:rPr/>
        <w:t>8,</w:t>
      </w:r>
      <w:r>
        <w:rPr/>
        <w:t>10 o superior</w:t>
      </w:r>
    </w:p>
    <w:p>
      <w:pPr>
        <w:spacing w:line="360" w:lineRule="auto"/>
        <w:ind w:firstLine="709"/>
        <w:jc w:val="both"/>
      </w:pPr>
      <w:r>
        <w:rPr/>
        <w:t>XAMPP instalado (descarga: https://www.apachefriends.org/)</w:t>
      </w:r>
    </w:p>
    <w:p>
      <w:pPr>
        <w:spacing w:line="360" w:lineRule="auto"/>
        <w:ind w:firstLine="709"/>
        <w:jc w:val="both"/>
      </w:pPr>
      <w:r>
        <w:rPr/>
        <w:t>50 MB de espacio libre</w:t>
      </w:r>
    </w:p>
    <w:p>
      <w:pPr>
        <w:spacing w:line="360" w:lineRule="auto"/>
        <w:ind w:firstLine="709"/>
        <w:jc w:val="both"/>
      </w:pPr>
      <w:r>
        <w:rPr/>
        <w:t>Navegador web moderno (Chrome, Edge, Firefox)</w:t>
      </w:r>
    </w:p>
    <w:p>
      <w:pPr>
        <w:pStyle w:val="Heading2"/>
        <w:spacing w:before="240" w:after="120"/>
        <w:ind w:firstLine="0"/>
      </w:pPr>
      <w:r>
        <w:t>3.2 Pasos de Instalacion</w:t>
      </w:r>
    </w:p>
    <w:p>
      <w:pPr>
        <w:spacing w:line="360" w:lineRule="auto"/>
        <w:ind w:firstLine="709"/>
        <w:jc w:val="both"/>
      </w:pPr>
      <w:r>
        <w:rPr/>
        <w:t>Descargue e instale XAMPP desde apachefriends.org si aun no lo tiene.</w:t>
      </w:r>
    </w:p>
    <w:p>
      <w:pPr>
        <w:spacing w:line="360" w:lineRule="auto"/>
        <w:ind w:firstLine="709"/>
        <w:jc w:val="both"/>
      </w:pPr>
      <w:r>
        <w:rPr/>
        <w:t>Descargue el proyecto PremiumBus (ZIP de GitHub o ejecute el instalador .exe).</w:t>
      </w:r>
    </w:p>
    <w:p>
      <w:pPr>
        <w:spacing w:line="360" w:lineRule="auto"/>
        <w:ind w:firstLine="709"/>
        <w:jc w:val="both"/>
      </w:pPr>
      <w:r>
        <w:rPr/>
        <w:t>Si usa el instalador: ejecute Instalador_PremiumBus_v5.exe y siga el asistente de 4 pasos.</w:t>
      </w:r>
    </w:p>
    <w:p>
      <w:pPr>
        <w:spacing w:line="360" w:lineRule="auto"/>
        <w:ind w:firstLine="709"/>
        <w:jc w:val="both"/>
      </w:pPr>
      <w:r>
        <w:rPr/>
        <w:t>Si instala manualmente: copie la carpeta PremiumBus dentro de C:\xampp\htdocs\.</w:t>
      </w:r>
    </w:p>
    <w:p>
      <w:pPr>
        <w:spacing w:line="360" w:lineRule="auto"/>
        <w:ind w:firstLine="709"/>
        <w:jc w:val="both"/>
      </w:pPr>
      <w:r>
        <w:rPr/>
        <w:t>Abra XAMPP Control Panel e inicie los servicios Apache y MySQL.</w:t>
      </w:r>
    </w:p>
    <w:p>
      <w:pPr>
        <w:spacing w:line="360" w:lineRule="auto"/>
        <w:ind w:firstLine="709"/>
        <w:jc w:val="both"/>
      </w:pPr>
      <w:r>
        <w:rPr/>
        <w:t>Abra su navegador y visite: http://localhost/PremiumBus/</w:t>
      </w:r>
    </w:p>
    <w:p>
      <w:pPr>
        <w:spacing w:line="360" w:lineRule="auto"/>
        <w:ind w:firstLine="709"/>
        <w:jc w:val="both"/>
      </w:pPr>
      <w:r>
        <w:rPr/>
        <w:t>La primera vez, visite http://localhost/PremiumBus/setup_db.php para crear la base de datos.</w:t>
      </w:r>
    </w:p>
    <w:p>
      <w:pPr>
        <w:spacing w:line="360" w:lineRule="auto"/>
        <w:ind w:firstLine="709"/>
        <w:jc w:val="both"/>
      </w:pPr>
      <w:r>
        <w:rPr/>
        <w:t>Inicie sesion con las credenciales de administrador: admin@premiumbus.com / admin123</w:t>
      </w:r>
    </w:p>
    <w:p>
      <w:pPr>
        <w:pStyle w:val="Heading2"/>
        <w:spacing w:before="240" w:after="120"/>
        <w:ind w:firstLine="0"/>
      </w:pPr>
      <w:r>
        <w:t>4. Instalacion en Android</w:t>
      </w:r>
    </w:p>
    <w:p>
      <w:pPr>
        <w:spacing w:line="360" w:lineRule="auto"/>
        <w:ind w:firstLine="709"/>
        <w:jc w:val="both"/>
      </w:pPr>
      <w:r>
        <w:rPr/>
        <w:t>PremiumBus es una PWA que se instala directamente desde el navegador Chrome sin necesidad de tienda de aplicaciones.</w:t>
      </w:r>
    </w:p>
    <w:p>
      <w:pPr>
        <w:pStyle w:val="Heading2"/>
        <w:spacing w:before="240" w:after="120"/>
        <w:ind w:firstLine="0"/>
      </w:pPr>
      <w:r>
        <w:t>4.1 Pasos de Instalacion</w:t>
      </w:r>
    </w:p>
    <w:p>
      <w:pPr>
        <w:spacing w:line="360" w:lineRule="auto"/>
        <w:ind w:firstLine="709"/>
        <w:jc w:val="both"/>
      </w:pPr>
      <w:r>
        <w:rPr/>
        <w:t>Abra Google Chrome en su dispositivo Android.</w:t>
      </w:r>
    </w:p>
    <w:p>
      <w:pPr>
        <w:spacing w:line="360" w:lineRule="auto"/>
        <w:ind w:firstLine="709"/>
        <w:jc w:val="both"/>
      </w:pPr>
      <w:r>
        <w:rPr/>
        <w:t>Navegue a la URL del servidor: http://[IP-del-servidor]/PremiumBus/ (o la URL de produccion).</w:t>
      </w:r>
    </w:p>
    <w:p>
      <w:pPr>
        <w:spacing w:line="360" w:lineRule="auto"/>
        <w:ind w:firstLine="709"/>
        <w:jc w:val="both"/>
      </w:pPr>
      <w:r>
        <w:rPr/>
        <w:t>Espere a que la pagina cargue completamente.</w:t>
      </w:r>
    </w:p>
    <w:p>
      <w:pPr>
        <w:spacing w:line="360" w:lineRule="auto"/>
        <w:ind w:firstLine="709"/>
        <w:jc w:val="both"/>
      </w:pPr>
      <w:r>
        <w:rPr/>
        <w:t>Chrome mostrara automaticamente un banner inferior que dice "Agregar PremiumBus a la pantalla de inicio". Toque "Instalar".</w:t>
      </w:r>
    </w:p>
    <w:p>
      <w:pPr>
        <w:spacing w:line="360" w:lineRule="auto"/>
        <w:ind w:firstLine="709"/>
        <w:jc w:val="both"/>
      </w:pPr>
      <w:r>
        <w:rPr/>
        <w:t>Si no aparece el banner: toque el menu de tres puntos (esquina superior derecha) y seleccione "Instalar aplicacion" o "Agregar a pantalla de inicio".</w:t>
      </w:r>
    </w:p>
    <w:p>
      <w:pPr>
        <w:spacing w:line="360" w:lineRule="auto"/>
        <w:ind w:firstLine="709"/>
        <w:jc w:val="both"/>
      </w:pPr>
      <w:r>
        <w:rPr/>
        <w:t>Confirme la instalacion tocando "Instalar" en el dialogo.</w:t>
      </w:r>
    </w:p>
    <w:p>
      <w:pPr>
        <w:spacing w:line="360" w:lineRule="auto"/>
        <w:ind w:firstLine="709"/>
        <w:jc w:val="both"/>
      </w:pPr>
      <w:r>
        <w:rPr/>
        <w:t>PremiumBus aparecera como un icono en su pantalla de inicio.</w:t>
      </w:r>
    </w:p>
    <w:p>
      <w:pPr>
        <w:spacing w:line="360" w:lineRule="auto"/>
        <w:ind w:firstLine="709"/>
        <w:jc w:val="both"/>
      </w:pPr>
      <w:r>
        <w:rPr/>
        <w:t>Abra la aplicacion desde el icono. Se ejecutara en modo pantalla completa como una app nativa.</w:t>
      </w:r>
    </w:p>
    <w:p>
      <w:pPr>
        <w:pStyle w:val="Heading2"/>
        <w:spacing w:before="240" w:after="120"/>
        <w:ind w:firstLine="0"/>
      </w:pPr>
      <w:r>
        <w:t>4.2 Requisitos</w:t>
      </w:r>
    </w:p>
    <w:p>
      <w:pPr>
        <w:spacing w:line="360" w:lineRule="auto"/>
        <w:ind w:firstLine="709"/>
        <w:jc w:val="both"/>
      </w:pPr>
      <w:r>
        <w:rPr/>
        <w:t>Android 8.0 o superior</w:t>
      </w:r>
    </w:p>
    <w:p>
      <w:pPr>
        <w:spacing w:line="360" w:lineRule="auto"/>
        <w:ind w:firstLine="709"/>
        <w:jc w:val="both"/>
      </w:pPr>
      <w:r>
        <w:rPr/>
        <w:t>Google Chrome actualizado</w:t>
      </w:r>
    </w:p>
    <w:p>
      <w:pPr>
        <w:spacing w:line="360" w:lineRule="auto"/>
        <w:ind w:firstLine="709"/>
        <w:jc w:val="both"/>
      </w:pPr>
      <w:r>
        <w:rPr/>
        <w:t>Conexion a internet para la primera carga</w:t>
      </w:r>
    </w:p>
    <w:p>
      <w:pPr>
        <w:pStyle w:val="Heading1"/>
        <w:spacing w:before="240" w:after="120"/>
        <w:ind w:firstLine="0"/>
      </w:pPr>
      <w:r>
        <w:t>5. Instalacion en iOS (iPhone / iPad)</w:t>
      </w:r>
    </w:p>
    <w:p>
      <w:pPr>
        <w:spacing w:line="360" w:lineRule="auto"/>
        <w:ind w:firstLine="709"/>
        <w:jc w:val="both"/>
      </w:pPr>
      <w:r>
        <w:rPr/>
        <w:t>En dispositivos Apple, la instalacion se realiza a traves de Safari utilizando la funcion "Agregar a inicio".</w:t>
      </w:r>
    </w:p>
    <w:p>
      <w:pPr>
        <w:pStyle w:val="Heading2"/>
        <w:spacing w:before="240" w:after="120"/>
        <w:ind w:firstLine="0"/>
      </w:pPr>
      <w:r>
        <w:t>5.1 Pasos de Instalacion</w:t>
      </w:r>
    </w:p>
    <w:p>
      <w:pPr>
        <w:spacing w:line="360" w:lineRule="auto"/>
        <w:ind w:firstLine="709"/>
        <w:jc w:val="both"/>
      </w:pPr>
      <w:r>
        <w:rPr/>
        <w:t>Abra Safari en su iPhone o iPad (debe ser Safari, no Chrome).</w:t>
      </w:r>
    </w:p>
    <w:p>
      <w:pPr>
        <w:spacing w:line="360" w:lineRule="auto"/>
        <w:ind w:firstLine="709"/>
        <w:jc w:val="both"/>
      </w:pPr>
      <w:r>
        <w:rPr/>
        <w:t>Navegue a la URL del servidor PremiumBus.</w:t>
      </w:r>
    </w:p>
    <w:p>
      <w:pPr>
        <w:spacing w:line="360" w:lineRule="auto"/>
        <w:ind w:firstLine="709"/>
        <w:jc w:val="both"/>
      </w:pPr>
      <w:r>
        <w:rPr/>
        <w:t>Espere a que la pagina cargue completamente.</w:t>
      </w:r>
    </w:p>
    <w:p>
      <w:pPr>
        <w:spacing w:line="360" w:lineRule="auto"/>
        <w:ind w:firstLine="709"/>
        <w:jc w:val="both"/>
      </w:pPr>
      <w:r>
        <w:rPr/>
        <w:t>Toque el icono de Compartir (cuadrado con flecha hacia arriba) en la barra inferior de Safari.</w:t>
      </w:r>
    </w:p>
    <w:p>
      <w:pPr>
        <w:spacing w:line="360" w:lineRule="auto"/>
        <w:ind w:firstLine="709"/>
        <w:jc w:val="both"/>
      </w:pPr>
      <w:r>
        <w:rPr/>
        <w:t>En el menu que aparece, desplacese hacia abajo y seleccione "Agregar a pantalla de inicio".</w:t>
      </w:r>
    </w:p>
    <w:p>
      <w:pPr>
        <w:spacing w:line="360" w:lineRule="auto"/>
        <w:ind w:firstLine="709"/>
        <w:jc w:val="both"/>
      </w:pPr>
      <w:r>
        <w:rPr/>
        <w:t>Edite el nombre si lo desea (por defecto sera "PremiumBus") y toque "Agregar".</w:t>
      </w:r>
    </w:p>
    <w:p>
      <w:pPr>
        <w:spacing w:line="360" w:lineRule="auto"/>
        <w:ind w:firstLine="709"/>
        <w:jc w:val="both"/>
      </w:pPr>
      <w:r>
        <w:rPr/>
        <w:t>La aplicacion aparecera como un icono en su pantalla de inicio.</w:t>
      </w:r>
    </w:p>
    <w:p>
      <w:pPr>
        <w:spacing w:line="360" w:lineRule="auto"/>
        <w:ind w:firstLine="709"/>
        <w:jc w:val="both"/>
      </w:pPr>
      <w:r>
        <w:rPr/>
        <w:t>Abra la app desde el icono. Se ejecutara en pantalla completa sin barras de Safari.</w:t>
      </w:r>
    </w:p>
    <w:p>
      <w:pPr>
        <w:pStyle w:val="Heading2"/>
        <w:spacing w:before="240" w:after="120"/>
        <w:ind w:firstLine="0"/>
      </w:pPr>
      <w:r>
        <w:t>5.2 Requisitos</w:t>
      </w:r>
    </w:p>
    <w:p>
      <w:pPr>
        <w:spacing w:line="360" w:lineRule="auto"/>
        <w:ind w:firstLine="709"/>
        <w:jc w:val="both"/>
      </w:pPr>
      <w:r>
        <w:rPr/>
        <w:t>iOS 14.0 o superior</w:t>
      </w:r>
    </w:p>
    <w:p>
      <w:pPr>
        <w:spacing w:line="360" w:lineRule="auto"/>
        <w:ind w:firstLine="709"/>
        <w:jc w:val="both"/>
      </w:pPr>
      <w:r>
        <w:rPr/>
        <w:t>Safari (obligatorio para PWA en iOS)</w:t>
      </w:r>
    </w:p>
    <w:p>
      <w:pPr>
        <w:spacing w:line="360" w:lineRule="auto"/>
        <w:ind w:firstLine="709"/>
        <w:jc w:val="both"/>
      </w:pPr>
      <w:r>
        <w:rPr/>
        <w:t>Conexion a internet para la primera carga</w:t>
      </w:r>
    </w:p>
    <w:p>
      <w:pPr>
        <w:pStyle w:val="Heading2"/>
        <w:spacing w:before="240" w:after="120"/>
        <w:ind w:firstLine="0"/>
      </w:pPr>
      <w:r>
        <w:t>5.3 Nota Importante</w:t>
      </w:r>
    </w:p>
    <w:p>
      <w:pPr>
        <w:spacing w:line="360" w:lineRule="auto"/>
        <w:ind w:firstLine="709"/>
        <w:jc w:val="both"/>
      </w:pPr>
      <w:r>
        <w:rPr>
          <w:i/>
        </w:rPr>
        <w:t xml:space="preserve">En iOS, las PWA tienen algunas limitaciones: no reciben notificaciones push (hasta iOS 16.4+) y los datos se eliminan si no se usa la app durante varias semanas. Se recomienda abrir la app al menos una </w:t>
      </w:r>
      <w:r>
        <w:rPr>
          <w:i/>
        </w:rPr>
        <w:t>vez</w:t>
      </w:r>
      <w:r>
        <w:rPr>
          <w:i/>
        </w:rPr>
        <w:t xml:space="preserve"> por </w:t>
      </w:r>
      <w:r>
        <w:rPr>
          <w:i/>
        </w:rPr>
        <w:t>semana</w:t>
      </w:r>
      <w:r>
        <w:rPr>
          <w:i/>
        </w:rPr>
        <w:t>.</w:t>
      </w:r>
    </w:p>
    <w:p>
      <w:pPr>
        <w:pStyle w:val="Heading1"/>
        <w:spacing w:before="240" w:after="120"/>
        <w:ind w:firstLine="0"/>
      </w:pPr>
      <w:r>
        <w:t>6. Guia de Uso — Usuario</w:t>
      </w:r>
    </w:p>
    <w:p>
      <w:pPr>
        <w:pStyle w:val="Heading2"/>
        <w:spacing w:before="240" w:after="120"/>
        <w:ind w:firstLine="0"/>
      </w:pPr>
      <w:r>
        <w:t>6.1 Registro e Inicio de Sesion</w:t>
      </w:r>
    </w:p>
    <w:p>
      <w:pPr>
        <w:spacing w:line="360" w:lineRule="auto"/>
        <w:ind w:firstLine="709"/>
        <w:jc w:val="both"/>
      </w:pPr>
      <w:r>
        <w:rPr/>
        <w:t>Abra la aplicacion PremiumBus.</w:t>
      </w:r>
    </w:p>
    <w:p>
      <w:pPr>
        <w:spacing w:line="360" w:lineRule="auto"/>
        <w:ind w:firstLine="709"/>
        <w:jc w:val="both"/>
      </w:pPr>
      <w:r>
        <w:rPr/>
        <w:t>Toque "Crear Cuenta" en la pantalla de login.</w:t>
      </w:r>
    </w:p>
    <w:p>
      <w:pPr>
        <w:spacing w:line="360" w:lineRule="auto"/>
        <w:ind w:firstLine="709"/>
        <w:jc w:val="both"/>
      </w:pPr>
      <w:r>
        <w:rPr/>
        <w:t>Ingrese su nombre, correo electronico y contrasena.</w:t>
      </w:r>
    </w:p>
    <w:p>
      <w:pPr>
        <w:spacing w:line="360" w:lineRule="auto"/>
        <w:ind w:firstLine="709"/>
        <w:jc w:val="both"/>
      </w:pPr>
      <w:r>
        <w:rPr/>
        <w:t>Toque "Registrarse" para crear su cuenta.</w:t>
      </w:r>
    </w:p>
    <w:p>
      <w:pPr>
        <w:spacing w:line="360" w:lineRule="auto"/>
        <w:ind w:firstLine="709"/>
        <w:jc w:val="both"/>
      </w:pPr>
      <w:r>
        <w:rPr/>
        <w:t>Inicie sesion con su correo y contrasena.</w:t>
      </w:r>
    </w:p>
    <w:p>
      <w:pPr>
        <w:pStyle w:val="Heading2"/>
        <w:spacing w:before="240" w:after="120"/>
        <w:ind w:firstLine="0"/>
      </w:pPr>
      <w:r>
        <w:t>6.2 Consultar Rutas y Mapa</w:t>
      </w:r>
    </w:p>
    <w:p>
      <w:pPr>
        <w:spacing w:line="360" w:lineRule="auto"/>
        <w:ind w:firstLine="709"/>
        <w:jc w:val="both"/>
      </w:pPr>
      <w:r>
        <w:rPr/>
        <w:t>Desde la pantalla principal, toque "Viajes" en la barra de navegacion inferior.</w:t>
      </w:r>
    </w:p>
    <w:p>
      <w:pPr>
        <w:spacing w:line="360" w:lineRule="auto"/>
        <w:ind w:firstLine="709"/>
        <w:jc w:val="both"/>
      </w:pPr>
      <w:r>
        <w:rPr/>
        <w:t>Vera la lista de rutas disponibles con precios y horarios.</w:t>
      </w:r>
    </w:p>
    <w:p>
      <w:pPr>
        <w:spacing w:line="360" w:lineRule="auto"/>
        <w:ind w:firstLine="709"/>
        <w:jc w:val="both"/>
      </w:pPr>
      <w:r>
        <w:rPr/>
        <w:t>Toque una ruta para ver el mapa con las paradas marcadas.</w:t>
      </w:r>
    </w:p>
    <w:p>
      <w:pPr>
        <w:spacing w:line="360" w:lineRule="auto"/>
        <w:ind w:firstLine="709"/>
        <w:jc w:val="both"/>
      </w:pPr>
      <w:r>
        <w:rPr/>
        <w:t>La ruta se dibuja en color cyan sobre el mapa.</w:t>
      </w:r>
    </w:p>
    <w:p>
      <w:pPr>
        <w:spacing w:line="360" w:lineRule="auto"/>
        <w:ind w:firstLine="709"/>
        <w:jc w:val="both"/>
      </w:pPr>
      <w:r>
        <w:rPr/>
        <w:t>Toque "En Vivo" para activar la simulacion del autobus en tiempo real.</w:t>
      </w:r>
    </w:p>
    <w:p>
      <w:pPr>
        <w:spacing w:line="360" w:lineRule="auto"/>
        <w:ind w:firstLine="709"/>
        <w:jc w:val="both"/>
      </w:pPr>
      <w:r>
        <w:rPr/>
        <w:t>Toque "Mi Ubicacion" para ver su posicion GPS en el mapa.</w:t>
      </w:r>
    </w:p>
    <w:p>
      <w:pPr>
        <w:pStyle w:val="Heading2"/>
        <w:spacing w:before="240" w:after="120"/>
        <w:ind w:firstLine="0"/>
      </w:pPr>
      <w:r>
        <w:t>6.3 Comprar un Boleto</w:t>
      </w:r>
    </w:p>
    <w:p>
      <w:pPr>
        <w:spacing w:line="360" w:lineRule="auto"/>
        <w:ind w:firstLine="709"/>
        <w:jc w:val="both"/>
      </w:pPr>
      <w:r>
        <w:rPr/>
        <w:t>Seleccione una ruta y toque el boton "Comprar".</w:t>
      </w:r>
    </w:p>
    <w:p>
      <w:pPr>
        <w:spacing w:line="360" w:lineRule="auto"/>
        <w:ind w:firstLine="709"/>
        <w:jc w:val="both"/>
      </w:pPr>
      <w:r>
        <w:rPr/>
        <w:t>Elija su asiento en el diagrama del autobus (los verdes estan disponibles).</w:t>
      </w:r>
    </w:p>
    <w:p>
      <w:pPr>
        <w:spacing w:line="360" w:lineRule="auto"/>
        <w:ind w:firstLine="709"/>
        <w:jc w:val="both"/>
      </w:pPr>
      <w:r>
        <w:rPr/>
        <w:t>Confirme la compra. Se generara un boleto digital con codigo QR.</w:t>
      </w:r>
    </w:p>
    <w:p>
      <w:pPr>
        <w:spacing w:line="360" w:lineRule="auto"/>
        <w:ind w:firstLine="709"/>
        <w:jc w:val="both"/>
      </w:pPr>
      <w:r>
        <w:rPr/>
        <w:t>El boleto aparecera en su perfil con toda la informacion del viaje.</w:t>
      </w:r>
    </w:p>
    <w:p>
      <w:pPr>
        <w:pStyle w:val="Heading2"/>
        <w:spacing w:before="240" w:after="120"/>
        <w:ind w:firstLine="0"/>
      </w:pPr>
      <w:r>
        <w:t>6.4 Mi Perfil</w:t>
      </w:r>
    </w:p>
    <w:p>
      <w:pPr>
        <w:spacing w:line="360" w:lineRule="auto"/>
        <w:ind w:firstLine="709"/>
        <w:jc w:val="both"/>
      </w:pPr>
      <w:r>
        <w:rPr/>
        <w:t>Desde el icono de Perfil puede: ver sus boletos activos, historial de viajes, cambiar contrasena, actualizar foto de perfil y eliminar su cuenta.</w:t>
      </w:r>
    </w:p>
    <w:p>
      <w:pPr>
        <w:pStyle w:val="Heading1"/>
        <w:spacing w:before="240" w:after="120"/>
        <w:ind w:firstLine="0"/>
      </w:pPr>
      <w:r>
        <w:t>7. Guia de Uso — Administrador</w:t>
      </w:r>
    </w:p>
    <w:p>
      <w:pPr>
        <w:spacing w:line="360" w:lineRule="auto"/>
        <w:ind w:firstLine="709"/>
        <w:jc w:val="both"/>
      </w:pPr>
      <w:r>
        <w:rPr/>
        <w:t>Los administradores tienen acceso a funciones avanzadas de gestion del sistema.</w:t>
      </w:r>
    </w:p>
    <w:p>
      <w:pPr>
        <w:pStyle w:val="Heading2"/>
        <w:spacing w:before="240" w:after="120"/>
        <w:ind w:firstLine="0"/>
      </w:pPr>
      <w:r>
        <w:t>7.1 Acceso al Panel de Administracion</w:t>
      </w:r>
    </w:p>
    <w:p>
      <w:pPr>
        <w:spacing w:line="360" w:lineRule="auto"/>
        <w:ind w:firstLine="709"/>
        <w:jc w:val="both"/>
      </w:pPr>
      <w:r>
        <w:rPr/>
        <w:t>Inicie sesion con una cuenta de administrador (admin@premiumbus.com / admin123). Desde la pantalla principal, toque "Panel Admin" para acceder al panel completo.</w:t>
      </w:r>
    </w:p>
    <w:p>
      <w:pPr>
        <w:pStyle w:val="Heading2"/>
        <w:spacing w:before="240" w:after="120"/>
        <w:ind w:firstLine="0"/>
      </w:pPr>
      <w:r>
        <w:t>7.2 Pestanas del Panel Admin</w:t>
      </w:r>
    </w:p>
    <w:p>
      <w:pPr>
        <w:spacing w:line="360" w:lineRule="auto"/>
        <w:ind w:firstLine="709"/>
        <w:jc w:val="both"/>
      </w:pPr>
      <w:r>
        <w:rPr>
          <w:b/>
        </w:rPr>
        <w:t>El panel tiene 4 pestanas:</w:t>
      </w:r>
    </w:p>
    <w:p>
      <w:pPr>
        <w:spacing w:line="360" w:lineRule="auto"/>
        <w:ind w:firstLine="709"/>
        <w:jc w:val="both"/>
      </w:pPr>
      <w:r>
        <w:rPr/>
        <w:t>Rutas: Vista de todas las rutas con ocupacion, conductor asignado y datos historicos</w:t>
      </w:r>
    </w:p>
    <w:p>
      <w:pPr>
        <w:spacing w:line="360" w:lineRule="auto"/>
        <w:ind w:firstLine="709"/>
        <w:jc w:val="both"/>
      </w:pPr>
      <w:r>
        <w:rPr/>
        <w:t>Conductores: Agregar nuevos conductores, eliminar existentes, ver asignaciones de ruta</w:t>
      </w:r>
    </w:p>
    <w:p>
      <w:pPr>
        <w:spacing w:line="360" w:lineRule="auto"/>
        <w:ind w:firstLine="709"/>
        <w:jc w:val="both"/>
      </w:pPr>
      <w:r>
        <w:rPr/>
        <w:t>Usuarios: Lista de todos los usuarios registrados con boton de eliminacion (solo admin principal)</w:t>
      </w:r>
    </w:p>
    <w:p>
      <w:pPr>
        <w:spacing w:line="360" w:lineRule="auto"/>
        <w:ind w:firstLine="709"/>
        <w:jc w:val="both"/>
      </w:pPr>
      <w:r>
        <w:rPr/>
        <w:t>Compras: Historial de todas las compras realizadas en el sistema</w:t>
      </w:r>
    </w:p>
    <w:p>
      <w:pPr>
        <w:pStyle w:val="Heading2"/>
        <w:spacing w:before="240" w:after="120"/>
        <w:ind w:firstLine="0"/>
      </w:pPr>
      <w:r>
        <w:t>7.3 Exportar Reporte Excel</w:t>
      </w:r>
    </w:p>
    <w:p>
      <w:pPr>
        <w:spacing w:line="360" w:lineRule="auto"/>
        <w:ind w:firstLine="709"/>
        <w:jc w:val="both"/>
      </w:pPr>
      <w:r>
        <w:rPr/>
        <w:t>Toque el boton "Exportar Reporte Excel (.xlsx)" en el panel admin. Se generara un archivo con 6 hojas: Compras Activas, Historial, Usuarios, Rutas, Conductores y Resumen Ejecutivo. Este archivo es ideal para auditorias.</w:t>
      </w:r>
    </w:p>
    <w:p>
      <w:pPr>
        <w:pStyle w:val="Heading2"/>
        <w:spacing w:before="240" w:after="120"/>
        <w:ind w:firstLine="0"/>
      </w:pPr>
      <w:r>
        <w:t>7.4 Eliminar Usuarios</w:t>
      </w:r>
    </w:p>
    <w:p>
      <w:pPr>
        <w:spacing w:line="360" w:lineRule="auto"/>
        <w:ind w:firstLine="709"/>
        <w:jc w:val="both"/>
      </w:pPr>
      <w:r>
        <w:rPr/>
        <w:t>Solo el administrador principal (ID 1) puede eliminar usuarios y otros administradores. Al eliminar un usuario se borran todos sus datos: compras, historial y foto de perfil. Esta accion es irreversible.</w:t>
      </w:r>
    </w:p>
    <w:p>
      <w:pPr>
        <w:pStyle w:val="Heading2"/>
        <w:spacing w:before="240" w:after="120"/>
        <w:ind w:firstLine="0"/>
      </w:pPr>
      <w:r>
        <w:t>7.5 Buscador Avanzado de Usuarios</w:t>
      </w:r>
    </w:p>
    <w:p>
      <w:pPr>
        <w:spacing w:line="360" w:lineRule="auto"/>
        <w:ind w:firstLine="709"/>
        <w:jc w:val="both"/>
      </w:pPr>
      <w:r>
        <w:rPr/>
        <w:t>En el perfil de administrador, la seccion de usuarios incluye un buscador con algoritmo fuzzy que permite buscar por nombre, correo o ID. Incluye filtros por rol (Todos, Usuarios, Admins) y resalta el texto coincidente.</w:t>
      </w:r>
    </w:p>
    <w:p>
      <w:pPr>
        <w:pStyle w:val="Heading1"/>
        <w:spacing w:before="240" w:after="120"/>
        <w:ind w:firstLine="0"/>
      </w:pPr>
      <w:r>
        <w:t>8. Funcionalidades de la Version 5.0</w:t>
      </w:r>
    </w:p>
    <w:p>
      <w:pPr>
        <w:spacing w:line="360" w:lineRule="auto"/>
        <w:ind w:firstLine="709"/>
        <w:jc w:val="both"/>
      </w:pPr>
      <w:r>
        <w:rPr/>
        <w:t>La version 5.0 introduce mejoras significativas en administracion, reportes y experiencia de mapa:</w:t>
      </w:r>
    </w:p>
    <w:p>
      <w:pPr>
        <w:spacing w:line="360" w:lineRule="auto"/>
        <w:ind w:firstLine="709"/>
        <w:jc w:val="both"/>
      </w:pPr>
      <w:r>
        <w:rPr>
          <w:b/>
        </w:rPr>
        <w:t xml:space="preserve">Eliminacion de usuarios por admin: </w:t>
      </w:r>
      <w:r>
        <w:rPr/>
        <w:t>El administrador principal puede eliminar cualquier usuario o administrador del sistema desde el Panel Admin o el Perfil.</w:t>
      </w:r>
    </w:p>
    <w:p>
      <w:pPr>
        <w:spacing w:line="360" w:lineRule="auto"/>
        <w:ind w:firstLine="709"/>
        <w:jc w:val="both"/>
      </w:pPr>
      <w:r>
        <w:rPr>
          <w:b/>
        </w:rPr>
        <w:t xml:space="preserve">Exportacion Excel profesional: </w:t>
      </w:r>
      <w:r>
        <w:rPr/>
        <w:t>Genera archivos .xlsx reales con 6 hojas de datos usando la libreria SheetJS, ideal para auditorias y reportes financieros.</w:t>
      </w:r>
    </w:p>
    <w:p>
      <w:pPr>
        <w:spacing w:line="360" w:lineRule="auto"/>
        <w:ind w:firstLine="709"/>
        <w:jc w:val="both"/>
      </w:pPr>
      <w:r>
        <w:rPr>
          <w:b/>
        </w:rPr>
        <w:t xml:space="preserve">CRUD de conductores: </w:t>
      </w:r>
      <w:r>
        <w:rPr/>
        <w:t>Gestion completa de conductores: agregar con nombre, telefono y licencia; eliminar; asignar a rutas especificas.</w:t>
      </w:r>
    </w:p>
    <w:p>
      <w:pPr>
        <w:spacing w:line="360" w:lineRule="auto"/>
        <w:ind w:firstLine="709"/>
        <w:jc w:val="both"/>
      </w:pPr>
      <w:r>
        <w:rPr>
          <w:b/>
        </w:rPr>
        <w:t xml:space="preserve">Mapa con colores neon: </w:t>
      </w:r>
      <w:r>
        <w:rPr/>
        <w:t>Rutas dibujadas en cyan neon (#00D4FF) con efecto de brillo. Recorrido en azul neon (#0080FF). Marcadores con efecto glow.</w:t>
      </w:r>
    </w:p>
    <w:p>
      <w:pPr>
        <w:spacing w:line="360" w:lineRule="auto"/>
        <w:ind w:firstLine="709"/>
        <w:jc w:val="both"/>
      </w:pPr>
      <w:r>
        <w:rPr>
          <w:b/>
        </w:rPr>
        <w:t xml:space="preserve">Buscador fuzzy avanzado: </w:t>
      </w:r>
      <w:r>
        <w:rPr/>
        <w:t>Algoritmo de busqueda por tokens con scoring ponderado, normalizacion unicode (insensible a acentos) y ordenamiento por relevancia.</w:t>
      </w:r>
    </w:p>
    <w:p>
      <w:pPr>
        <w:spacing w:line="360" w:lineRule="auto"/>
        <w:ind w:firstLine="709"/>
        <w:jc w:val="both"/>
      </w:pPr>
      <w:r>
        <w:rPr>
          <w:b/>
        </w:rPr>
        <w:t xml:space="preserve">Filtros por rol: </w:t>
      </w:r>
      <w:r>
        <w:rPr/>
        <w:t xml:space="preserve">Pills de filtrado rapido: Todos, Usuarios, Admins con </w:t>
      </w:r>
      <w:r>
        <w:rPr/>
        <w:t>conteo</w:t>
      </w:r>
      <w:r>
        <w:rPr/>
        <w:t xml:space="preserve"> en </w:t>
      </w:r>
      <w:r>
        <w:rPr/>
        <w:t>tiempo</w:t>
      </w:r>
      <w:r>
        <w:rPr/>
        <w:t xml:space="preserve"> real.</w:t>
      </w:r>
    </w:p>
    <w:p>
      <w:pPr>
        <w:pStyle w:val="Heading1"/>
        <w:spacing w:before="240" w:after="120"/>
        <w:ind w:firstLine="0"/>
      </w:pPr>
      <w:r>
        <w:t>9. Recuperacion de Base de Datos por Emergencias</w:t>
      </w:r>
    </w:p>
    <w:p>
      <w:pPr>
        <w:spacing w:line="360" w:lineRule="auto"/>
        <w:ind w:firstLine="709"/>
        <w:jc w:val="both"/>
      </w:pPr>
      <w:r>
        <w:rPr/>
        <w:t>Esta seccion describe los procedimientos para proteger y recuperar la base de datos del sistema en caso de fallas, corrupcion de datos o perdida accidental.</w:t>
      </w:r>
    </w:p>
    <w:p>
      <w:pPr>
        <w:pStyle w:val="Heading2"/>
        <w:spacing w:before="240" w:after="120"/>
        <w:ind w:firstLine="0"/>
      </w:pPr>
      <w:r>
        <w:t>9.1 Respaldo Manual de la Base de Datos</w:t>
      </w:r>
    </w:p>
    <w:p>
      <w:pPr>
        <w:spacing w:line="360" w:lineRule="auto"/>
        <w:ind w:firstLine="709"/>
        <w:jc w:val="both"/>
      </w:pPr>
      <w:r>
        <w:rPr>
          <w:b/>
        </w:rPr>
        <w:t>Metodo 1: Usando phpMyAdmin</w:t>
      </w:r>
    </w:p>
    <w:p>
      <w:pPr>
        <w:spacing w:line="360" w:lineRule="auto"/>
        <w:ind w:firstLine="709"/>
        <w:jc w:val="both"/>
      </w:pPr>
      <w:r>
        <w:rPr/>
        <w:t>Abra su navegador y visite http://localhost/phpmyadmin/</w:t>
      </w:r>
    </w:p>
    <w:p>
      <w:pPr>
        <w:spacing w:line="360" w:lineRule="auto"/>
        <w:ind w:firstLine="709"/>
        <w:jc w:val="both"/>
      </w:pPr>
      <w:r>
        <w:rPr/>
        <w:t>Seleccione la base de datos "premiumbus_db" en el panel izquierdo.</w:t>
      </w:r>
    </w:p>
    <w:p>
      <w:pPr>
        <w:spacing w:line="360" w:lineRule="auto"/>
        <w:ind w:firstLine="709"/>
        <w:jc w:val="both"/>
      </w:pPr>
      <w:r>
        <w:rPr/>
        <w:t>Haga clic en la pestana "Exportar" en la barra superior.</w:t>
      </w:r>
    </w:p>
    <w:p>
      <w:pPr>
        <w:spacing w:line="360" w:lineRule="auto"/>
        <w:ind w:firstLine="709"/>
        <w:jc w:val="both"/>
      </w:pPr>
      <w:r>
        <w:rPr/>
        <w:t>Seleccione el metodo "Rapido" y formato "SQL".</w:t>
      </w:r>
    </w:p>
    <w:p>
      <w:pPr>
        <w:spacing w:line="360" w:lineRule="auto"/>
        <w:ind w:firstLine="709"/>
        <w:jc w:val="both"/>
      </w:pPr>
      <w:r>
        <w:rPr/>
        <w:t xml:space="preserve">Haga clic en "Continuar". Se descargara un archivo .sql con </w:t>
      </w:r>
      <w:r>
        <w:rPr/>
        <w:t>todo</w:t>
      </w:r>
      <w:r>
        <w:rPr/>
        <w:t xml:space="preserve"> el </w:t>
      </w:r>
      <w:r>
        <w:rPr/>
        <w:t>respaldo</w:t>
      </w:r>
      <w:r>
        <w:rPr/>
        <w:t>.</w:t>
      </w:r>
    </w:p>
    <w:p>
      <w:pPr>
        <w:spacing w:line="360" w:lineRule="auto"/>
        <w:ind w:firstLine="709"/>
        <w:jc w:val="both"/>
      </w:pPr>
      <w:r>
        <w:rPr>
          <w:b/>
        </w:rPr>
        <w:t>Metodo 2: Usando la linea de comandos</w:t>
      </w:r>
    </w:p>
    <w:p>
      <w:pPr>
        <w:spacing w:line="360" w:lineRule="auto"/>
        <w:ind w:firstLine="709"/>
        <w:jc w:val="both"/>
      </w:pPr>
      <w:r>
        <w:rPr/>
        <w:t>mysqldump -u root -p premiumbus_db &gt; respaldo_premiumbus.sql</w:t>
      </w:r>
    </w:p>
    <w:p>
      <w:pPr>
        <w:pStyle w:val="Heading2"/>
        <w:spacing w:before="240" w:after="120"/>
        <w:ind w:firstLine="0"/>
      </w:pPr>
      <w:r>
        <w:t>9.2 Restauracion de un Respaldo</w:t>
      </w:r>
    </w:p>
    <w:p>
      <w:pPr>
        <w:spacing w:line="360" w:lineRule="auto"/>
        <w:ind w:firstLine="709"/>
        <w:jc w:val="both"/>
      </w:pPr>
      <w:r>
        <w:rPr>
          <w:b/>
        </w:rPr>
        <w:t>Metodo 1: Usando phpMyAdmin</w:t>
      </w:r>
    </w:p>
    <w:p>
      <w:pPr>
        <w:spacing w:line="360" w:lineRule="auto"/>
        <w:ind w:firstLine="709"/>
        <w:jc w:val="both"/>
      </w:pPr>
      <w:r>
        <w:rPr/>
        <w:t>Abra phpMyAdmin (http://localhost/phpmyadmin/).</w:t>
      </w:r>
    </w:p>
    <w:p>
      <w:pPr>
        <w:spacing w:line="360" w:lineRule="auto"/>
        <w:ind w:firstLine="709"/>
        <w:jc w:val="both"/>
      </w:pPr>
      <w:r>
        <w:rPr/>
        <w:t>Si la base de datos existe, seleccionela y vaya a "Operaciones" &gt; "Eliminar base de datos".</w:t>
      </w:r>
    </w:p>
    <w:p>
      <w:pPr>
        <w:spacing w:line="360" w:lineRule="auto"/>
        <w:ind w:firstLine="709"/>
        <w:jc w:val="both"/>
      </w:pPr>
      <w:r>
        <w:rPr/>
        <w:t>Cree una nueva base de datos con el nombre "premiumbus_db".</w:t>
      </w:r>
    </w:p>
    <w:p>
      <w:pPr>
        <w:spacing w:line="360" w:lineRule="auto"/>
        <w:ind w:firstLine="709"/>
        <w:jc w:val="both"/>
      </w:pPr>
      <w:r>
        <w:rPr/>
        <w:t>Seleccione la nueva base de datos y vaya a la pestana "Importar".</w:t>
      </w:r>
    </w:p>
    <w:p>
      <w:pPr>
        <w:spacing w:line="360" w:lineRule="auto"/>
        <w:ind w:firstLine="709"/>
        <w:jc w:val="both"/>
      </w:pPr>
      <w:r>
        <w:rPr/>
        <w:t>Haga clic en "Seleccionar archivo" y elija el archivo .sql de respaldo.</w:t>
      </w:r>
    </w:p>
    <w:p>
      <w:pPr>
        <w:spacing w:line="360" w:lineRule="auto"/>
        <w:ind w:firstLine="709"/>
        <w:jc w:val="both"/>
      </w:pPr>
      <w:r>
        <w:rPr/>
        <w:t xml:space="preserve">Haga clic en "Continuar". La base de datos sera </w:t>
      </w:r>
      <w:r>
        <w:rPr/>
        <w:t>restaurada</w:t>
      </w:r>
      <w:r>
        <w:rPr/>
        <w:t xml:space="preserve"> </w:t>
      </w:r>
      <w:r>
        <w:rPr/>
        <w:t>completamente</w:t>
      </w:r>
      <w:r>
        <w:rPr/>
        <w:t>.</w:t>
      </w:r>
    </w:p>
    <w:p>
      <w:pPr>
        <w:spacing w:line="360" w:lineRule="auto"/>
        <w:ind w:firstLine="709"/>
        <w:jc w:val="both"/>
      </w:pPr>
      <w:r>
        <w:rPr>
          <w:b/>
        </w:rPr>
        <w:t>Metodo</w:t>
      </w:r>
      <w:r>
        <w:rPr>
          <w:b/>
        </w:rPr>
        <w:t xml:space="preserve"> 2: Usando la linea de comandos</w:t>
      </w:r>
    </w:p>
    <w:p>
      <w:pPr>
        <w:spacing w:line="360" w:lineRule="auto"/>
        <w:ind w:firstLine="709"/>
        <w:jc w:val="both"/>
      </w:pPr>
      <w:r>
        <w:rPr/>
        <w:t>mysql -u root -p premiumbus_db &lt; respaldo_premiumbus.sql</w:t>
      </w:r>
    </w:p>
    <w:p>
      <w:pPr>
        <w:pStyle w:val="Heading2"/>
        <w:spacing w:before="240" w:after="120"/>
        <w:ind w:firstLine="0"/>
      </w:pPr>
      <w:r>
        <w:t>9.3 Respaldo Automatico (Recomendado)</w:t>
      </w:r>
    </w:p>
    <w:p>
      <w:pPr>
        <w:spacing w:line="360" w:lineRule="auto"/>
        <w:ind w:firstLine="709"/>
        <w:jc w:val="both"/>
      </w:pPr>
      <w:r>
        <w:rPr/>
        <w:t>Para automatizar respaldos diarios, cree un archivo .bat con el siguiente contenido y programelo en el Programador de Tareas de Windows:</w:t>
      </w:r>
    </w:p>
    <w:p>
      <w:pPr>
        <w:spacing w:line="360" w:lineRule="auto"/>
        <w:ind w:firstLine="709"/>
        <w:jc w:val="both"/>
      </w:pPr>
      <w:r>
        <w:rPr/>
        <w:t>@echo off</w:t>
      </w:r>
      <w:r>
        <w:rPr/>
        <w:br/>
        <w:t>set FECHA=%date:~6,4%-%date:~3,2%-%date:~0,2%</w:t>
      </w:r>
      <w:r>
        <w:rPr/>
        <w:br/>
        <w:t>"C:\xampp\mysql\bin\mysqldump.exe" -u root premiumbus_db &gt; "C:\Respaldos\premiumbus_%FECHA%.sql"</w:t>
      </w:r>
    </w:p>
    <w:p>
      <w:pPr>
        <w:pStyle w:val="Heading2"/>
        <w:spacing w:before="240" w:after="120"/>
        <w:ind w:firstLine="0"/>
      </w:pPr>
      <w:r>
        <w:t>9.4 Recuperacion de Datos de localStorage</w:t>
      </w:r>
    </w:p>
    <w:p>
      <w:pPr>
        <w:spacing w:line="360" w:lineRule="auto"/>
        <w:ind w:firstLine="709"/>
        <w:jc w:val="both"/>
      </w:pPr>
      <w:r>
        <w:rPr/>
        <w:t>Si el sistema opera en modo demo (sin MySQL), los datos se almacenan en el navegador. Para respaldar:</w:t>
      </w:r>
    </w:p>
    <w:p>
      <w:pPr>
        <w:spacing w:line="360" w:lineRule="auto"/>
        <w:ind w:firstLine="709"/>
        <w:jc w:val="both"/>
      </w:pPr>
      <w:r>
        <w:rPr/>
        <w:t>Abra la aplicacion en Chrome.</w:t>
      </w:r>
    </w:p>
    <w:p>
      <w:pPr>
        <w:spacing w:line="360" w:lineRule="auto"/>
        <w:ind w:firstLine="709"/>
        <w:jc w:val="both"/>
      </w:pPr>
      <w:r>
        <w:rPr/>
        <w:t>Presione F12 para abrir las herramientas de desarrollador.</w:t>
      </w:r>
    </w:p>
    <w:p>
      <w:pPr>
        <w:spacing w:line="360" w:lineRule="auto"/>
        <w:ind w:firstLine="709"/>
        <w:jc w:val="both"/>
      </w:pPr>
      <w:r>
        <w:rPr/>
        <w:t>Vaya a la pestana "Application" &gt; "Local Storage" &gt; URL del sitio.</w:t>
      </w:r>
    </w:p>
    <w:p>
      <w:pPr>
        <w:spacing w:line="360" w:lineRule="auto"/>
        <w:ind w:firstLine="709"/>
        <w:jc w:val="both"/>
      </w:pPr>
      <w:r>
        <w:rPr/>
        <w:t>Copie manualmente los valores de las claves premiumbus_users, premiumbus_trips, premiumbus_purchases, premiumbus_history y premiumbus_drivers.</w:t>
      </w:r>
    </w:p>
    <w:p>
      <w:pPr>
        <w:spacing w:line="360" w:lineRule="auto"/>
        <w:ind w:firstLine="709"/>
        <w:jc w:val="both"/>
      </w:pPr>
      <w:r>
        <w:rPr/>
        <w:t>Guarde los valores en un archivo JSON como respaldo.</w:t>
      </w:r>
    </w:p>
    <w:p>
      <w:pPr>
        <w:pStyle w:val="Heading2"/>
        <w:spacing w:before="240" w:after="120"/>
        <w:ind w:firstLine="0"/>
      </w:pPr>
      <w:r>
        <w:t>9.5 Plan de Contingencia</w:t>
      </w:r>
    </w:p>
    <w:p>
      <w:pPr>
        <w:spacing w:line="360" w:lineRule="auto"/>
        <w:ind w:firstLine="709"/>
        <w:jc w:val="both"/>
      </w:pPr>
      <w:r>
        <w:rPr/>
        <w:t>Frecuencia de respaldo recomendada: diario (automatico) + semanal (manual)</w:t>
      </w:r>
    </w:p>
    <w:p>
      <w:pPr>
        <w:spacing w:line="360" w:lineRule="auto"/>
        <w:ind w:firstLine="709"/>
        <w:jc w:val="both"/>
      </w:pPr>
      <w:r>
        <w:rPr/>
        <w:t>Ubicacion de respaldos: disco externo o servicio en la nube (Google Drive, OneDrive)</w:t>
      </w:r>
    </w:p>
    <w:p>
      <w:pPr>
        <w:spacing w:line="360" w:lineRule="auto"/>
        <w:ind w:firstLine="709"/>
        <w:jc w:val="both"/>
      </w:pPr>
      <w:r>
        <w:rPr/>
        <w:t>Tiempo estimado de recuperacion: 5-10 minutos con respaldo reciente</w:t>
      </w:r>
    </w:p>
    <w:p>
      <w:pPr>
        <w:spacing w:line="360" w:lineRule="auto"/>
        <w:ind w:firstLine="709"/>
        <w:jc w:val="both"/>
      </w:pPr>
      <w:r>
        <w:rPr/>
        <w:t xml:space="preserve">Contacto de soporte: administrador del </w:t>
      </w:r>
      <w:r>
        <w:rPr/>
        <w:t>sistema</w:t>
      </w:r>
      <w:r>
        <w:rPr/>
        <w:t xml:space="preserve"> (</w:t>
      </w:r>
      <w:r>
        <w:rPr/>
        <w:t>admin@premiumbus.com</w:t>
      </w:r>
      <w:r>
        <w:rPr/>
        <w:t>)</w:t>
      </w:r>
    </w:p>
    <w:p>
      <w:pPr>
        <w:pStyle w:val="Heading1"/>
        <w:spacing w:before="240" w:after="120"/>
        <w:ind w:firstLine="0"/>
      </w:pPr>
      <w:r>
        <w:t>10. Preguntas Frecuentes</w:t>
      </w:r>
    </w:p>
    <w:p>
      <w:pPr>
        <w:spacing w:line="360" w:lineRule="auto"/>
        <w:ind w:firstLine="709"/>
        <w:jc w:val="both"/>
      </w:pPr>
      <w:r>
        <w:rPr>
          <w:b/>
        </w:rPr>
        <w:t>P: No puedo iniciar sesion</w:t>
      </w:r>
    </w:p>
    <w:p>
      <w:pPr>
        <w:spacing w:line="360" w:lineRule="auto"/>
        <w:ind w:firstLine="709"/>
        <w:jc w:val="both"/>
      </w:pPr>
      <w:r>
        <w:rPr/>
        <w:t>R: Verifique que su correo y contrasena sean correctos. Si olvido su contrasena, contacte al administrador para que la restablezca.</w:t>
      </w:r>
    </w:p>
    <w:p>
      <w:pPr>
        <w:spacing w:line="360" w:lineRule="auto"/>
        <w:ind w:firstLine="709"/>
        <w:jc w:val="both"/>
      </w:pPr>
      <w:r>
        <w:rPr>
          <w:b/>
        </w:rPr>
        <w:t>P: La aplicacion no carga el mapa</w:t>
      </w:r>
    </w:p>
    <w:p>
      <w:pPr>
        <w:spacing w:line="360" w:lineRule="auto"/>
        <w:ind w:firstLine="709"/>
        <w:jc w:val="both"/>
      </w:pPr>
      <w:r>
        <w:rPr/>
        <w:t>R: Verifique su conexion a internet. El mapa requiere acceso a los servidores de OpenStreetMap para cargar los tiles.</w:t>
      </w:r>
    </w:p>
    <w:p>
      <w:pPr>
        <w:spacing w:line="360" w:lineRule="auto"/>
        <w:ind w:firstLine="709"/>
        <w:jc w:val="both"/>
      </w:pPr>
      <w:r>
        <w:rPr>
          <w:b/>
        </w:rPr>
        <w:t>P: No puedo comprar boletos</w:t>
      </w:r>
    </w:p>
    <w:p>
      <w:pPr>
        <w:spacing w:line="360" w:lineRule="auto"/>
        <w:ind w:firstLine="709"/>
        <w:jc w:val="both"/>
      </w:pPr>
      <w:r>
        <w:rPr/>
        <w:t>R: Asegurese de haber iniciado sesion como usuario (no como administrador). Los administradores no pueden comprar boletos.</w:t>
      </w:r>
    </w:p>
    <w:p>
      <w:pPr>
        <w:spacing w:line="360" w:lineRule="auto"/>
        <w:ind w:firstLine="709"/>
        <w:jc w:val="both"/>
      </w:pPr>
      <w:r>
        <w:rPr>
          <w:b/>
        </w:rPr>
        <w:t>P: Como cambio mi contrasena</w:t>
      </w:r>
    </w:p>
    <w:p>
      <w:pPr>
        <w:spacing w:line="360" w:lineRule="auto"/>
        <w:ind w:firstLine="709"/>
        <w:jc w:val="both"/>
      </w:pPr>
      <w:r>
        <w:rPr/>
        <w:t>R: Vaya a Perfil &gt; Configuracion &gt; Cambiar Contrasena. Ingrese su contrasena actual y la nueva.</w:t>
      </w:r>
    </w:p>
    <w:p>
      <w:pPr>
        <w:spacing w:line="360" w:lineRule="auto"/>
        <w:ind w:firstLine="709"/>
        <w:jc w:val="both"/>
      </w:pPr>
      <w:r>
        <w:rPr>
          <w:b/>
        </w:rPr>
        <w:t>P: Como exporto datos para auditoria</w:t>
      </w:r>
    </w:p>
    <w:p>
      <w:pPr>
        <w:spacing w:line="360" w:lineRule="auto"/>
        <w:ind w:firstLine="709"/>
        <w:jc w:val="both"/>
      </w:pPr>
      <w:r>
        <w:rPr/>
        <w:t>R: Desde el Panel Admin o el Perfil de administrador, toque el boton "Exportar Reporte Excel". Se descargara un archivo .xlsx.</w:t>
      </w:r>
    </w:p>
    <w:p>
      <w:pPr>
        <w:spacing w:line="360" w:lineRule="auto"/>
        <w:ind w:firstLine="709"/>
        <w:jc w:val="both"/>
      </w:pPr>
      <w:r>
        <w:rPr>
          <w:b/>
        </w:rPr>
        <w:t>P: La app se ve rara en mi celular</w:t>
      </w:r>
    </w:p>
    <w:p>
      <w:pPr>
        <w:spacing w:line="360" w:lineRule="auto"/>
        <w:ind w:firstLine="709"/>
        <w:jc w:val="both"/>
      </w:pPr>
      <w:r>
        <w:rPr/>
        <w:t>R: Asegurese de usar un navegador actualizado. En iOS debe usar Safari. En Android use Chrome.</w:t>
      </w:r>
    </w:p>
    <w:p>
      <w:pPr>
        <w:spacing w:line="360" w:lineRule="auto"/>
        <w:ind w:firstLine="709"/>
        <w:jc w:val="both"/>
      </w:pPr>
      <w:r>
        <w:rPr>
          <w:b/>
        </w:rPr>
        <w:t>P: Como agrego un conductor nuevo</w:t>
      </w:r>
    </w:p>
    <w:p>
      <w:pPr>
        <w:spacing w:line="360" w:lineRule="auto"/>
        <w:ind w:firstLine="709"/>
        <w:jc w:val="both"/>
      </w:pPr>
      <w:r>
        <w:rPr/>
        <w:t>R: Panel Admin &gt; pestana Conductores &gt; boton "Agregar Conductor". Complete nombre, telefono y licencia.</w:t>
      </w:r>
    </w:p>
    <w:p>
      <w:pPr>
        <w:spacing w:line="360" w:lineRule="auto"/>
        <w:ind w:firstLine="709"/>
        <w:jc w:val="both"/>
      </w:pPr>
      <w:r>
        <w:rPr>
          <w:b/>
        </w:rPr>
        <w:t>P: Que hago si borre un usuario por error</w:t>
      </w:r>
    </w:p>
    <w:p>
      <w:pPr>
        <w:spacing w:line="360" w:lineRule="auto"/>
        <w:ind w:firstLine="709"/>
        <w:jc w:val="both"/>
      </w:pPr>
      <w:r>
        <w:rPr/>
        <w:t>R: La eliminacion es irreversible. Restaure la base de datos desde un respaldo reciente (ver Capitulo 9).</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09"/>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