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AFF90" w14:textId="77777777" w:rsidR="00573988" w:rsidRDefault="00000000">
      <w:r>
        <w:br w:type="page"/>
      </w:r>
    </w:p>
    <w:p w14:paraId="1B9B3019" w14:textId="77777777" w:rsidR="00573988" w:rsidRDefault="00000000">
      <w:pPr>
        <w:pStyle w:val="Ttulo1"/>
      </w:pPr>
      <w:bookmarkStart w:id="0" w:name="_Toc229762416"/>
      <w:r>
        <w:lastRenderedPageBreak/>
        <w:t>Índice de Contenidos</w:t>
      </w:r>
      <w:bookmarkEnd w:id="0"/>
    </w:p>
    <w:p w14:paraId="2B91016E" w14:textId="77777777" w:rsidR="00573988" w:rsidRDefault="00000000">
      <w:r>
        <w:t>NOTA: Para ver el índice completo haz clic derecho aquí y selecciona 'Actualizar campos'.</w:t>
      </w:r>
    </w:p>
    <w:p w14:paraId="2E7F19B8" w14:textId="329E6981" w:rsidR="00F518C2" w:rsidRDefault="00000000">
      <w:pPr>
        <w:pStyle w:val="TDC1"/>
        <w:tabs>
          <w:tab w:val="right" w:leader="dot" w:pos="8630"/>
        </w:tabs>
        <w:rPr>
          <w:noProof/>
        </w:rPr>
      </w:pPr>
      <w:r>
        <w:fldChar w:fldCharType="begin"/>
      </w:r>
      <w:r>
        <w:instrText>TOC \o "1-2" \h \z \u</w:instrText>
      </w:r>
      <w:r>
        <w:fldChar w:fldCharType="separate"/>
      </w:r>
      <w:hyperlink w:anchor="_Toc229762416" w:history="1">
        <w:r w:rsidR="00F518C2" w:rsidRPr="00A9445E">
          <w:rPr>
            <w:rStyle w:val="Hipervnculo"/>
            <w:noProof/>
          </w:rPr>
          <w:t>Índice de Contenidos</w:t>
        </w:r>
        <w:r w:rsidR="00F518C2">
          <w:rPr>
            <w:noProof/>
            <w:webHidden/>
          </w:rPr>
          <w:tab/>
        </w:r>
        <w:r w:rsidR="00F518C2">
          <w:rPr>
            <w:noProof/>
            <w:webHidden/>
          </w:rPr>
          <w:fldChar w:fldCharType="begin"/>
        </w:r>
        <w:r w:rsidR="00F518C2">
          <w:rPr>
            <w:noProof/>
            <w:webHidden/>
          </w:rPr>
          <w:instrText xml:space="preserve"> PAGEREF _Toc229762416 \h </w:instrText>
        </w:r>
        <w:r w:rsidR="00F518C2">
          <w:rPr>
            <w:noProof/>
            <w:webHidden/>
          </w:rPr>
        </w:r>
        <w:r w:rsidR="00F518C2">
          <w:rPr>
            <w:noProof/>
            <w:webHidden/>
          </w:rPr>
          <w:fldChar w:fldCharType="separate"/>
        </w:r>
        <w:r w:rsidR="00F518C2">
          <w:rPr>
            <w:noProof/>
            <w:webHidden/>
          </w:rPr>
          <w:t>2</w:t>
        </w:r>
        <w:r w:rsidR="00F518C2">
          <w:rPr>
            <w:noProof/>
            <w:webHidden/>
          </w:rPr>
          <w:fldChar w:fldCharType="end"/>
        </w:r>
      </w:hyperlink>
    </w:p>
    <w:p w14:paraId="5D0A7398" w14:textId="437B4A1E" w:rsidR="00F518C2" w:rsidRDefault="00F518C2">
      <w:pPr>
        <w:pStyle w:val="TDC1"/>
        <w:tabs>
          <w:tab w:val="right" w:leader="dot" w:pos="8630"/>
        </w:tabs>
        <w:rPr>
          <w:noProof/>
        </w:rPr>
      </w:pPr>
      <w:hyperlink w:anchor="_Toc229762417" w:history="1">
        <w:r w:rsidRPr="00A9445E">
          <w:rPr>
            <w:rStyle w:val="Hipervnculo"/>
            <w:noProof/>
          </w:rPr>
          <w:t>Índice de Tablas</w:t>
        </w:r>
        <w:r>
          <w:rPr>
            <w:noProof/>
            <w:webHidden/>
          </w:rPr>
          <w:tab/>
        </w:r>
        <w:r>
          <w:rPr>
            <w:noProof/>
            <w:webHidden/>
          </w:rPr>
          <w:fldChar w:fldCharType="begin"/>
        </w:r>
        <w:r>
          <w:rPr>
            <w:noProof/>
            <w:webHidden/>
          </w:rPr>
          <w:instrText xml:space="preserve"> PAGEREF _Toc229762417 \h </w:instrText>
        </w:r>
        <w:r>
          <w:rPr>
            <w:noProof/>
            <w:webHidden/>
          </w:rPr>
        </w:r>
        <w:r>
          <w:rPr>
            <w:noProof/>
            <w:webHidden/>
          </w:rPr>
          <w:fldChar w:fldCharType="separate"/>
        </w:r>
        <w:r>
          <w:rPr>
            <w:noProof/>
            <w:webHidden/>
          </w:rPr>
          <w:t>4</w:t>
        </w:r>
        <w:r>
          <w:rPr>
            <w:noProof/>
            <w:webHidden/>
          </w:rPr>
          <w:fldChar w:fldCharType="end"/>
        </w:r>
      </w:hyperlink>
    </w:p>
    <w:p w14:paraId="7501808E" w14:textId="3AC74F68" w:rsidR="00F518C2" w:rsidRDefault="00F518C2">
      <w:pPr>
        <w:pStyle w:val="TDC1"/>
        <w:tabs>
          <w:tab w:val="right" w:leader="dot" w:pos="8630"/>
        </w:tabs>
        <w:rPr>
          <w:noProof/>
        </w:rPr>
      </w:pPr>
      <w:hyperlink w:anchor="_Toc229762418" w:history="1">
        <w:r w:rsidRPr="00A9445E">
          <w:rPr>
            <w:rStyle w:val="Hipervnculo"/>
            <w:noProof/>
          </w:rPr>
          <w:t>Índice de Figuras</w:t>
        </w:r>
        <w:r>
          <w:rPr>
            <w:noProof/>
            <w:webHidden/>
          </w:rPr>
          <w:tab/>
        </w:r>
        <w:r>
          <w:rPr>
            <w:noProof/>
            <w:webHidden/>
          </w:rPr>
          <w:fldChar w:fldCharType="begin"/>
        </w:r>
        <w:r>
          <w:rPr>
            <w:noProof/>
            <w:webHidden/>
          </w:rPr>
          <w:instrText xml:space="preserve"> PAGEREF _Toc229762418 \h </w:instrText>
        </w:r>
        <w:r>
          <w:rPr>
            <w:noProof/>
            <w:webHidden/>
          </w:rPr>
        </w:r>
        <w:r>
          <w:rPr>
            <w:noProof/>
            <w:webHidden/>
          </w:rPr>
          <w:fldChar w:fldCharType="separate"/>
        </w:r>
        <w:r>
          <w:rPr>
            <w:noProof/>
            <w:webHidden/>
          </w:rPr>
          <w:t>5</w:t>
        </w:r>
        <w:r>
          <w:rPr>
            <w:noProof/>
            <w:webHidden/>
          </w:rPr>
          <w:fldChar w:fldCharType="end"/>
        </w:r>
      </w:hyperlink>
    </w:p>
    <w:p w14:paraId="55ADCED5" w14:textId="66BAE259" w:rsidR="00F518C2" w:rsidRDefault="00F518C2">
      <w:pPr>
        <w:pStyle w:val="TDC1"/>
        <w:tabs>
          <w:tab w:val="right" w:leader="dot" w:pos="8630"/>
        </w:tabs>
        <w:rPr>
          <w:noProof/>
        </w:rPr>
      </w:pPr>
      <w:hyperlink w:anchor="_Toc229762419" w:history="1">
        <w:r w:rsidRPr="00A9445E">
          <w:rPr>
            <w:rStyle w:val="Hipervnculo"/>
            <w:noProof/>
          </w:rPr>
          <w:t>Capítulo 1. Documentación de Recolección de Requerimientos</w:t>
        </w:r>
        <w:r>
          <w:rPr>
            <w:noProof/>
            <w:webHidden/>
          </w:rPr>
          <w:tab/>
        </w:r>
        <w:r>
          <w:rPr>
            <w:noProof/>
            <w:webHidden/>
          </w:rPr>
          <w:fldChar w:fldCharType="begin"/>
        </w:r>
        <w:r>
          <w:rPr>
            <w:noProof/>
            <w:webHidden/>
          </w:rPr>
          <w:instrText xml:space="preserve"> PAGEREF _Toc229762419 \h </w:instrText>
        </w:r>
        <w:r>
          <w:rPr>
            <w:noProof/>
            <w:webHidden/>
          </w:rPr>
        </w:r>
        <w:r>
          <w:rPr>
            <w:noProof/>
            <w:webHidden/>
          </w:rPr>
          <w:fldChar w:fldCharType="separate"/>
        </w:r>
        <w:r>
          <w:rPr>
            <w:noProof/>
            <w:webHidden/>
          </w:rPr>
          <w:t>6</w:t>
        </w:r>
        <w:r>
          <w:rPr>
            <w:noProof/>
            <w:webHidden/>
          </w:rPr>
          <w:fldChar w:fldCharType="end"/>
        </w:r>
      </w:hyperlink>
    </w:p>
    <w:p w14:paraId="07E495FA" w14:textId="1C0089F6" w:rsidR="00F518C2" w:rsidRDefault="00F518C2">
      <w:pPr>
        <w:pStyle w:val="TDC2"/>
        <w:tabs>
          <w:tab w:val="right" w:leader="dot" w:pos="8630"/>
        </w:tabs>
        <w:rPr>
          <w:noProof/>
        </w:rPr>
      </w:pPr>
      <w:hyperlink w:anchor="_Toc229762420" w:history="1">
        <w:r w:rsidRPr="00A9445E">
          <w:rPr>
            <w:rStyle w:val="Hipervnculo"/>
            <w:noProof/>
          </w:rPr>
          <w:t>1.1 Introducción y Entrevistas Iniciales</w:t>
        </w:r>
        <w:r>
          <w:rPr>
            <w:noProof/>
            <w:webHidden/>
          </w:rPr>
          <w:tab/>
        </w:r>
        <w:r>
          <w:rPr>
            <w:noProof/>
            <w:webHidden/>
          </w:rPr>
          <w:fldChar w:fldCharType="begin"/>
        </w:r>
        <w:r>
          <w:rPr>
            <w:noProof/>
            <w:webHidden/>
          </w:rPr>
          <w:instrText xml:space="preserve"> PAGEREF _Toc229762420 \h </w:instrText>
        </w:r>
        <w:r>
          <w:rPr>
            <w:noProof/>
            <w:webHidden/>
          </w:rPr>
        </w:r>
        <w:r>
          <w:rPr>
            <w:noProof/>
            <w:webHidden/>
          </w:rPr>
          <w:fldChar w:fldCharType="separate"/>
        </w:r>
        <w:r>
          <w:rPr>
            <w:noProof/>
            <w:webHidden/>
          </w:rPr>
          <w:t>6</w:t>
        </w:r>
        <w:r>
          <w:rPr>
            <w:noProof/>
            <w:webHidden/>
          </w:rPr>
          <w:fldChar w:fldCharType="end"/>
        </w:r>
      </w:hyperlink>
    </w:p>
    <w:p w14:paraId="675A4E11" w14:textId="72863576" w:rsidR="00F518C2" w:rsidRDefault="00F518C2">
      <w:pPr>
        <w:pStyle w:val="TDC2"/>
        <w:tabs>
          <w:tab w:val="right" w:leader="dot" w:pos="8630"/>
        </w:tabs>
        <w:rPr>
          <w:noProof/>
        </w:rPr>
      </w:pPr>
      <w:hyperlink w:anchor="_Toc229762421" w:history="1">
        <w:r w:rsidRPr="00A9445E">
          <w:rPr>
            <w:rStyle w:val="Hipervnculo"/>
            <w:noProof/>
          </w:rPr>
          <w:t>1.2 Historias de Usuario y Casos de Uso</w:t>
        </w:r>
        <w:r>
          <w:rPr>
            <w:noProof/>
            <w:webHidden/>
          </w:rPr>
          <w:tab/>
        </w:r>
        <w:r>
          <w:rPr>
            <w:noProof/>
            <w:webHidden/>
          </w:rPr>
          <w:fldChar w:fldCharType="begin"/>
        </w:r>
        <w:r>
          <w:rPr>
            <w:noProof/>
            <w:webHidden/>
          </w:rPr>
          <w:instrText xml:space="preserve"> PAGEREF _Toc229762421 \h </w:instrText>
        </w:r>
        <w:r>
          <w:rPr>
            <w:noProof/>
            <w:webHidden/>
          </w:rPr>
        </w:r>
        <w:r>
          <w:rPr>
            <w:noProof/>
            <w:webHidden/>
          </w:rPr>
          <w:fldChar w:fldCharType="separate"/>
        </w:r>
        <w:r>
          <w:rPr>
            <w:noProof/>
            <w:webHidden/>
          </w:rPr>
          <w:t>8</w:t>
        </w:r>
        <w:r>
          <w:rPr>
            <w:noProof/>
            <w:webHidden/>
          </w:rPr>
          <w:fldChar w:fldCharType="end"/>
        </w:r>
      </w:hyperlink>
    </w:p>
    <w:p w14:paraId="0E71CF80" w14:textId="0EAFB44A" w:rsidR="00F518C2" w:rsidRDefault="00F518C2">
      <w:pPr>
        <w:pStyle w:val="TDC2"/>
        <w:tabs>
          <w:tab w:val="right" w:leader="dot" w:pos="8630"/>
        </w:tabs>
        <w:rPr>
          <w:noProof/>
        </w:rPr>
      </w:pPr>
      <w:hyperlink w:anchor="_Toc229762422" w:history="1">
        <w:r w:rsidRPr="00A9445E">
          <w:rPr>
            <w:rStyle w:val="Hipervnculo"/>
            <w:noProof/>
          </w:rPr>
          <w:t>1.3 Identificación de Actores del Sistema</w:t>
        </w:r>
        <w:r>
          <w:rPr>
            <w:noProof/>
            <w:webHidden/>
          </w:rPr>
          <w:tab/>
        </w:r>
        <w:r>
          <w:rPr>
            <w:noProof/>
            <w:webHidden/>
          </w:rPr>
          <w:fldChar w:fldCharType="begin"/>
        </w:r>
        <w:r>
          <w:rPr>
            <w:noProof/>
            <w:webHidden/>
          </w:rPr>
          <w:instrText xml:space="preserve"> PAGEREF _Toc229762422 \h </w:instrText>
        </w:r>
        <w:r>
          <w:rPr>
            <w:noProof/>
            <w:webHidden/>
          </w:rPr>
        </w:r>
        <w:r>
          <w:rPr>
            <w:noProof/>
            <w:webHidden/>
          </w:rPr>
          <w:fldChar w:fldCharType="separate"/>
        </w:r>
        <w:r>
          <w:rPr>
            <w:noProof/>
            <w:webHidden/>
          </w:rPr>
          <w:t>11</w:t>
        </w:r>
        <w:r>
          <w:rPr>
            <w:noProof/>
            <w:webHidden/>
          </w:rPr>
          <w:fldChar w:fldCharType="end"/>
        </w:r>
      </w:hyperlink>
    </w:p>
    <w:p w14:paraId="3F321580" w14:textId="078D65D9" w:rsidR="00F518C2" w:rsidRDefault="00F518C2">
      <w:pPr>
        <w:pStyle w:val="TDC2"/>
        <w:tabs>
          <w:tab w:val="right" w:leader="dot" w:pos="8630"/>
        </w:tabs>
        <w:rPr>
          <w:noProof/>
        </w:rPr>
      </w:pPr>
      <w:hyperlink w:anchor="_Toc229762423" w:history="1">
        <w:r w:rsidRPr="00A9445E">
          <w:rPr>
            <w:rStyle w:val="Hipervnculo"/>
            <w:noProof/>
          </w:rPr>
          <w:t>1.4 Requerimientos Funcionales Detallados</w:t>
        </w:r>
        <w:r>
          <w:rPr>
            <w:noProof/>
            <w:webHidden/>
          </w:rPr>
          <w:tab/>
        </w:r>
        <w:r>
          <w:rPr>
            <w:noProof/>
            <w:webHidden/>
          </w:rPr>
          <w:fldChar w:fldCharType="begin"/>
        </w:r>
        <w:r>
          <w:rPr>
            <w:noProof/>
            <w:webHidden/>
          </w:rPr>
          <w:instrText xml:space="preserve"> PAGEREF _Toc229762423 \h </w:instrText>
        </w:r>
        <w:r>
          <w:rPr>
            <w:noProof/>
            <w:webHidden/>
          </w:rPr>
        </w:r>
        <w:r>
          <w:rPr>
            <w:noProof/>
            <w:webHidden/>
          </w:rPr>
          <w:fldChar w:fldCharType="separate"/>
        </w:r>
        <w:r>
          <w:rPr>
            <w:noProof/>
            <w:webHidden/>
          </w:rPr>
          <w:t>13</w:t>
        </w:r>
        <w:r>
          <w:rPr>
            <w:noProof/>
            <w:webHidden/>
          </w:rPr>
          <w:fldChar w:fldCharType="end"/>
        </w:r>
      </w:hyperlink>
    </w:p>
    <w:p w14:paraId="7F6FAB95" w14:textId="5B5D4509" w:rsidR="00F518C2" w:rsidRDefault="00F518C2">
      <w:pPr>
        <w:pStyle w:val="TDC2"/>
        <w:tabs>
          <w:tab w:val="right" w:leader="dot" w:pos="8630"/>
        </w:tabs>
        <w:rPr>
          <w:noProof/>
        </w:rPr>
      </w:pPr>
      <w:hyperlink w:anchor="_Toc229762424" w:history="1">
        <w:r w:rsidRPr="00A9445E">
          <w:rPr>
            <w:rStyle w:val="Hipervnculo"/>
            <w:noProof/>
          </w:rPr>
          <w:t>1.5 Requerimientos No Funcionales (Seguridad y Rendimiento)</w:t>
        </w:r>
        <w:r>
          <w:rPr>
            <w:noProof/>
            <w:webHidden/>
          </w:rPr>
          <w:tab/>
        </w:r>
        <w:r>
          <w:rPr>
            <w:noProof/>
            <w:webHidden/>
          </w:rPr>
          <w:fldChar w:fldCharType="begin"/>
        </w:r>
        <w:r>
          <w:rPr>
            <w:noProof/>
            <w:webHidden/>
          </w:rPr>
          <w:instrText xml:space="preserve"> PAGEREF _Toc229762424 \h </w:instrText>
        </w:r>
        <w:r>
          <w:rPr>
            <w:noProof/>
            <w:webHidden/>
          </w:rPr>
        </w:r>
        <w:r>
          <w:rPr>
            <w:noProof/>
            <w:webHidden/>
          </w:rPr>
          <w:fldChar w:fldCharType="separate"/>
        </w:r>
        <w:r>
          <w:rPr>
            <w:noProof/>
            <w:webHidden/>
          </w:rPr>
          <w:t>16</w:t>
        </w:r>
        <w:r>
          <w:rPr>
            <w:noProof/>
            <w:webHidden/>
          </w:rPr>
          <w:fldChar w:fldCharType="end"/>
        </w:r>
      </w:hyperlink>
    </w:p>
    <w:p w14:paraId="7A167C65" w14:textId="21AF2D0A" w:rsidR="00F518C2" w:rsidRDefault="00F518C2">
      <w:pPr>
        <w:pStyle w:val="TDC1"/>
        <w:tabs>
          <w:tab w:val="right" w:leader="dot" w:pos="8630"/>
        </w:tabs>
        <w:rPr>
          <w:noProof/>
        </w:rPr>
      </w:pPr>
      <w:hyperlink w:anchor="_Toc229762425" w:history="1">
        <w:r w:rsidRPr="00A9445E">
          <w:rPr>
            <w:rStyle w:val="Hipervnculo"/>
            <w:noProof/>
          </w:rPr>
          <w:t>Capítulo 2. Análisis de las Necesidades</w:t>
        </w:r>
        <w:r>
          <w:rPr>
            <w:noProof/>
            <w:webHidden/>
          </w:rPr>
          <w:tab/>
        </w:r>
        <w:r>
          <w:rPr>
            <w:noProof/>
            <w:webHidden/>
          </w:rPr>
          <w:fldChar w:fldCharType="begin"/>
        </w:r>
        <w:r>
          <w:rPr>
            <w:noProof/>
            <w:webHidden/>
          </w:rPr>
          <w:instrText xml:space="preserve"> PAGEREF _Toc229762425 \h </w:instrText>
        </w:r>
        <w:r>
          <w:rPr>
            <w:noProof/>
            <w:webHidden/>
          </w:rPr>
        </w:r>
        <w:r>
          <w:rPr>
            <w:noProof/>
            <w:webHidden/>
          </w:rPr>
          <w:fldChar w:fldCharType="separate"/>
        </w:r>
        <w:r>
          <w:rPr>
            <w:noProof/>
            <w:webHidden/>
          </w:rPr>
          <w:t>20</w:t>
        </w:r>
        <w:r>
          <w:rPr>
            <w:noProof/>
            <w:webHidden/>
          </w:rPr>
          <w:fldChar w:fldCharType="end"/>
        </w:r>
      </w:hyperlink>
    </w:p>
    <w:p w14:paraId="4BAF25E7" w14:textId="670A2343" w:rsidR="00F518C2" w:rsidRDefault="00F518C2">
      <w:pPr>
        <w:pStyle w:val="TDC2"/>
        <w:tabs>
          <w:tab w:val="right" w:leader="dot" w:pos="8630"/>
        </w:tabs>
        <w:rPr>
          <w:noProof/>
        </w:rPr>
      </w:pPr>
      <w:hyperlink w:anchor="_Toc229762426" w:history="1">
        <w:r w:rsidRPr="00A9445E">
          <w:rPr>
            <w:rStyle w:val="Hipervnculo"/>
            <w:noProof/>
          </w:rPr>
          <w:t>2.1 Planteamiento del Problema Actual</w:t>
        </w:r>
        <w:r>
          <w:rPr>
            <w:noProof/>
            <w:webHidden/>
          </w:rPr>
          <w:tab/>
        </w:r>
        <w:r>
          <w:rPr>
            <w:noProof/>
            <w:webHidden/>
          </w:rPr>
          <w:fldChar w:fldCharType="begin"/>
        </w:r>
        <w:r>
          <w:rPr>
            <w:noProof/>
            <w:webHidden/>
          </w:rPr>
          <w:instrText xml:space="preserve"> PAGEREF _Toc229762426 \h </w:instrText>
        </w:r>
        <w:r>
          <w:rPr>
            <w:noProof/>
            <w:webHidden/>
          </w:rPr>
        </w:r>
        <w:r>
          <w:rPr>
            <w:noProof/>
            <w:webHidden/>
          </w:rPr>
          <w:fldChar w:fldCharType="separate"/>
        </w:r>
        <w:r>
          <w:rPr>
            <w:noProof/>
            <w:webHidden/>
          </w:rPr>
          <w:t>20</w:t>
        </w:r>
        <w:r>
          <w:rPr>
            <w:noProof/>
            <w:webHidden/>
          </w:rPr>
          <w:fldChar w:fldCharType="end"/>
        </w:r>
      </w:hyperlink>
    </w:p>
    <w:p w14:paraId="194DE876" w14:textId="597614F5" w:rsidR="00F518C2" w:rsidRDefault="00F518C2">
      <w:pPr>
        <w:pStyle w:val="TDC2"/>
        <w:tabs>
          <w:tab w:val="right" w:leader="dot" w:pos="8630"/>
        </w:tabs>
        <w:rPr>
          <w:noProof/>
        </w:rPr>
      </w:pPr>
      <w:hyperlink w:anchor="_Toc229762427" w:history="1">
        <w:r w:rsidRPr="00A9445E">
          <w:rPr>
            <w:rStyle w:val="Hipervnculo"/>
            <w:noProof/>
          </w:rPr>
          <w:t>2.2 Objetivos Generales y Específicos</w:t>
        </w:r>
        <w:r>
          <w:rPr>
            <w:noProof/>
            <w:webHidden/>
          </w:rPr>
          <w:tab/>
        </w:r>
        <w:r>
          <w:rPr>
            <w:noProof/>
            <w:webHidden/>
          </w:rPr>
          <w:fldChar w:fldCharType="begin"/>
        </w:r>
        <w:r>
          <w:rPr>
            <w:noProof/>
            <w:webHidden/>
          </w:rPr>
          <w:instrText xml:space="preserve"> PAGEREF _Toc229762427 \h </w:instrText>
        </w:r>
        <w:r>
          <w:rPr>
            <w:noProof/>
            <w:webHidden/>
          </w:rPr>
        </w:r>
        <w:r>
          <w:rPr>
            <w:noProof/>
            <w:webHidden/>
          </w:rPr>
          <w:fldChar w:fldCharType="separate"/>
        </w:r>
        <w:r>
          <w:rPr>
            <w:noProof/>
            <w:webHidden/>
          </w:rPr>
          <w:t>22</w:t>
        </w:r>
        <w:r>
          <w:rPr>
            <w:noProof/>
            <w:webHidden/>
          </w:rPr>
          <w:fldChar w:fldCharType="end"/>
        </w:r>
      </w:hyperlink>
    </w:p>
    <w:p w14:paraId="5CDBACAA" w14:textId="3004FD40" w:rsidR="00F518C2" w:rsidRDefault="00F518C2">
      <w:pPr>
        <w:pStyle w:val="TDC2"/>
        <w:tabs>
          <w:tab w:val="right" w:leader="dot" w:pos="8630"/>
        </w:tabs>
        <w:rPr>
          <w:noProof/>
        </w:rPr>
      </w:pPr>
      <w:hyperlink w:anchor="_Toc229762428" w:history="1">
        <w:r w:rsidRPr="00A9445E">
          <w:rPr>
            <w:rStyle w:val="Hipervnculo"/>
            <w:noProof/>
          </w:rPr>
          <w:t>2.3 Alcance del Proyecto y Limitaciones</w:t>
        </w:r>
        <w:r>
          <w:rPr>
            <w:noProof/>
            <w:webHidden/>
          </w:rPr>
          <w:tab/>
        </w:r>
        <w:r>
          <w:rPr>
            <w:noProof/>
            <w:webHidden/>
          </w:rPr>
          <w:fldChar w:fldCharType="begin"/>
        </w:r>
        <w:r>
          <w:rPr>
            <w:noProof/>
            <w:webHidden/>
          </w:rPr>
          <w:instrText xml:space="preserve"> PAGEREF _Toc229762428 \h </w:instrText>
        </w:r>
        <w:r>
          <w:rPr>
            <w:noProof/>
            <w:webHidden/>
          </w:rPr>
        </w:r>
        <w:r>
          <w:rPr>
            <w:noProof/>
            <w:webHidden/>
          </w:rPr>
          <w:fldChar w:fldCharType="separate"/>
        </w:r>
        <w:r>
          <w:rPr>
            <w:noProof/>
            <w:webHidden/>
          </w:rPr>
          <w:t>25</w:t>
        </w:r>
        <w:r>
          <w:rPr>
            <w:noProof/>
            <w:webHidden/>
          </w:rPr>
          <w:fldChar w:fldCharType="end"/>
        </w:r>
      </w:hyperlink>
    </w:p>
    <w:p w14:paraId="727BDFA1" w14:textId="6C8B97B5" w:rsidR="00F518C2" w:rsidRDefault="00F518C2">
      <w:pPr>
        <w:pStyle w:val="TDC2"/>
        <w:tabs>
          <w:tab w:val="right" w:leader="dot" w:pos="8630"/>
        </w:tabs>
        <w:rPr>
          <w:noProof/>
        </w:rPr>
      </w:pPr>
      <w:hyperlink w:anchor="_Toc229762429" w:history="1">
        <w:r w:rsidRPr="00A9445E">
          <w:rPr>
            <w:rStyle w:val="Hipervnculo"/>
            <w:noProof/>
          </w:rPr>
          <w:t>2.4 Análisis de Viabilidad Técnica y Económica</w:t>
        </w:r>
        <w:r>
          <w:rPr>
            <w:noProof/>
            <w:webHidden/>
          </w:rPr>
          <w:tab/>
        </w:r>
        <w:r>
          <w:rPr>
            <w:noProof/>
            <w:webHidden/>
          </w:rPr>
          <w:fldChar w:fldCharType="begin"/>
        </w:r>
        <w:r>
          <w:rPr>
            <w:noProof/>
            <w:webHidden/>
          </w:rPr>
          <w:instrText xml:space="preserve"> PAGEREF _Toc229762429 \h </w:instrText>
        </w:r>
        <w:r>
          <w:rPr>
            <w:noProof/>
            <w:webHidden/>
          </w:rPr>
        </w:r>
        <w:r>
          <w:rPr>
            <w:noProof/>
            <w:webHidden/>
          </w:rPr>
          <w:fldChar w:fldCharType="separate"/>
        </w:r>
        <w:r>
          <w:rPr>
            <w:noProof/>
            <w:webHidden/>
          </w:rPr>
          <w:t>27</w:t>
        </w:r>
        <w:r>
          <w:rPr>
            <w:noProof/>
            <w:webHidden/>
          </w:rPr>
          <w:fldChar w:fldCharType="end"/>
        </w:r>
      </w:hyperlink>
    </w:p>
    <w:p w14:paraId="153F1695" w14:textId="5AE9E369" w:rsidR="00F518C2" w:rsidRDefault="00F518C2">
      <w:pPr>
        <w:pStyle w:val="TDC2"/>
        <w:tabs>
          <w:tab w:val="right" w:leader="dot" w:pos="8630"/>
        </w:tabs>
        <w:rPr>
          <w:noProof/>
        </w:rPr>
      </w:pPr>
      <w:hyperlink w:anchor="_Toc229762430" w:history="1">
        <w:r w:rsidRPr="00A9445E">
          <w:rPr>
            <w:rStyle w:val="Hipervnculo"/>
            <w:noProof/>
          </w:rPr>
          <w:t>2.5 Impacto Esperado en el Negocio</w:t>
        </w:r>
        <w:r>
          <w:rPr>
            <w:noProof/>
            <w:webHidden/>
          </w:rPr>
          <w:tab/>
        </w:r>
        <w:r>
          <w:rPr>
            <w:noProof/>
            <w:webHidden/>
          </w:rPr>
          <w:fldChar w:fldCharType="begin"/>
        </w:r>
        <w:r>
          <w:rPr>
            <w:noProof/>
            <w:webHidden/>
          </w:rPr>
          <w:instrText xml:space="preserve"> PAGEREF _Toc229762430 \h </w:instrText>
        </w:r>
        <w:r>
          <w:rPr>
            <w:noProof/>
            <w:webHidden/>
          </w:rPr>
        </w:r>
        <w:r>
          <w:rPr>
            <w:noProof/>
            <w:webHidden/>
          </w:rPr>
          <w:fldChar w:fldCharType="separate"/>
        </w:r>
        <w:r>
          <w:rPr>
            <w:noProof/>
            <w:webHidden/>
          </w:rPr>
          <w:t>30</w:t>
        </w:r>
        <w:r>
          <w:rPr>
            <w:noProof/>
            <w:webHidden/>
          </w:rPr>
          <w:fldChar w:fldCharType="end"/>
        </w:r>
      </w:hyperlink>
    </w:p>
    <w:p w14:paraId="3052059B" w14:textId="22ACDA84" w:rsidR="00F518C2" w:rsidRDefault="00F518C2">
      <w:pPr>
        <w:pStyle w:val="TDC1"/>
        <w:tabs>
          <w:tab w:val="right" w:leader="dot" w:pos="8630"/>
        </w:tabs>
        <w:rPr>
          <w:noProof/>
        </w:rPr>
      </w:pPr>
      <w:hyperlink w:anchor="_Toc229762431" w:history="1">
        <w:r w:rsidRPr="00A9445E">
          <w:rPr>
            <w:rStyle w:val="Hipervnculo"/>
            <w:noProof/>
          </w:rPr>
          <w:t>Capítulo 3. Diseño del Sistema</w:t>
        </w:r>
        <w:r>
          <w:rPr>
            <w:noProof/>
            <w:webHidden/>
          </w:rPr>
          <w:tab/>
        </w:r>
        <w:r>
          <w:rPr>
            <w:noProof/>
            <w:webHidden/>
          </w:rPr>
          <w:fldChar w:fldCharType="begin"/>
        </w:r>
        <w:r>
          <w:rPr>
            <w:noProof/>
            <w:webHidden/>
          </w:rPr>
          <w:instrText xml:space="preserve"> PAGEREF _Toc229762431 \h </w:instrText>
        </w:r>
        <w:r>
          <w:rPr>
            <w:noProof/>
            <w:webHidden/>
          </w:rPr>
        </w:r>
        <w:r>
          <w:rPr>
            <w:noProof/>
            <w:webHidden/>
          </w:rPr>
          <w:fldChar w:fldCharType="separate"/>
        </w:r>
        <w:r>
          <w:rPr>
            <w:noProof/>
            <w:webHidden/>
          </w:rPr>
          <w:t>34</w:t>
        </w:r>
        <w:r>
          <w:rPr>
            <w:noProof/>
            <w:webHidden/>
          </w:rPr>
          <w:fldChar w:fldCharType="end"/>
        </w:r>
      </w:hyperlink>
    </w:p>
    <w:p w14:paraId="55ADDCFB" w14:textId="47FCE24B" w:rsidR="00F518C2" w:rsidRDefault="00F518C2">
      <w:pPr>
        <w:pStyle w:val="TDC2"/>
        <w:tabs>
          <w:tab w:val="right" w:leader="dot" w:pos="8630"/>
        </w:tabs>
        <w:rPr>
          <w:noProof/>
        </w:rPr>
      </w:pPr>
      <w:hyperlink w:anchor="_Toc229762432" w:history="1">
        <w:r w:rsidRPr="00A9445E">
          <w:rPr>
            <w:rStyle w:val="Hipervnculo"/>
            <w:noProof/>
          </w:rPr>
          <w:t>3.1 Arquitectura de Software Seleccionada</w:t>
        </w:r>
        <w:r>
          <w:rPr>
            <w:noProof/>
            <w:webHidden/>
          </w:rPr>
          <w:tab/>
        </w:r>
        <w:r>
          <w:rPr>
            <w:noProof/>
            <w:webHidden/>
          </w:rPr>
          <w:fldChar w:fldCharType="begin"/>
        </w:r>
        <w:r>
          <w:rPr>
            <w:noProof/>
            <w:webHidden/>
          </w:rPr>
          <w:instrText xml:space="preserve"> PAGEREF _Toc229762432 \h </w:instrText>
        </w:r>
        <w:r>
          <w:rPr>
            <w:noProof/>
            <w:webHidden/>
          </w:rPr>
        </w:r>
        <w:r>
          <w:rPr>
            <w:noProof/>
            <w:webHidden/>
          </w:rPr>
          <w:fldChar w:fldCharType="separate"/>
        </w:r>
        <w:r>
          <w:rPr>
            <w:noProof/>
            <w:webHidden/>
          </w:rPr>
          <w:t>34</w:t>
        </w:r>
        <w:r>
          <w:rPr>
            <w:noProof/>
            <w:webHidden/>
          </w:rPr>
          <w:fldChar w:fldCharType="end"/>
        </w:r>
      </w:hyperlink>
    </w:p>
    <w:p w14:paraId="0A036294" w14:textId="5B7F97B9" w:rsidR="00F518C2" w:rsidRDefault="00F518C2">
      <w:pPr>
        <w:pStyle w:val="TDC2"/>
        <w:tabs>
          <w:tab w:val="right" w:leader="dot" w:pos="8630"/>
        </w:tabs>
        <w:rPr>
          <w:noProof/>
        </w:rPr>
      </w:pPr>
      <w:hyperlink w:anchor="_Toc229762433" w:history="1">
        <w:r w:rsidRPr="00A9445E">
          <w:rPr>
            <w:rStyle w:val="Hipervnculo"/>
            <w:noProof/>
          </w:rPr>
          <w:t>3.2 Diseño de Interfaces de Usuario (UI/UX)</w:t>
        </w:r>
        <w:r>
          <w:rPr>
            <w:noProof/>
            <w:webHidden/>
          </w:rPr>
          <w:tab/>
        </w:r>
        <w:r>
          <w:rPr>
            <w:noProof/>
            <w:webHidden/>
          </w:rPr>
          <w:fldChar w:fldCharType="begin"/>
        </w:r>
        <w:r>
          <w:rPr>
            <w:noProof/>
            <w:webHidden/>
          </w:rPr>
          <w:instrText xml:space="preserve"> PAGEREF _Toc229762433 \h </w:instrText>
        </w:r>
        <w:r>
          <w:rPr>
            <w:noProof/>
            <w:webHidden/>
          </w:rPr>
        </w:r>
        <w:r>
          <w:rPr>
            <w:noProof/>
            <w:webHidden/>
          </w:rPr>
          <w:fldChar w:fldCharType="separate"/>
        </w:r>
        <w:r>
          <w:rPr>
            <w:noProof/>
            <w:webHidden/>
          </w:rPr>
          <w:t>36</w:t>
        </w:r>
        <w:r>
          <w:rPr>
            <w:noProof/>
            <w:webHidden/>
          </w:rPr>
          <w:fldChar w:fldCharType="end"/>
        </w:r>
      </w:hyperlink>
    </w:p>
    <w:p w14:paraId="3EE96FA1" w14:textId="3617BC8D" w:rsidR="00F518C2" w:rsidRDefault="00F518C2">
      <w:pPr>
        <w:pStyle w:val="TDC2"/>
        <w:tabs>
          <w:tab w:val="right" w:leader="dot" w:pos="8630"/>
        </w:tabs>
        <w:rPr>
          <w:noProof/>
        </w:rPr>
      </w:pPr>
      <w:hyperlink w:anchor="_Toc229762434" w:history="1">
        <w:r w:rsidRPr="00A9445E">
          <w:rPr>
            <w:rStyle w:val="Hipervnculo"/>
            <w:noProof/>
          </w:rPr>
          <w:t>3.3 Modelo Relacional y Base de Datos</w:t>
        </w:r>
        <w:r>
          <w:rPr>
            <w:noProof/>
            <w:webHidden/>
          </w:rPr>
          <w:tab/>
        </w:r>
        <w:r>
          <w:rPr>
            <w:noProof/>
            <w:webHidden/>
          </w:rPr>
          <w:fldChar w:fldCharType="begin"/>
        </w:r>
        <w:r>
          <w:rPr>
            <w:noProof/>
            <w:webHidden/>
          </w:rPr>
          <w:instrText xml:space="preserve"> PAGEREF _Toc229762434 \h </w:instrText>
        </w:r>
        <w:r>
          <w:rPr>
            <w:noProof/>
            <w:webHidden/>
          </w:rPr>
        </w:r>
        <w:r>
          <w:rPr>
            <w:noProof/>
            <w:webHidden/>
          </w:rPr>
          <w:fldChar w:fldCharType="separate"/>
        </w:r>
        <w:r>
          <w:rPr>
            <w:noProof/>
            <w:webHidden/>
          </w:rPr>
          <w:t>39</w:t>
        </w:r>
        <w:r>
          <w:rPr>
            <w:noProof/>
            <w:webHidden/>
          </w:rPr>
          <w:fldChar w:fldCharType="end"/>
        </w:r>
      </w:hyperlink>
    </w:p>
    <w:p w14:paraId="1C6C3F3E" w14:textId="438B28D2" w:rsidR="00F518C2" w:rsidRDefault="00F518C2">
      <w:pPr>
        <w:pStyle w:val="TDC2"/>
        <w:tabs>
          <w:tab w:val="right" w:leader="dot" w:pos="8630"/>
        </w:tabs>
        <w:rPr>
          <w:noProof/>
        </w:rPr>
      </w:pPr>
      <w:hyperlink w:anchor="_Toc229762435" w:history="1">
        <w:r w:rsidRPr="00A9445E">
          <w:rPr>
            <w:rStyle w:val="Hipervnculo"/>
            <w:noProof/>
          </w:rPr>
          <w:t>3.4 Diagramas de Clases y Secuencia</w:t>
        </w:r>
        <w:r>
          <w:rPr>
            <w:noProof/>
            <w:webHidden/>
          </w:rPr>
          <w:tab/>
        </w:r>
        <w:r>
          <w:rPr>
            <w:noProof/>
            <w:webHidden/>
          </w:rPr>
          <w:fldChar w:fldCharType="begin"/>
        </w:r>
        <w:r>
          <w:rPr>
            <w:noProof/>
            <w:webHidden/>
          </w:rPr>
          <w:instrText xml:space="preserve"> PAGEREF _Toc229762435 \h </w:instrText>
        </w:r>
        <w:r>
          <w:rPr>
            <w:noProof/>
            <w:webHidden/>
          </w:rPr>
        </w:r>
        <w:r>
          <w:rPr>
            <w:noProof/>
            <w:webHidden/>
          </w:rPr>
          <w:fldChar w:fldCharType="separate"/>
        </w:r>
        <w:r>
          <w:rPr>
            <w:noProof/>
            <w:webHidden/>
          </w:rPr>
          <w:t>41</w:t>
        </w:r>
        <w:r>
          <w:rPr>
            <w:noProof/>
            <w:webHidden/>
          </w:rPr>
          <w:fldChar w:fldCharType="end"/>
        </w:r>
      </w:hyperlink>
    </w:p>
    <w:p w14:paraId="7FC2F97F" w14:textId="2C94C4FB" w:rsidR="00F518C2" w:rsidRDefault="00F518C2">
      <w:pPr>
        <w:pStyle w:val="TDC2"/>
        <w:tabs>
          <w:tab w:val="right" w:leader="dot" w:pos="8630"/>
        </w:tabs>
        <w:rPr>
          <w:noProof/>
        </w:rPr>
      </w:pPr>
      <w:hyperlink w:anchor="_Toc229762436" w:history="1">
        <w:r w:rsidRPr="00A9445E">
          <w:rPr>
            <w:rStyle w:val="Hipervnculo"/>
            <w:noProof/>
          </w:rPr>
          <w:t>3.5 Especificación de APIs y Servicios</w:t>
        </w:r>
        <w:r>
          <w:rPr>
            <w:noProof/>
            <w:webHidden/>
          </w:rPr>
          <w:tab/>
        </w:r>
        <w:r>
          <w:rPr>
            <w:noProof/>
            <w:webHidden/>
          </w:rPr>
          <w:fldChar w:fldCharType="begin"/>
        </w:r>
        <w:r>
          <w:rPr>
            <w:noProof/>
            <w:webHidden/>
          </w:rPr>
          <w:instrText xml:space="preserve"> PAGEREF _Toc229762436 \h </w:instrText>
        </w:r>
        <w:r>
          <w:rPr>
            <w:noProof/>
            <w:webHidden/>
          </w:rPr>
        </w:r>
        <w:r>
          <w:rPr>
            <w:noProof/>
            <w:webHidden/>
          </w:rPr>
          <w:fldChar w:fldCharType="separate"/>
        </w:r>
        <w:r>
          <w:rPr>
            <w:noProof/>
            <w:webHidden/>
          </w:rPr>
          <w:t>44</w:t>
        </w:r>
        <w:r>
          <w:rPr>
            <w:noProof/>
            <w:webHidden/>
          </w:rPr>
          <w:fldChar w:fldCharType="end"/>
        </w:r>
      </w:hyperlink>
    </w:p>
    <w:p w14:paraId="75EA8461" w14:textId="068FB068" w:rsidR="00F518C2" w:rsidRDefault="00F518C2">
      <w:pPr>
        <w:pStyle w:val="TDC1"/>
        <w:tabs>
          <w:tab w:val="right" w:leader="dot" w:pos="8630"/>
        </w:tabs>
        <w:rPr>
          <w:noProof/>
        </w:rPr>
      </w:pPr>
      <w:hyperlink w:anchor="_Toc229762437" w:history="1">
        <w:r w:rsidRPr="00A9445E">
          <w:rPr>
            <w:rStyle w:val="Hipervnculo"/>
            <w:noProof/>
          </w:rPr>
          <w:t>Capítulo 4. Desarrollo y Codificación</w:t>
        </w:r>
        <w:r>
          <w:rPr>
            <w:noProof/>
            <w:webHidden/>
          </w:rPr>
          <w:tab/>
        </w:r>
        <w:r>
          <w:rPr>
            <w:noProof/>
            <w:webHidden/>
          </w:rPr>
          <w:fldChar w:fldCharType="begin"/>
        </w:r>
        <w:r>
          <w:rPr>
            <w:noProof/>
            <w:webHidden/>
          </w:rPr>
          <w:instrText xml:space="preserve"> PAGEREF _Toc229762437 \h </w:instrText>
        </w:r>
        <w:r>
          <w:rPr>
            <w:noProof/>
            <w:webHidden/>
          </w:rPr>
        </w:r>
        <w:r>
          <w:rPr>
            <w:noProof/>
            <w:webHidden/>
          </w:rPr>
          <w:fldChar w:fldCharType="separate"/>
        </w:r>
        <w:r>
          <w:rPr>
            <w:noProof/>
            <w:webHidden/>
          </w:rPr>
          <w:t>48</w:t>
        </w:r>
        <w:r>
          <w:rPr>
            <w:noProof/>
            <w:webHidden/>
          </w:rPr>
          <w:fldChar w:fldCharType="end"/>
        </w:r>
      </w:hyperlink>
    </w:p>
    <w:p w14:paraId="40E57832" w14:textId="31C0D87D" w:rsidR="00F518C2" w:rsidRDefault="00F518C2">
      <w:pPr>
        <w:pStyle w:val="TDC2"/>
        <w:tabs>
          <w:tab w:val="right" w:leader="dot" w:pos="8630"/>
        </w:tabs>
        <w:rPr>
          <w:noProof/>
        </w:rPr>
      </w:pPr>
      <w:hyperlink w:anchor="_Toc229762438" w:history="1">
        <w:r w:rsidRPr="00A9445E">
          <w:rPr>
            <w:rStyle w:val="Hipervnculo"/>
            <w:noProof/>
          </w:rPr>
          <w:t>4.1 Entorno de Desarrollo y Herramientas</w:t>
        </w:r>
        <w:r>
          <w:rPr>
            <w:noProof/>
            <w:webHidden/>
          </w:rPr>
          <w:tab/>
        </w:r>
        <w:r>
          <w:rPr>
            <w:noProof/>
            <w:webHidden/>
          </w:rPr>
          <w:fldChar w:fldCharType="begin"/>
        </w:r>
        <w:r>
          <w:rPr>
            <w:noProof/>
            <w:webHidden/>
          </w:rPr>
          <w:instrText xml:space="preserve"> PAGEREF _Toc229762438 \h </w:instrText>
        </w:r>
        <w:r>
          <w:rPr>
            <w:noProof/>
            <w:webHidden/>
          </w:rPr>
        </w:r>
        <w:r>
          <w:rPr>
            <w:noProof/>
            <w:webHidden/>
          </w:rPr>
          <w:fldChar w:fldCharType="separate"/>
        </w:r>
        <w:r>
          <w:rPr>
            <w:noProof/>
            <w:webHidden/>
          </w:rPr>
          <w:t>48</w:t>
        </w:r>
        <w:r>
          <w:rPr>
            <w:noProof/>
            <w:webHidden/>
          </w:rPr>
          <w:fldChar w:fldCharType="end"/>
        </w:r>
      </w:hyperlink>
    </w:p>
    <w:p w14:paraId="3E40F2DA" w14:textId="3A956432" w:rsidR="00F518C2" w:rsidRDefault="00F518C2">
      <w:pPr>
        <w:pStyle w:val="TDC2"/>
        <w:tabs>
          <w:tab w:val="right" w:leader="dot" w:pos="8630"/>
        </w:tabs>
        <w:rPr>
          <w:noProof/>
        </w:rPr>
      </w:pPr>
      <w:hyperlink w:anchor="_Toc229762439" w:history="1">
        <w:r w:rsidRPr="00A9445E">
          <w:rPr>
            <w:rStyle w:val="Hipervnculo"/>
            <w:noProof/>
          </w:rPr>
          <w:t>4.2 Estándares de Codificación y Control de Versiones</w:t>
        </w:r>
        <w:r>
          <w:rPr>
            <w:noProof/>
            <w:webHidden/>
          </w:rPr>
          <w:tab/>
        </w:r>
        <w:r>
          <w:rPr>
            <w:noProof/>
            <w:webHidden/>
          </w:rPr>
          <w:fldChar w:fldCharType="begin"/>
        </w:r>
        <w:r>
          <w:rPr>
            <w:noProof/>
            <w:webHidden/>
          </w:rPr>
          <w:instrText xml:space="preserve"> PAGEREF _Toc229762439 \h </w:instrText>
        </w:r>
        <w:r>
          <w:rPr>
            <w:noProof/>
            <w:webHidden/>
          </w:rPr>
        </w:r>
        <w:r>
          <w:rPr>
            <w:noProof/>
            <w:webHidden/>
          </w:rPr>
          <w:fldChar w:fldCharType="separate"/>
        </w:r>
        <w:r>
          <w:rPr>
            <w:noProof/>
            <w:webHidden/>
          </w:rPr>
          <w:t>50</w:t>
        </w:r>
        <w:r>
          <w:rPr>
            <w:noProof/>
            <w:webHidden/>
          </w:rPr>
          <w:fldChar w:fldCharType="end"/>
        </w:r>
      </w:hyperlink>
    </w:p>
    <w:p w14:paraId="5CB1631F" w14:textId="597E781E" w:rsidR="00F518C2" w:rsidRDefault="00F518C2">
      <w:pPr>
        <w:pStyle w:val="TDC2"/>
        <w:tabs>
          <w:tab w:val="right" w:leader="dot" w:pos="8630"/>
        </w:tabs>
        <w:rPr>
          <w:noProof/>
        </w:rPr>
      </w:pPr>
      <w:hyperlink w:anchor="_Toc229762440" w:history="1">
        <w:r w:rsidRPr="00A9445E">
          <w:rPr>
            <w:rStyle w:val="Hipervnculo"/>
            <w:noProof/>
          </w:rPr>
          <w:t>4.3 Desarrollo del Backend y Lógica de Negocio</w:t>
        </w:r>
        <w:r>
          <w:rPr>
            <w:noProof/>
            <w:webHidden/>
          </w:rPr>
          <w:tab/>
        </w:r>
        <w:r>
          <w:rPr>
            <w:noProof/>
            <w:webHidden/>
          </w:rPr>
          <w:fldChar w:fldCharType="begin"/>
        </w:r>
        <w:r>
          <w:rPr>
            <w:noProof/>
            <w:webHidden/>
          </w:rPr>
          <w:instrText xml:space="preserve"> PAGEREF _Toc229762440 \h </w:instrText>
        </w:r>
        <w:r>
          <w:rPr>
            <w:noProof/>
            <w:webHidden/>
          </w:rPr>
        </w:r>
        <w:r>
          <w:rPr>
            <w:noProof/>
            <w:webHidden/>
          </w:rPr>
          <w:fldChar w:fldCharType="separate"/>
        </w:r>
        <w:r>
          <w:rPr>
            <w:noProof/>
            <w:webHidden/>
          </w:rPr>
          <w:t>53</w:t>
        </w:r>
        <w:r>
          <w:rPr>
            <w:noProof/>
            <w:webHidden/>
          </w:rPr>
          <w:fldChar w:fldCharType="end"/>
        </w:r>
      </w:hyperlink>
    </w:p>
    <w:p w14:paraId="1C347282" w14:textId="2E2DF70D" w:rsidR="00F518C2" w:rsidRDefault="00F518C2">
      <w:pPr>
        <w:pStyle w:val="TDC2"/>
        <w:tabs>
          <w:tab w:val="right" w:leader="dot" w:pos="8630"/>
        </w:tabs>
        <w:rPr>
          <w:noProof/>
        </w:rPr>
      </w:pPr>
      <w:hyperlink w:anchor="_Toc229762441" w:history="1">
        <w:r w:rsidRPr="00A9445E">
          <w:rPr>
            <w:rStyle w:val="Hipervnculo"/>
            <w:noProof/>
          </w:rPr>
          <w:t>4.4 Construcción del Frontend y Componentes</w:t>
        </w:r>
        <w:r>
          <w:rPr>
            <w:noProof/>
            <w:webHidden/>
          </w:rPr>
          <w:tab/>
        </w:r>
        <w:r>
          <w:rPr>
            <w:noProof/>
            <w:webHidden/>
          </w:rPr>
          <w:fldChar w:fldCharType="begin"/>
        </w:r>
        <w:r>
          <w:rPr>
            <w:noProof/>
            <w:webHidden/>
          </w:rPr>
          <w:instrText xml:space="preserve"> PAGEREF _Toc229762441 \h </w:instrText>
        </w:r>
        <w:r>
          <w:rPr>
            <w:noProof/>
            <w:webHidden/>
          </w:rPr>
        </w:r>
        <w:r>
          <w:rPr>
            <w:noProof/>
            <w:webHidden/>
          </w:rPr>
          <w:fldChar w:fldCharType="separate"/>
        </w:r>
        <w:r>
          <w:rPr>
            <w:noProof/>
            <w:webHidden/>
          </w:rPr>
          <w:t>55</w:t>
        </w:r>
        <w:r>
          <w:rPr>
            <w:noProof/>
            <w:webHidden/>
          </w:rPr>
          <w:fldChar w:fldCharType="end"/>
        </w:r>
      </w:hyperlink>
    </w:p>
    <w:p w14:paraId="23199B54" w14:textId="17E40309" w:rsidR="00F518C2" w:rsidRDefault="00F518C2">
      <w:pPr>
        <w:pStyle w:val="TDC2"/>
        <w:tabs>
          <w:tab w:val="right" w:leader="dot" w:pos="8630"/>
        </w:tabs>
        <w:rPr>
          <w:noProof/>
        </w:rPr>
      </w:pPr>
      <w:hyperlink w:anchor="_Toc229762442" w:history="1">
        <w:r w:rsidRPr="00A9445E">
          <w:rPr>
            <w:rStyle w:val="Hipervnculo"/>
            <w:noProof/>
          </w:rPr>
          <w:t>4.5 Integración de Servicios Externos</w:t>
        </w:r>
        <w:r>
          <w:rPr>
            <w:noProof/>
            <w:webHidden/>
          </w:rPr>
          <w:tab/>
        </w:r>
        <w:r>
          <w:rPr>
            <w:noProof/>
            <w:webHidden/>
          </w:rPr>
          <w:fldChar w:fldCharType="begin"/>
        </w:r>
        <w:r>
          <w:rPr>
            <w:noProof/>
            <w:webHidden/>
          </w:rPr>
          <w:instrText xml:space="preserve"> PAGEREF _Toc229762442 \h </w:instrText>
        </w:r>
        <w:r>
          <w:rPr>
            <w:noProof/>
            <w:webHidden/>
          </w:rPr>
        </w:r>
        <w:r>
          <w:rPr>
            <w:noProof/>
            <w:webHidden/>
          </w:rPr>
          <w:fldChar w:fldCharType="separate"/>
        </w:r>
        <w:r>
          <w:rPr>
            <w:noProof/>
            <w:webHidden/>
          </w:rPr>
          <w:t>58</w:t>
        </w:r>
        <w:r>
          <w:rPr>
            <w:noProof/>
            <w:webHidden/>
          </w:rPr>
          <w:fldChar w:fldCharType="end"/>
        </w:r>
      </w:hyperlink>
    </w:p>
    <w:p w14:paraId="28689E8A" w14:textId="5D8222F1" w:rsidR="00F518C2" w:rsidRDefault="00F518C2">
      <w:pPr>
        <w:pStyle w:val="TDC1"/>
        <w:tabs>
          <w:tab w:val="right" w:leader="dot" w:pos="8630"/>
        </w:tabs>
        <w:rPr>
          <w:noProof/>
        </w:rPr>
      </w:pPr>
      <w:hyperlink w:anchor="_Toc229762443" w:history="1">
        <w:r w:rsidRPr="00A9445E">
          <w:rPr>
            <w:rStyle w:val="Hipervnculo"/>
            <w:noProof/>
          </w:rPr>
          <w:t>Capítulo 5. Las Pruebas Realizadas</w:t>
        </w:r>
        <w:r>
          <w:rPr>
            <w:noProof/>
            <w:webHidden/>
          </w:rPr>
          <w:tab/>
        </w:r>
        <w:r>
          <w:rPr>
            <w:noProof/>
            <w:webHidden/>
          </w:rPr>
          <w:fldChar w:fldCharType="begin"/>
        </w:r>
        <w:r>
          <w:rPr>
            <w:noProof/>
            <w:webHidden/>
          </w:rPr>
          <w:instrText xml:space="preserve"> PAGEREF _Toc229762443 \h </w:instrText>
        </w:r>
        <w:r>
          <w:rPr>
            <w:noProof/>
            <w:webHidden/>
          </w:rPr>
        </w:r>
        <w:r>
          <w:rPr>
            <w:noProof/>
            <w:webHidden/>
          </w:rPr>
          <w:fldChar w:fldCharType="separate"/>
        </w:r>
        <w:r>
          <w:rPr>
            <w:noProof/>
            <w:webHidden/>
          </w:rPr>
          <w:t>62</w:t>
        </w:r>
        <w:r>
          <w:rPr>
            <w:noProof/>
            <w:webHidden/>
          </w:rPr>
          <w:fldChar w:fldCharType="end"/>
        </w:r>
      </w:hyperlink>
    </w:p>
    <w:p w14:paraId="5096D060" w14:textId="1DBF1087" w:rsidR="00F518C2" w:rsidRDefault="00F518C2">
      <w:pPr>
        <w:pStyle w:val="TDC2"/>
        <w:tabs>
          <w:tab w:val="right" w:leader="dot" w:pos="8630"/>
        </w:tabs>
        <w:rPr>
          <w:noProof/>
        </w:rPr>
      </w:pPr>
      <w:hyperlink w:anchor="_Toc229762444" w:history="1">
        <w:r w:rsidRPr="00A9445E">
          <w:rPr>
            <w:rStyle w:val="Hipervnculo"/>
            <w:noProof/>
          </w:rPr>
          <w:t>5.1 Plan y Casos de Prueba</w:t>
        </w:r>
        <w:r>
          <w:rPr>
            <w:noProof/>
            <w:webHidden/>
          </w:rPr>
          <w:tab/>
        </w:r>
        <w:r>
          <w:rPr>
            <w:noProof/>
            <w:webHidden/>
          </w:rPr>
          <w:fldChar w:fldCharType="begin"/>
        </w:r>
        <w:r>
          <w:rPr>
            <w:noProof/>
            <w:webHidden/>
          </w:rPr>
          <w:instrText xml:space="preserve"> PAGEREF _Toc229762444 \h </w:instrText>
        </w:r>
        <w:r>
          <w:rPr>
            <w:noProof/>
            <w:webHidden/>
          </w:rPr>
        </w:r>
        <w:r>
          <w:rPr>
            <w:noProof/>
            <w:webHidden/>
          </w:rPr>
          <w:fldChar w:fldCharType="separate"/>
        </w:r>
        <w:r>
          <w:rPr>
            <w:noProof/>
            <w:webHidden/>
          </w:rPr>
          <w:t>62</w:t>
        </w:r>
        <w:r>
          <w:rPr>
            <w:noProof/>
            <w:webHidden/>
          </w:rPr>
          <w:fldChar w:fldCharType="end"/>
        </w:r>
      </w:hyperlink>
    </w:p>
    <w:p w14:paraId="44C4CE36" w14:textId="34E552FA" w:rsidR="00F518C2" w:rsidRDefault="00F518C2">
      <w:pPr>
        <w:pStyle w:val="TDC2"/>
        <w:tabs>
          <w:tab w:val="right" w:leader="dot" w:pos="8630"/>
        </w:tabs>
        <w:rPr>
          <w:noProof/>
        </w:rPr>
      </w:pPr>
      <w:hyperlink w:anchor="_Toc229762445" w:history="1">
        <w:r w:rsidRPr="00A9445E">
          <w:rPr>
            <w:rStyle w:val="Hipervnculo"/>
            <w:noProof/>
          </w:rPr>
          <w:t>5.2 Ejecución de Pruebas Unitarias</w:t>
        </w:r>
        <w:r>
          <w:rPr>
            <w:noProof/>
            <w:webHidden/>
          </w:rPr>
          <w:tab/>
        </w:r>
        <w:r>
          <w:rPr>
            <w:noProof/>
            <w:webHidden/>
          </w:rPr>
          <w:fldChar w:fldCharType="begin"/>
        </w:r>
        <w:r>
          <w:rPr>
            <w:noProof/>
            <w:webHidden/>
          </w:rPr>
          <w:instrText xml:space="preserve"> PAGEREF _Toc229762445 \h </w:instrText>
        </w:r>
        <w:r>
          <w:rPr>
            <w:noProof/>
            <w:webHidden/>
          </w:rPr>
        </w:r>
        <w:r>
          <w:rPr>
            <w:noProof/>
            <w:webHidden/>
          </w:rPr>
          <w:fldChar w:fldCharType="separate"/>
        </w:r>
        <w:r>
          <w:rPr>
            <w:noProof/>
            <w:webHidden/>
          </w:rPr>
          <w:t>64</w:t>
        </w:r>
        <w:r>
          <w:rPr>
            <w:noProof/>
            <w:webHidden/>
          </w:rPr>
          <w:fldChar w:fldCharType="end"/>
        </w:r>
      </w:hyperlink>
    </w:p>
    <w:p w14:paraId="4D27D791" w14:textId="7906EA00" w:rsidR="00F518C2" w:rsidRDefault="00F518C2">
      <w:pPr>
        <w:pStyle w:val="TDC2"/>
        <w:tabs>
          <w:tab w:val="right" w:leader="dot" w:pos="8630"/>
        </w:tabs>
        <w:rPr>
          <w:noProof/>
        </w:rPr>
      </w:pPr>
      <w:hyperlink w:anchor="_Toc229762446" w:history="1">
        <w:r w:rsidRPr="00A9445E">
          <w:rPr>
            <w:rStyle w:val="Hipervnculo"/>
            <w:noProof/>
          </w:rPr>
          <w:t>5.3 Pruebas de Integración y Rendimiento</w:t>
        </w:r>
        <w:r>
          <w:rPr>
            <w:noProof/>
            <w:webHidden/>
          </w:rPr>
          <w:tab/>
        </w:r>
        <w:r>
          <w:rPr>
            <w:noProof/>
            <w:webHidden/>
          </w:rPr>
          <w:fldChar w:fldCharType="begin"/>
        </w:r>
        <w:r>
          <w:rPr>
            <w:noProof/>
            <w:webHidden/>
          </w:rPr>
          <w:instrText xml:space="preserve"> PAGEREF _Toc229762446 \h </w:instrText>
        </w:r>
        <w:r>
          <w:rPr>
            <w:noProof/>
            <w:webHidden/>
          </w:rPr>
        </w:r>
        <w:r>
          <w:rPr>
            <w:noProof/>
            <w:webHidden/>
          </w:rPr>
          <w:fldChar w:fldCharType="separate"/>
        </w:r>
        <w:r>
          <w:rPr>
            <w:noProof/>
            <w:webHidden/>
          </w:rPr>
          <w:t>67</w:t>
        </w:r>
        <w:r>
          <w:rPr>
            <w:noProof/>
            <w:webHidden/>
          </w:rPr>
          <w:fldChar w:fldCharType="end"/>
        </w:r>
      </w:hyperlink>
    </w:p>
    <w:p w14:paraId="0C85A960" w14:textId="14C96D88" w:rsidR="00F518C2" w:rsidRDefault="00F518C2">
      <w:pPr>
        <w:pStyle w:val="TDC2"/>
        <w:tabs>
          <w:tab w:val="right" w:leader="dot" w:pos="8630"/>
        </w:tabs>
        <w:rPr>
          <w:noProof/>
        </w:rPr>
      </w:pPr>
      <w:hyperlink w:anchor="_Toc229762447" w:history="1">
        <w:r w:rsidRPr="00A9445E">
          <w:rPr>
            <w:rStyle w:val="Hipervnculo"/>
            <w:noProof/>
          </w:rPr>
          <w:t>5.4 Pruebas de Aceptación del Usuario (UAT)</w:t>
        </w:r>
        <w:r>
          <w:rPr>
            <w:noProof/>
            <w:webHidden/>
          </w:rPr>
          <w:tab/>
        </w:r>
        <w:r>
          <w:rPr>
            <w:noProof/>
            <w:webHidden/>
          </w:rPr>
          <w:fldChar w:fldCharType="begin"/>
        </w:r>
        <w:r>
          <w:rPr>
            <w:noProof/>
            <w:webHidden/>
          </w:rPr>
          <w:instrText xml:space="preserve"> PAGEREF _Toc229762447 \h </w:instrText>
        </w:r>
        <w:r>
          <w:rPr>
            <w:noProof/>
            <w:webHidden/>
          </w:rPr>
        </w:r>
        <w:r>
          <w:rPr>
            <w:noProof/>
            <w:webHidden/>
          </w:rPr>
          <w:fldChar w:fldCharType="separate"/>
        </w:r>
        <w:r>
          <w:rPr>
            <w:noProof/>
            <w:webHidden/>
          </w:rPr>
          <w:t>69</w:t>
        </w:r>
        <w:r>
          <w:rPr>
            <w:noProof/>
            <w:webHidden/>
          </w:rPr>
          <w:fldChar w:fldCharType="end"/>
        </w:r>
      </w:hyperlink>
    </w:p>
    <w:p w14:paraId="7EBF773A" w14:textId="3DF4F8CB" w:rsidR="00F518C2" w:rsidRDefault="00F518C2">
      <w:pPr>
        <w:pStyle w:val="TDC2"/>
        <w:tabs>
          <w:tab w:val="right" w:leader="dot" w:pos="8630"/>
        </w:tabs>
        <w:rPr>
          <w:noProof/>
        </w:rPr>
      </w:pPr>
      <w:hyperlink w:anchor="_Toc229762448" w:history="1">
        <w:r w:rsidRPr="00A9445E">
          <w:rPr>
            <w:rStyle w:val="Hipervnculo"/>
            <w:noProof/>
          </w:rPr>
          <w:t>5.5 Reporte de Incidencias y Resolución de Errores</w:t>
        </w:r>
        <w:r>
          <w:rPr>
            <w:noProof/>
            <w:webHidden/>
          </w:rPr>
          <w:tab/>
        </w:r>
        <w:r>
          <w:rPr>
            <w:noProof/>
            <w:webHidden/>
          </w:rPr>
          <w:fldChar w:fldCharType="begin"/>
        </w:r>
        <w:r>
          <w:rPr>
            <w:noProof/>
            <w:webHidden/>
          </w:rPr>
          <w:instrText xml:space="preserve"> PAGEREF _Toc229762448 \h </w:instrText>
        </w:r>
        <w:r>
          <w:rPr>
            <w:noProof/>
            <w:webHidden/>
          </w:rPr>
        </w:r>
        <w:r>
          <w:rPr>
            <w:noProof/>
            <w:webHidden/>
          </w:rPr>
          <w:fldChar w:fldCharType="separate"/>
        </w:r>
        <w:r>
          <w:rPr>
            <w:noProof/>
            <w:webHidden/>
          </w:rPr>
          <w:t>72</w:t>
        </w:r>
        <w:r>
          <w:rPr>
            <w:noProof/>
            <w:webHidden/>
          </w:rPr>
          <w:fldChar w:fldCharType="end"/>
        </w:r>
      </w:hyperlink>
    </w:p>
    <w:p w14:paraId="124DE47C" w14:textId="6F4E6C3D" w:rsidR="00F518C2" w:rsidRDefault="00F518C2">
      <w:pPr>
        <w:pStyle w:val="TDC1"/>
        <w:tabs>
          <w:tab w:val="right" w:leader="dot" w:pos="8630"/>
        </w:tabs>
        <w:rPr>
          <w:noProof/>
        </w:rPr>
      </w:pPr>
      <w:hyperlink w:anchor="_Toc229762449" w:history="1">
        <w:r w:rsidRPr="00A9445E">
          <w:rPr>
            <w:rStyle w:val="Hipervnculo"/>
            <w:noProof/>
          </w:rPr>
          <w:t>Capítulo 6. La Estrategia de Implementación y Capacitación</w:t>
        </w:r>
        <w:r>
          <w:rPr>
            <w:noProof/>
            <w:webHidden/>
          </w:rPr>
          <w:tab/>
        </w:r>
        <w:r>
          <w:rPr>
            <w:noProof/>
            <w:webHidden/>
          </w:rPr>
          <w:fldChar w:fldCharType="begin"/>
        </w:r>
        <w:r>
          <w:rPr>
            <w:noProof/>
            <w:webHidden/>
          </w:rPr>
          <w:instrText xml:space="preserve"> PAGEREF _Toc229762449 \h </w:instrText>
        </w:r>
        <w:r>
          <w:rPr>
            <w:noProof/>
            <w:webHidden/>
          </w:rPr>
        </w:r>
        <w:r>
          <w:rPr>
            <w:noProof/>
            <w:webHidden/>
          </w:rPr>
          <w:fldChar w:fldCharType="separate"/>
        </w:r>
        <w:r>
          <w:rPr>
            <w:noProof/>
            <w:webHidden/>
          </w:rPr>
          <w:t>76</w:t>
        </w:r>
        <w:r>
          <w:rPr>
            <w:noProof/>
            <w:webHidden/>
          </w:rPr>
          <w:fldChar w:fldCharType="end"/>
        </w:r>
      </w:hyperlink>
    </w:p>
    <w:p w14:paraId="514318A0" w14:textId="175FBD78" w:rsidR="00F518C2" w:rsidRDefault="00F518C2">
      <w:pPr>
        <w:pStyle w:val="TDC2"/>
        <w:tabs>
          <w:tab w:val="right" w:leader="dot" w:pos="8630"/>
        </w:tabs>
        <w:rPr>
          <w:noProof/>
        </w:rPr>
      </w:pPr>
      <w:hyperlink w:anchor="_Toc229762450" w:history="1">
        <w:r w:rsidRPr="00A9445E">
          <w:rPr>
            <w:rStyle w:val="Hipervnculo"/>
            <w:noProof/>
          </w:rPr>
          <w:t>6.1 Plan de Despliegue en Producción</w:t>
        </w:r>
        <w:r>
          <w:rPr>
            <w:noProof/>
            <w:webHidden/>
          </w:rPr>
          <w:tab/>
        </w:r>
        <w:r>
          <w:rPr>
            <w:noProof/>
            <w:webHidden/>
          </w:rPr>
          <w:fldChar w:fldCharType="begin"/>
        </w:r>
        <w:r>
          <w:rPr>
            <w:noProof/>
            <w:webHidden/>
          </w:rPr>
          <w:instrText xml:space="preserve"> PAGEREF _Toc229762450 \h </w:instrText>
        </w:r>
        <w:r>
          <w:rPr>
            <w:noProof/>
            <w:webHidden/>
          </w:rPr>
        </w:r>
        <w:r>
          <w:rPr>
            <w:noProof/>
            <w:webHidden/>
          </w:rPr>
          <w:fldChar w:fldCharType="separate"/>
        </w:r>
        <w:r>
          <w:rPr>
            <w:noProof/>
            <w:webHidden/>
          </w:rPr>
          <w:t>76</w:t>
        </w:r>
        <w:r>
          <w:rPr>
            <w:noProof/>
            <w:webHidden/>
          </w:rPr>
          <w:fldChar w:fldCharType="end"/>
        </w:r>
      </w:hyperlink>
    </w:p>
    <w:p w14:paraId="16149914" w14:textId="11088383" w:rsidR="00F518C2" w:rsidRDefault="00F518C2">
      <w:pPr>
        <w:pStyle w:val="TDC2"/>
        <w:tabs>
          <w:tab w:val="right" w:leader="dot" w:pos="8630"/>
        </w:tabs>
        <w:rPr>
          <w:noProof/>
        </w:rPr>
      </w:pPr>
      <w:hyperlink w:anchor="_Toc229762451" w:history="1">
        <w:r w:rsidRPr="00A9445E">
          <w:rPr>
            <w:rStyle w:val="Hipervnculo"/>
            <w:noProof/>
          </w:rPr>
          <w:t>6.2 Preparación del Entorno Operativo</w:t>
        </w:r>
        <w:r>
          <w:rPr>
            <w:noProof/>
            <w:webHidden/>
          </w:rPr>
          <w:tab/>
        </w:r>
        <w:r>
          <w:rPr>
            <w:noProof/>
            <w:webHidden/>
          </w:rPr>
          <w:fldChar w:fldCharType="begin"/>
        </w:r>
        <w:r>
          <w:rPr>
            <w:noProof/>
            <w:webHidden/>
          </w:rPr>
          <w:instrText xml:space="preserve"> PAGEREF _Toc229762451 \h </w:instrText>
        </w:r>
        <w:r>
          <w:rPr>
            <w:noProof/>
            <w:webHidden/>
          </w:rPr>
        </w:r>
        <w:r>
          <w:rPr>
            <w:noProof/>
            <w:webHidden/>
          </w:rPr>
          <w:fldChar w:fldCharType="separate"/>
        </w:r>
        <w:r>
          <w:rPr>
            <w:noProof/>
            <w:webHidden/>
          </w:rPr>
          <w:t>78</w:t>
        </w:r>
        <w:r>
          <w:rPr>
            <w:noProof/>
            <w:webHidden/>
          </w:rPr>
          <w:fldChar w:fldCharType="end"/>
        </w:r>
      </w:hyperlink>
    </w:p>
    <w:p w14:paraId="2F415DC6" w14:textId="2A86DAAF" w:rsidR="00F518C2" w:rsidRDefault="00F518C2">
      <w:pPr>
        <w:pStyle w:val="TDC2"/>
        <w:tabs>
          <w:tab w:val="right" w:leader="dot" w:pos="8630"/>
        </w:tabs>
        <w:rPr>
          <w:noProof/>
        </w:rPr>
      </w:pPr>
      <w:hyperlink w:anchor="_Toc229762452" w:history="1">
        <w:r w:rsidRPr="00A9445E">
          <w:rPr>
            <w:rStyle w:val="Hipervnculo"/>
            <w:noProof/>
          </w:rPr>
          <w:t>6.3 Migración de Datos Históricos</w:t>
        </w:r>
        <w:r>
          <w:rPr>
            <w:noProof/>
            <w:webHidden/>
          </w:rPr>
          <w:tab/>
        </w:r>
        <w:r>
          <w:rPr>
            <w:noProof/>
            <w:webHidden/>
          </w:rPr>
          <w:fldChar w:fldCharType="begin"/>
        </w:r>
        <w:r>
          <w:rPr>
            <w:noProof/>
            <w:webHidden/>
          </w:rPr>
          <w:instrText xml:space="preserve"> PAGEREF _Toc229762452 \h </w:instrText>
        </w:r>
        <w:r>
          <w:rPr>
            <w:noProof/>
            <w:webHidden/>
          </w:rPr>
        </w:r>
        <w:r>
          <w:rPr>
            <w:noProof/>
            <w:webHidden/>
          </w:rPr>
          <w:fldChar w:fldCharType="separate"/>
        </w:r>
        <w:r>
          <w:rPr>
            <w:noProof/>
            <w:webHidden/>
          </w:rPr>
          <w:t>81</w:t>
        </w:r>
        <w:r>
          <w:rPr>
            <w:noProof/>
            <w:webHidden/>
          </w:rPr>
          <w:fldChar w:fldCharType="end"/>
        </w:r>
      </w:hyperlink>
    </w:p>
    <w:p w14:paraId="79B72FAC" w14:textId="58C6A0CC" w:rsidR="00F518C2" w:rsidRDefault="00F518C2">
      <w:pPr>
        <w:pStyle w:val="TDC2"/>
        <w:tabs>
          <w:tab w:val="right" w:leader="dot" w:pos="8630"/>
        </w:tabs>
        <w:rPr>
          <w:noProof/>
        </w:rPr>
      </w:pPr>
      <w:hyperlink w:anchor="_Toc229762453" w:history="1">
        <w:r w:rsidRPr="00A9445E">
          <w:rPr>
            <w:rStyle w:val="Hipervnculo"/>
            <w:noProof/>
          </w:rPr>
          <w:t>6.4 Programa de Capacitación a Usuarios Clave</w:t>
        </w:r>
        <w:r>
          <w:rPr>
            <w:noProof/>
            <w:webHidden/>
          </w:rPr>
          <w:tab/>
        </w:r>
        <w:r>
          <w:rPr>
            <w:noProof/>
            <w:webHidden/>
          </w:rPr>
          <w:fldChar w:fldCharType="begin"/>
        </w:r>
        <w:r>
          <w:rPr>
            <w:noProof/>
            <w:webHidden/>
          </w:rPr>
          <w:instrText xml:space="preserve"> PAGEREF _Toc229762453 \h </w:instrText>
        </w:r>
        <w:r>
          <w:rPr>
            <w:noProof/>
            <w:webHidden/>
          </w:rPr>
        </w:r>
        <w:r>
          <w:rPr>
            <w:noProof/>
            <w:webHidden/>
          </w:rPr>
          <w:fldChar w:fldCharType="separate"/>
        </w:r>
        <w:r>
          <w:rPr>
            <w:noProof/>
            <w:webHidden/>
          </w:rPr>
          <w:t>83</w:t>
        </w:r>
        <w:r>
          <w:rPr>
            <w:noProof/>
            <w:webHidden/>
          </w:rPr>
          <w:fldChar w:fldCharType="end"/>
        </w:r>
      </w:hyperlink>
    </w:p>
    <w:p w14:paraId="03ACC2EA" w14:textId="26DAF932" w:rsidR="00F518C2" w:rsidRDefault="00F518C2">
      <w:pPr>
        <w:pStyle w:val="TDC2"/>
        <w:tabs>
          <w:tab w:val="right" w:leader="dot" w:pos="8630"/>
        </w:tabs>
        <w:rPr>
          <w:noProof/>
        </w:rPr>
      </w:pPr>
      <w:hyperlink w:anchor="_Toc229762454" w:history="1">
        <w:r w:rsidRPr="00A9445E">
          <w:rPr>
            <w:rStyle w:val="Hipervnculo"/>
            <w:noProof/>
          </w:rPr>
          <w:t>6.5 Entrega de Manuales de Usuario y Soporte</w:t>
        </w:r>
        <w:r>
          <w:rPr>
            <w:noProof/>
            <w:webHidden/>
          </w:rPr>
          <w:tab/>
        </w:r>
        <w:r>
          <w:rPr>
            <w:noProof/>
            <w:webHidden/>
          </w:rPr>
          <w:fldChar w:fldCharType="begin"/>
        </w:r>
        <w:r>
          <w:rPr>
            <w:noProof/>
            <w:webHidden/>
          </w:rPr>
          <w:instrText xml:space="preserve"> PAGEREF _Toc229762454 \h </w:instrText>
        </w:r>
        <w:r>
          <w:rPr>
            <w:noProof/>
            <w:webHidden/>
          </w:rPr>
        </w:r>
        <w:r>
          <w:rPr>
            <w:noProof/>
            <w:webHidden/>
          </w:rPr>
          <w:fldChar w:fldCharType="separate"/>
        </w:r>
        <w:r>
          <w:rPr>
            <w:noProof/>
            <w:webHidden/>
          </w:rPr>
          <w:t>86</w:t>
        </w:r>
        <w:r>
          <w:rPr>
            <w:noProof/>
            <w:webHidden/>
          </w:rPr>
          <w:fldChar w:fldCharType="end"/>
        </w:r>
      </w:hyperlink>
    </w:p>
    <w:p w14:paraId="15BE2E01" w14:textId="68FB9444" w:rsidR="00F518C2" w:rsidRDefault="00F518C2">
      <w:pPr>
        <w:pStyle w:val="TDC1"/>
        <w:tabs>
          <w:tab w:val="right" w:leader="dot" w:pos="8630"/>
        </w:tabs>
        <w:rPr>
          <w:noProof/>
        </w:rPr>
      </w:pPr>
      <w:hyperlink w:anchor="_Toc229762455" w:history="1">
        <w:r w:rsidRPr="00A9445E">
          <w:rPr>
            <w:rStyle w:val="Hipervnculo"/>
            <w:noProof/>
          </w:rPr>
          <w:t>Capítulo 7. Bitácora del Proyecto</w:t>
        </w:r>
        <w:r>
          <w:rPr>
            <w:noProof/>
            <w:webHidden/>
          </w:rPr>
          <w:tab/>
        </w:r>
        <w:r>
          <w:rPr>
            <w:noProof/>
            <w:webHidden/>
          </w:rPr>
          <w:fldChar w:fldCharType="begin"/>
        </w:r>
        <w:r>
          <w:rPr>
            <w:noProof/>
            <w:webHidden/>
          </w:rPr>
          <w:instrText xml:space="preserve"> PAGEREF _Toc229762455 \h </w:instrText>
        </w:r>
        <w:r>
          <w:rPr>
            <w:noProof/>
            <w:webHidden/>
          </w:rPr>
        </w:r>
        <w:r>
          <w:rPr>
            <w:noProof/>
            <w:webHidden/>
          </w:rPr>
          <w:fldChar w:fldCharType="separate"/>
        </w:r>
        <w:r>
          <w:rPr>
            <w:noProof/>
            <w:webHidden/>
          </w:rPr>
          <w:t>90</w:t>
        </w:r>
        <w:r>
          <w:rPr>
            <w:noProof/>
            <w:webHidden/>
          </w:rPr>
          <w:fldChar w:fldCharType="end"/>
        </w:r>
      </w:hyperlink>
    </w:p>
    <w:p w14:paraId="3BF7892C" w14:textId="77A72F8C" w:rsidR="00F518C2" w:rsidRDefault="00F518C2">
      <w:pPr>
        <w:pStyle w:val="TDC2"/>
        <w:tabs>
          <w:tab w:val="right" w:leader="dot" w:pos="8630"/>
        </w:tabs>
        <w:rPr>
          <w:noProof/>
        </w:rPr>
      </w:pPr>
      <w:hyperlink w:anchor="_Toc229762456" w:history="1">
        <w:r w:rsidRPr="00A9445E">
          <w:rPr>
            <w:rStyle w:val="Hipervnculo"/>
            <w:noProof/>
          </w:rPr>
          <w:t>7.1 Registro Diario de Actividades</w:t>
        </w:r>
        <w:r>
          <w:rPr>
            <w:noProof/>
            <w:webHidden/>
          </w:rPr>
          <w:tab/>
        </w:r>
        <w:r>
          <w:rPr>
            <w:noProof/>
            <w:webHidden/>
          </w:rPr>
          <w:fldChar w:fldCharType="begin"/>
        </w:r>
        <w:r>
          <w:rPr>
            <w:noProof/>
            <w:webHidden/>
          </w:rPr>
          <w:instrText xml:space="preserve"> PAGEREF _Toc229762456 \h </w:instrText>
        </w:r>
        <w:r>
          <w:rPr>
            <w:noProof/>
            <w:webHidden/>
          </w:rPr>
        </w:r>
        <w:r>
          <w:rPr>
            <w:noProof/>
            <w:webHidden/>
          </w:rPr>
          <w:fldChar w:fldCharType="separate"/>
        </w:r>
        <w:r>
          <w:rPr>
            <w:noProof/>
            <w:webHidden/>
          </w:rPr>
          <w:t>90</w:t>
        </w:r>
        <w:r>
          <w:rPr>
            <w:noProof/>
            <w:webHidden/>
          </w:rPr>
          <w:fldChar w:fldCharType="end"/>
        </w:r>
      </w:hyperlink>
    </w:p>
    <w:p w14:paraId="2256284A" w14:textId="7235F26B" w:rsidR="00F518C2" w:rsidRDefault="00F518C2">
      <w:pPr>
        <w:pStyle w:val="TDC2"/>
        <w:tabs>
          <w:tab w:val="right" w:leader="dot" w:pos="8630"/>
        </w:tabs>
        <w:rPr>
          <w:noProof/>
        </w:rPr>
      </w:pPr>
      <w:hyperlink w:anchor="_Toc229762457" w:history="1">
        <w:r w:rsidRPr="00A9445E">
          <w:rPr>
            <w:rStyle w:val="Hipervnculo"/>
            <w:noProof/>
          </w:rPr>
          <w:t>7.2 Hitos y Entregables Cumplidos</w:t>
        </w:r>
        <w:r>
          <w:rPr>
            <w:noProof/>
            <w:webHidden/>
          </w:rPr>
          <w:tab/>
        </w:r>
        <w:r>
          <w:rPr>
            <w:noProof/>
            <w:webHidden/>
          </w:rPr>
          <w:fldChar w:fldCharType="begin"/>
        </w:r>
        <w:r>
          <w:rPr>
            <w:noProof/>
            <w:webHidden/>
          </w:rPr>
          <w:instrText xml:space="preserve"> PAGEREF _Toc229762457 \h </w:instrText>
        </w:r>
        <w:r>
          <w:rPr>
            <w:noProof/>
            <w:webHidden/>
          </w:rPr>
        </w:r>
        <w:r>
          <w:rPr>
            <w:noProof/>
            <w:webHidden/>
          </w:rPr>
          <w:fldChar w:fldCharType="separate"/>
        </w:r>
        <w:r>
          <w:rPr>
            <w:noProof/>
            <w:webHidden/>
          </w:rPr>
          <w:t>92</w:t>
        </w:r>
        <w:r>
          <w:rPr>
            <w:noProof/>
            <w:webHidden/>
          </w:rPr>
          <w:fldChar w:fldCharType="end"/>
        </w:r>
      </w:hyperlink>
    </w:p>
    <w:p w14:paraId="5E546769" w14:textId="4E173E57" w:rsidR="00F518C2" w:rsidRDefault="00F518C2">
      <w:pPr>
        <w:pStyle w:val="TDC2"/>
        <w:tabs>
          <w:tab w:val="right" w:leader="dot" w:pos="8630"/>
        </w:tabs>
        <w:rPr>
          <w:noProof/>
        </w:rPr>
      </w:pPr>
      <w:hyperlink w:anchor="_Toc229762458" w:history="1">
        <w:r w:rsidRPr="00A9445E">
          <w:rPr>
            <w:rStyle w:val="Hipervnculo"/>
            <w:noProof/>
          </w:rPr>
          <w:t>7.3 Control de Cambios Aprobados</w:t>
        </w:r>
        <w:r>
          <w:rPr>
            <w:noProof/>
            <w:webHidden/>
          </w:rPr>
          <w:tab/>
        </w:r>
        <w:r>
          <w:rPr>
            <w:noProof/>
            <w:webHidden/>
          </w:rPr>
          <w:fldChar w:fldCharType="begin"/>
        </w:r>
        <w:r>
          <w:rPr>
            <w:noProof/>
            <w:webHidden/>
          </w:rPr>
          <w:instrText xml:space="preserve"> PAGEREF _Toc229762458 \h </w:instrText>
        </w:r>
        <w:r>
          <w:rPr>
            <w:noProof/>
            <w:webHidden/>
          </w:rPr>
        </w:r>
        <w:r>
          <w:rPr>
            <w:noProof/>
            <w:webHidden/>
          </w:rPr>
          <w:fldChar w:fldCharType="separate"/>
        </w:r>
        <w:r>
          <w:rPr>
            <w:noProof/>
            <w:webHidden/>
          </w:rPr>
          <w:t>95</w:t>
        </w:r>
        <w:r>
          <w:rPr>
            <w:noProof/>
            <w:webHidden/>
          </w:rPr>
          <w:fldChar w:fldCharType="end"/>
        </w:r>
      </w:hyperlink>
    </w:p>
    <w:p w14:paraId="671020C0" w14:textId="089B90CD" w:rsidR="00F518C2" w:rsidRDefault="00F518C2">
      <w:pPr>
        <w:pStyle w:val="TDC2"/>
        <w:tabs>
          <w:tab w:val="right" w:leader="dot" w:pos="8630"/>
        </w:tabs>
        <w:rPr>
          <w:noProof/>
        </w:rPr>
      </w:pPr>
      <w:hyperlink w:anchor="_Toc229762459" w:history="1">
        <w:r w:rsidRPr="00A9445E">
          <w:rPr>
            <w:rStyle w:val="Hipervnculo"/>
            <w:noProof/>
          </w:rPr>
          <w:t>7.4 Problemas Encontrados y Soluciones Aplicadas</w:t>
        </w:r>
        <w:r>
          <w:rPr>
            <w:noProof/>
            <w:webHidden/>
          </w:rPr>
          <w:tab/>
        </w:r>
        <w:r>
          <w:rPr>
            <w:noProof/>
            <w:webHidden/>
          </w:rPr>
          <w:fldChar w:fldCharType="begin"/>
        </w:r>
        <w:r>
          <w:rPr>
            <w:noProof/>
            <w:webHidden/>
          </w:rPr>
          <w:instrText xml:space="preserve"> PAGEREF _Toc229762459 \h </w:instrText>
        </w:r>
        <w:r>
          <w:rPr>
            <w:noProof/>
            <w:webHidden/>
          </w:rPr>
        </w:r>
        <w:r>
          <w:rPr>
            <w:noProof/>
            <w:webHidden/>
          </w:rPr>
          <w:fldChar w:fldCharType="separate"/>
        </w:r>
        <w:r>
          <w:rPr>
            <w:noProof/>
            <w:webHidden/>
          </w:rPr>
          <w:t>97</w:t>
        </w:r>
        <w:r>
          <w:rPr>
            <w:noProof/>
            <w:webHidden/>
          </w:rPr>
          <w:fldChar w:fldCharType="end"/>
        </w:r>
      </w:hyperlink>
    </w:p>
    <w:p w14:paraId="70C55E62" w14:textId="792A557A" w:rsidR="00F518C2" w:rsidRDefault="00F518C2">
      <w:pPr>
        <w:pStyle w:val="TDC2"/>
        <w:tabs>
          <w:tab w:val="right" w:leader="dot" w:pos="8630"/>
        </w:tabs>
        <w:rPr>
          <w:noProof/>
        </w:rPr>
      </w:pPr>
      <w:hyperlink w:anchor="_Toc229762460" w:history="1">
        <w:r w:rsidRPr="00A9445E">
          <w:rPr>
            <w:rStyle w:val="Hipervnculo"/>
            <w:noProof/>
          </w:rPr>
          <w:t>7.5 Conclusiones y Cierre del Proyecto</w:t>
        </w:r>
        <w:r>
          <w:rPr>
            <w:noProof/>
            <w:webHidden/>
          </w:rPr>
          <w:tab/>
        </w:r>
        <w:r>
          <w:rPr>
            <w:noProof/>
            <w:webHidden/>
          </w:rPr>
          <w:fldChar w:fldCharType="begin"/>
        </w:r>
        <w:r>
          <w:rPr>
            <w:noProof/>
            <w:webHidden/>
          </w:rPr>
          <w:instrText xml:space="preserve"> PAGEREF _Toc229762460 \h </w:instrText>
        </w:r>
        <w:r>
          <w:rPr>
            <w:noProof/>
            <w:webHidden/>
          </w:rPr>
        </w:r>
        <w:r>
          <w:rPr>
            <w:noProof/>
            <w:webHidden/>
          </w:rPr>
          <w:fldChar w:fldCharType="separate"/>
        </w:r>
        <w:r>
          <w:rPr>
            <w:noProof/>
            <w:webHidden/>
          </w:rPr>
          <w:t>100</w:t>
        </w:r>
        <w:r>
          <w:rPr>
            <w:noProof/>
            <w:webHidden/>
          </w:rPr>
          <w:fldChar w:fldCharType="end"/>
        </w:r>
      </w:hyperlink>
    </w:p>
    <w:p w14:paraId="74F0A456" w14:textId="5EC2C05F" w:rsidR="00573988" w:rsidRDefault="00000000">
      <w:r>
        <w:fldChar w:fldCharType="end"/>
      </w:r>
    </w:p>
    <w:p w14:paraId="4EDD6D1B" w14:textId="77777777" w:rsidR="00573988" w:rsidRDefault="00000000">
      <w:r>
        <w:br w:type="page"/>
      </w:r>
    </w:p>
    <w:p w14:paraId="1FAF7403" w14:textId="77777777" w:rsidR="00573988" w:rsidRDefault="00000000">
      <w:pPr>
        <w:pStyle w:val="Ttulo1"/>
      </w:pPr>
      <w:bookmarkStart w:id="1" w:name="_Toc229762417"/>
      <w:r>
        <w:lastRenderedPageBreak/>
        <w:t>Índice de Tablas</w:t>
      </w:r>
      <w:bookmarkEnd w:id="1"/>
    </w:p>
    <w:p w14:paraId="29024A58" w14:textId="77777777" w:rsidR="00573988" w:rsidRDefault="00000000">
      <w:r>
        <w:t>Tabla 1. Especificación de requerimientos funcionales ............................................ 6</w:t>
      </w:r>
    </w:p>
    <w:p w14:paraId="57EACEBC" w14:textId="77777777" w:rsidR="00573988" w:rsidRDefault="00000000">
      <w:r>
        <w:t>Tabla 2. Estructura del diccionario de datos ........................................................... 12</w:t>
      </w:r>
    </w:p>
    <w:p w14:paraId="6609E80C" w14:textId="77777777" w:rsidR="00573988" w:rsidRDefault="00000000">
      <w:r>
        <w:t>Tabla 3. Resultados de los casos de prueba ............................................................. 22</w:t>
      </w:r>
    </w:p>
    <w:p w14:paraId="251807D3" w14:textId="77777777" w:rsidR="00573988" w:rsidRDefault="00000000">
      <w:r>
        <w:t>Tabla 4. Cronograma de capacitación e implementación ........................................... 28</w:t>
      </w:r>
    </w:p>
    <w:p w14:paraId="25F0FFF9" w14:textId="77777777" w:rsidR="00573988" w:rsidRDefault="00000000">
      <w:r>
        <w:br w:type="page"/>
      </w:r>
    </w:p>
    <w:p w14:paraId="2998B086" w14:textId="77777777" w:rsidR="00573988" w:rsidRDefault="00000000">
      <w:pPr>
        <w:pStyle w:val="Ttulo1"/>
      </w:pPr>
      <w:bookmarkStart w:id="2" w:name="_Toc229762418"/>
      <w:r>
        <w:lastRenderedPageBreak/>
        <w:t>Índice de Figuras</w:t>
      </w:r>
      <w:bookmarkEnd w:id="2"/>
    </w:p>
    <w:p w14:paraId="61B8DFF1" w14:textId="77777777" w:rsidR="00573988" w:rsidRDefault="00000000">
      <w:r>
        <w:t>Figura 1. Diagrama de arquitectura del sistema ........................................................ 10</w:t>
      </w:r>
    </w:p>
    <w:p w14:paraId="0C740389" w14:textId="77777777" w:rsidR="00573988" w:rsidRDefault="00000000">
      <w:r>
        <w:t>Figura 2. Modelo relacional de la base de datos ....................................................... 14</w:t>
      </w:r>
    </w:p>
    <w:p w14:paraId="59B85039" w14:textId="77777777" w:rsidR="00573988" w:rsidRDefault="00000000">
      <w:r>
        <w:t>Figura 3. Diagrama de despliegue en infraestructura ................................................. 18</w:t>
      </w:r>
    </w:p>
    <w:p w14:paraId="0EEA700E" w14:textId="77777777" w:rsidR="00573988" w:rsidRDefault="00000000">
      <w:r>
        <w:t>Figura 4. Interfaz de usuario final del sistema ........................................................... 24</w:t>
      </w:r>
    </w:p>
    <w:p w14:paraId="52D9784A" w14:textId="77777777" w:rsidR="00573988" w:rsidRDefault="00000000">
      <w:r>
        <w:br w:type="page"/>
      </w:r>
    </w:p>
    <w:p w14:paraId="7BE8995A" w14:textId="77777777" w:rsidR="00573988" w:rsidRDefault="00000000">
      <w:pPr>
        <w:pStyle w:val="Ttulo1"/>
      </w:pPr>
      <w:bookmarkStart w:id="3" w:name="_Toc229762419"/>
      <w:r>
        <w:lastRenderedPageBreak/>
        <w:t>Capítulo 1. Documentación de Recolección de Requerimientos</w:t>
      </w:r>
      <w:bookmarkEnd w:id="3"/>
    </w:p>
    <w:p w14:paraId="2550162C" w14:textId="77777777" w:rsidR="00573988" w:rsidRDefault="00000000">
      <w:pPr>
        <w:pStyle w:val="Ttulo2"/>
      </w:pPr>
      <w:bookmarkStart w:id="4" w:name="_Toc229762420"/>
      <w:r>
        <w:t>1.1 Introducción y Entrevistas Iniciales</w:t>
      </w:r>
      <w:bookmarkEnd w:id="4"/>
    </w:p>
    <w:p w14:paraId="0C6F4EDC" w14:textId="77777777" w:rsidR="00573988" w:rsidRDefault="00000000">
      <w:r>
        <w:t>Este subcapítulo detalla la metodología y los resultados correspondientes a 1.1 introducción y entrevistas iniciales. La documentación aquí presentada refleja las sesiones de trabajo, revisiones y validaciones realizadas por el equipo técnico y los stakeholders principales.</w:t>
      </w:r>
    </w:p>
    <w:p w14:paraId="2530FC3B"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634920A6"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w:t>
      </w:r>
      <w:r>
        <w:lastRenderedPageBreak/>
        <w:t>robusta, modular y altamente eficiente, lista para su posterior mantenimiento e integración con servicios externos.</w:t>
      </w:r>
    </w:p>
    <w:p w14:paraId="07766982"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64BA5499"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5B4C7082"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w:t>
      </w:r>
      <w:r>
        <w:lastRenderedPageBreak/>
        <w:t>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1E851FE4"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7425408C" w14:textId="77777777" w:rsidR="00573988" w:rsidRDefault="00000000">
      <w:pPr>
        <w:pStyle w:val="Ttulo2"/>
      </w:pPr>
      <w:bookmarkStart w:id="5" w:name="_Toc229762421"/>
      <w:r>
        <w:t>1.2 Historias de Usuario y Casos de Uso</w:t>
      </w:r>
      <w:bookmarkEnd w:id="5"/>
    </w:p>
    <w:p w14:paraId="542A2914" w14:textId="77777777" w:rsidR="00573988" w:rsidRDefault="00000000">
      <w:r>
        <w:t>Este subcapítulo detalla la metodología y los resultados correspondientes a 1.2 historias de usuario y casos de uso. La documentación aquí presentada refleja las sesiones de trabajo, revisiones y validaciones realizadas por el equipo técnico y los stakeholders principales.</w:t>
      </w:r>
    </w:p>
    <w:p w14:paraId="7076C598"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w:t>
      </w:r>
      <w:r>
        <w:lastRenderedPageBreak/>
        <w:t>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1787568D"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3E101C4A"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w:t>
      </w:r>
      <w:r>
        <w:lastRenderedPageBreak/>
        <w:t>robusta, modular y altamente eficiente, lista para su posterior mantenimiento e integración con servicios externos.</w:t>
      </w:r>
    </w:p>
    <w:p w14:paraId="0B1A1E26"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0403546D"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0ECA8B0E"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w:t>
      </w:r>
      <w:r>
        <w:lastRenderedPageBreak/>
        <w:t>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0B454712" w14:textId="77777777" w:rsidR="00573988" w:rsidRDefault="00000000">
      <w:pPr>
        <w:pStyle w:val="Ttulo2"/>
      </w:pPr>
      <w:bookmarkStart w:id="6" w:name="_Toc229762422"/>
      <w:r>
        <w:t>1.3 Identificación de Actores del Sistema</w:t>
      </w:r>
      <w:bookmarkEnd w:id="6"/>
    </w:p>
    <w:p w14:paraId="7BC42CBE" w14:textId="77777777" w:rsidR="00573988" w:rsidRDefault="00000000">
      <w:r>
        <w:t>Este subcapítulo detalla la metodología y los resultados correspondientes a 1.3 identificación de actores del sistema. La documentación aquí presentada refleja las sesiones de trabajo, revisiones y validaciones realizadas por el equipo técnico y los stakeholders principales.</w:t>
      </w:r>
    </w:p>
    <w:p w14:paraId="2FF55F7F"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735D6952"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w:t>
      </w:r>
      <w:r>
        <w:lastRenderedPageBreak/>
        <w:t>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619E54FD"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122F64D3"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w:t>
      </w:r>
      <w:r>
        <w:lastRenderedPageBreak/>
        <w:t>robusta, modular y altamente eficiente, lista para su posterior mantenimiento e integración con servicios externos.</w:t>
      </w:r>
    </w:p>
    <w:p w14:paraId="3F3BB03E"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6FE52033"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44113106" w14:textId="77777777" w:rsidR="00573988" w:rsidRDefault="00000000">
      <w:pPr>
        <w:pStyle w:val="Ttulo2"/>
      </w:pPr>
      <w:bookmarkStart w:id="7" w:name="_Toc229762423"/>
      <w:r>
        <w:t>1.4 Requerimientos Funcionales Detallados</w:t>
      </w:r>
      <w:bookmarkEnd w:id="7"/>
    </w:p>
    <w:p w14:paraId="62928D9E" w14:textId="77777777" w:rsidR="00573988" w:rsidRDefault="00000000">
      <w:r>
        <w:t xml:space="preserve">Este subcapítulo detalla la metodología y los resultados correspondientes a 1.4 requerimientos funcionales detallados. La documentación aquí presentada </w:t>
      </w:r>
      <w:r>
        <w:lastRenderedPageBreak/>
        <w:t>refleja las sesiones de trabajo, revisiones y validaciones realizadas por el equipo técnico y los stakeholders principales.</w:t>
      </w:r>
    </w:p>
    <w:p w14:paraId="2B4FC975"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2EF045ED"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52B76652"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w:t>
      </w:r>
      <w:r>
        <w:lastRenderedPageBreak/>
        <w:t>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60DD2DBB"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203045E3"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w:t>
      </w:r>
      <w:r>
        <w:lastRenderedPageBreak/>
        <w:t>robusta, modular y altamente eficiente, lista para su posterior mantenimiento e integración con servicios externos.</w:t>
      </w:r>
    </w:p>
    <w:p w14:paraId="76F5DEF7"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5177B133" w14:textId="77777777" w:rsidR="00573988" w:rsidRDefault="00000000">
      <w:pPr>
        <w:pStyle w:val="Ttulo2"/>
      </w:pPr>
      <w:bookmarkStart w:id="8" w:name="_Toc229762424"/>
      <w:r>
        <w:t>1.5 Requerimientos No Funcionales (Seguridad y Rendimiento)</w:t>
      </w:r>
      <w:bookmarkEnd w:id="8"/>
    </w:p>
    <w:p w14:paraId="77D5DAF3" w14:textId="77777777" w:rsidR="00573988" w:rsidRDefault="00000000">
      <w:r>
        <w:t>Este subcapítulo detalla la metodología y los resultados correspondientes a 1.5 requerimientos no funcionales (seguridad y rendimiento). La documentación aquí presentada refleja las sesiones de trabajo, revisiones y validaciones realizadas por el equipo técnico y los stakeholders principales.</w:t>
      </w:r>
    </w:p>
    <w:p w14:paraId="623D8BEB"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w:t>
      </w:r>
      <w:r>
        <w:lastRenderedPageBreak/>
        <w:t>robusta, modular y altamente eficiente, lista para su posterior mantenimiento e integración con servicios externos.</w:t>
      </w:r>
    </w:p>
    <w:p w14:paraId="6E2DA915"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68BC8E5A"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24ADF920"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w:t>
      </w:r>
      <w:r>
        <w:lastRenderedPageBreak/>
        <w:t>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413AFFB7"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0F70E713"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w:t>
      </w:r>
      <w:r>
        <w:lastRenderedPageBreak/>
        <w:t>robusta, modular y altamente eficiente, lista para su posterior mantenimiento e integración con servicios externos.</w:t>
      </w:r>
    </w:p>
    <w:p w14:paraId="795D8456" w14:textId="77777777" w:rsidR="00573988" w:rsidRDefault="00000000">
      <w:r>
        <w:br w:type="page"/>
      </w:r>
    </w:p>
    <w:p w14:paraId="13AADF8A" w14:textId="77777777" w:rsidR="00573988" w:rsidRDefault="00000000">
      <w:pPr>
        <w:pStyle w:val="Ttulo1"/>
      </w:pPr>
      <w:bookmarkStart w:id="9" w:name="_Toc229762425"/>
      <w:r>
        <w:lastRenderedPageBreak/>
        <w:t>Capítulo 2. Análisis de las Necesidades</w:t>
      </w:r>
      <w:bookmarkEnd w:id="9"/>
    </w:p>
    <w:p w14:paraId="1D4E7432" w14:textId="77777777" w:rsidR="00573988" w:rsidRDefault="00000000">
      <w:pPr>
        <w:pStyle w:val="Ttulo2"/>
      </w:pPr>
      <w:bookmarkStart w:id="10" w:name="_Toc229762426"/>
      <w:r>
        <w:t>2.1 Planteamiento del Problema Actual</w:t>
      </w:r>
      <w:bookmarkEnd w:id="10"/>
    </w:p>
    <w:p w14:paraId="65CC6B71" w14:textId="77777777" w:rsidR="00573988" w:rsidRDefault="00000000">
      <w:r>
        <w:t>Este subcapítulo detalla la metodología y los resultados correspondientes a 2.1 planteamiento del problema actual. La documentación aquí presentada refleja las sesiones de trabajo, revisiones y validaciones realizadas por el equipo técnico y los stakeholders principales.</w:t>
      </w:r>
    </w:p>
    <w:p w14:paraId="6E42C09D"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11E43CD3"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w:t>
      </w:r>
      <w:r>
        <w:lastRenderedPageBreak/>
        <w:t>robusta, modular y altamente eficiente, lista para su posterior mantenimiento e integración con servicios externos.</w:t>
      </w:r>
    </w:p>
    <w:p w14:paraId="7BFE32CE"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61F005F7"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5021BBC2"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w:t>
      </w:r>
      <w:r>
        <w:lastRenderedPageBreak/>
        <w:t>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392CD1F3"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077F3444" w14:textId="77777777" w:rsidR="00573988" w:rsidRDefault="00000000">
      <w:pPr>
        <w:pStyle w:val="Ttulo2"/>
      </w:pPr>
      <w:bookmarkStart w:id="11" w:name="_Toc229762427"/>
      <w:r>
        <w:t>2.2 Objetivos Generales y Específicos</w:t>
      </w:r>
      <w:bookmarkEnd w:id="11"/>
    </w:p>
    <w:p w14:paraId="3604D824" w14:textId="77777777" w:rsidR="00573988" w:rsidRDefault="00000000">
      <w:r>
        <w:t>Este subcapítulo detalla la metodología y los resultados correspondientes a 2.2 objetivos generales y específicos. La documentación aquí presentada refleja las sesiones de trabajo, revisiones y validaciones realizadas por el equipo técnico y los stakeholders principales.</w:t>
      </w:r>
    </w:p>
    <w:p w14:paraId="72E4A2D5"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w:t>
      </w:r>
      <w:r>
        <w:lastRenderedPageBreak/>
        <w:t>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4847C9B4"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0511CFD7"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w:t>
      </w:r>
      <w:r>
        <w:lastRenderedPageBreak/>
        <w:t>robusta, modular y altamente eficiente, lista para su posterior mantenimiento e integración con servicios externos.</w:t>
      </w:r>
    </w:p>
    <w:p w14:paraId="175F2F98"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39B18E72"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6BB2760A"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w:t>
      </w:r>
      <w:r>
        <w:lastRenderedPageBreak/>
        <w:t>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38675A8A" w14:textId="77777777" w:rsidR="00573988" w:rsidRDefault="00000000">
      <w:pPr>
        <w:pStyle w:val="Ttulo2"/>
      </w:pPr>
      <w:bookmarkStart w:id="12" w:name="_Toc229762428"/>
      <w:r>
        <w:t>2.3 Alcance del Proyecto y Limitaciones</w:t>
      </w:r>
      <w:bookmarkEnd w:id="12"/>
    </w:p>
    <w:p w14:paraId="7009322D" w14:textId="77777777" w:rsidR="00573988" w:rsidRDefault="00000000">
      <w:r>
        <w:t>Este subcapítulo detalla la metodología y los resultados correspondientes a 2.3 alcance del proyecto y limitaciones. La documentación aquí presentada refleja las sesiones de trabajo, revisiones y validaciones realizadas por el equipo técnico y los stakeholders principales.</w:t>
      </w:r>
    </w:p>
    <w:p w14:paraId="2BD6E495"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6E0BE1E5"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w:t>
      </w:r>
      <w:r>
        <w:lastRenderedPageBreak/>
        <w:t>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58E6101E"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0D05278B"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w:t>
      </w:r>
      <w:r>
        <w:lastRenderedPageBreak/>
        <w:t>robusta, modular y altamente eficiente, lista para su posterior mantenimiento e integración con servicios externos.</w:t>
      </w:r>
    </w:p>
    <w:p w14:paraId="19CAAE67"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0F917405"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5A1CAC0C" w14:textId="77777777" w:rsidR="00573988" w:rsidRDefault="00000000">
      <w:pPr>
        <w:pStyle w:val="Ttulo2"/>
      </w:pPr>
      <w:bookmarkStart w:id="13" w:name="_Toc229762429"/>
      <w:r>
        <w:t>2.4 Análisis de Viabilidad Técnica y Económica</w:t>
      </w:r>
      <w:bookmarkEnd w:id="13"/>
    </w:p>
    <w:p w14:paraId="19012619" w14:textId="77777777" w:rsidR="00573988" w:rsidRDefault="00000000">
      <w:r>
        <w:t xml:space="preserve">Este subcapítulo detalla la metodología y los resultados correspondientes a 2.4 análisis de viabilidad técnica y económica. La documentación aquí presentada </w:t>
      </w:r>
      <w:r>
        <w:lastRenderedPageBreak/>
        <w:t>refleja las sesiones de trabajo, revisiones y validaciones realizadas por el equipo técnico y los stakeholders principales.</w:t>
      </w:r>
    </w:p>
    <w:p w14:paraId="5C1F4979"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3752903B"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75740923"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w:t>
      </w:r>
      <w:r>
        <w:lastRenderedPageBreak/>
        <w:t>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7F8F7E85"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3EF5A96E"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w:t>
      </w:r>
      <w:r>
        <w:lastRenderedPageBreak/>
        <w:t>robusta, modular y altamente eficiente, lista para su posterior mantenimiento e integración con servicios externos.</w:t>
      </w:r>
    </w:p>
    <w:p w14:paraId="7171B733"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328E225A" w14:textId="77777777" w:rsidR="00573988" w:rsidRDefault="00000000">
      <w:pPr>
        <w:pStyle w:val="Ttulo2"/>
      </w:pPr>
      <w:bookmarkStart w:id="14" w:name="_Toc229762430"/>
      <w:r>
        <w:t>2.5 Impacto Esperado en el Negocio</w:t>
      </w:r>
      <w:bookmarkEnd w:id="14"/>
    </w:p>
    <w:p w14:paraId="11C8B63B" w14:textId="77777777" w:rsidR="00573988" w:rsidRDefault="00000000">
      <w:r>
        <w:t>Este subcapítulo detalla la metodología y los resultados correspondientes a 2.5 impacto esperado en el negocio. La documentación aquí presentada refleja las sesiones de trabajo, revisiones y validaciones realizadas por el equipo técnico y los stakeholders principales.</w:t>
      </w:r>
    </w:p>
    <w:p w14:paraId="5C03BF9C"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w:t>
      </w:r>
      <w:r>
        <w:lastRenderedPageBreak/>
        <w:t>robusta, modular y altamente eficiente, lista para su posterior mantenimiento e integración con servicios externos.</w:t>
      </w:r>
    </w:p>
    <w:p w14:paraId="16DABD22"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609685AF"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09937D98"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w:t>
      </w:r>
      <w:r>
        <w:lastRenderedPageBreak/>
        <w:t>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7A45DCB9"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6531A15C"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w:t>
      </w:r>
      <w:r>
        <w:lastRenderedPageBreak/>
        <w:t>robusta, modular y altamente eficiente, lista para su posterior mantenimiento e integración con servicios externos.</w:t>
      </w:r>
    </w:p>
    <w:p w14:paraId="3C0845E0" w14:textId="77777777" w:rsidR="00573988" w:rsidRDefault="00000000">
      <w:r>
        <w:br w:type="page"/>
      </w:r>
    </w:p>
    <w:p w14:paraId="246D7B18" w14:textId="77777777" w:rsidR="00573988" w:rsidRDefault="00000000">
      <w:pPr>
        <w:pStyle w:val="Ttulo1"/>
      </w:pPr>
      <w:bookmarkStart w:id="15" w:name="_Toc229762431"/>
      <w:r>
        <w:lastRenderedPageBreak/>
        <w:t>Capítulo 3. Diseño del Sistema</w:t>
      </w:r>
      <w:bookmarkEnd w:id="15"/>
    </w:p>
    <w:p w14:paraId="1717FD98" w14:textId="77777777" w:rsidR="00573988" w:rsidRDefault="00000000">
      <w:pPr>
        <w:pStyle w:val="Ttulo2"/>
      </w:pPr>
      <w:bookmarkStart w:id="16" w:name="_Toc229762432"/>
      <w:r>
        <w:t>3.1 Arquitectura de Software Seleccionada</w:t>
      </w:r>
      <w:bookmarkEnd w:id="16"/>
    </w:p>
    <w:p w14:paraId="0E687AB3" w14:textId="77777777" w:rsidR="00573988" w:rsidRDefault="00000000">
      <w:r>
        <w:t>Este subcapítulo detalla la metodología y los resultados correspondientes a 3.1 arquitectura de software seleccionada. La documentación aquí presentada refleja las sesiones de trabajo, revisiones y validaciones realizadas por el equipo técnico y los stakeholders principales.</w:t>
      </w:r>
    </w:p>
    <w:p w14:paraId="5937EDA2"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51A43A11"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w:t>
      </w:r>
      <w:r>
        <w:lastRenderedPageBreak/>
        <w:t>robusta, modular y altamente eficiente, lista para su posterior mantenimiento e integración con servicios externos.</w:t>
      </w:r>
    </w:p>
    <w:p w14:paraId="24546C54"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55CC974C"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24D53513"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w:t>
      </w:r>
      <w:r>
        <w:lastRenderedPageBreak/>
        <w:t>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2261D40D"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1E10A867" w14:textId="77777777" w:rsidR="00573988" w:rsidRDefault="00000000">
      <w:pPr>
        <w:pStyle w:val="Ttulo2"/>
      </w:pPr>
      <w:bookmarkStart w:id="17" w:name="_Toc229762433"/>
      <w:r>
        <w:t>3.2 Diseño de Interfaces de Usuario (UI/UX)</w:t>
      </w:r>
      <w:bookmarkEnd w:id="17"/>
    </w:p>
    <w:p w14:paraId="00193B4F" w14:textId="77777777" w:rsidR="00573988" w:rsidRDefault="00000000">
      <w:r>
        <w:t>Este subcapítulo detalla la metodología y los resultados correspondientes a 3.2 diseño de interfaces de usuario (ui/ux). La documentación aquí presentada refleja las sesiones de trabajo, revisiones y validaciones realizadas por el equipo técnico y los stakeholders principales.</w:t>
      </w:r>
    </w:p>
    <w:p w14:paraId="6304E88A"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w:t>
      </w:r>
      <w:r>
        <w:lastRenderedPageBreak/>
        <w:t>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4E59E1BB"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6935A41D"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w:t>
      </w:r>
      <w:r>
        <w:lastRenderedPageBreak/>
        <w:t>robusta, modular y altamente eficiente, lista para su posterior mantenimiento e integración con servicios externos.</w:t>
      </w:r>
    </w:p>
    <w:p w14:paraId="49E5DCED"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12595B9F"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091CAF58"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w:t>
      </w:r>
      <w:r>
        <w:lastRenderedPageBreak/>
        <w:t>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2C7F6882" w14:textId="77777777" w:rsidR="00573988" w:rsidRDefault="00000000">
      <w:pPr>
        <w:pStyle w:val="Ttulo2"/>
      </w:pPr>
      <w:bookmarkStart w:id="18" w:name="_Toc229762434"/>
      <w:r>
        <w:t>3.3 Modelo Relacional y Base de Datos</w:t>
      </w:r>
      <w:bookmarkEnd w:id="18"/>
    </w:p>
    <w:p w14:paraId="2ED91D24" w14:textId="77777777" w:rsidR="00573988" w:rsidRDefault="00000000">
      <w:r>
        <w:t>Este subcapítulo detalla la metodología y los resultados correspondientes a 3.3 modelo relacional y base de datos. La documentación aquí presentada refleja las sesiones de trabajo, revisiones y validaciones realizadas por el equipo técnico y los stakeholders principales.</w:t>
      </w:r>
    </w:p>
    <w:p w14:paraId="5A3FC6B8"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5BB7561C"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w:t>
      </w:r>
      <w:r>
        <w:lastRenderedPageBreak/>
        <w:t>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236F6523"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0387B7F3"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w:t>
      </w:r>
      <w:r>
        <w:lastRenderedPageBreak/>
        <w:t>robusta, modular y altamente eficiente, lista para su posterior mantenimiento e integración con servicios externos.</w:t>
      </w:r>
    </w:p>
    <w:p w14:paraId="08A89CA7"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478E6F0F"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3E477BB9" w14:textId="77777777" w:rsidR="00573988" w:rsidRDefault="00000000">
      <w:pPr>
        <w:pStyle w:val="Ttulo2"/>
      </w:pPr>
      <w:bookmarkStart w:id="19" w:name="_Toc229762435"/>
      <w:r>
        <w:t>3.4 Diagramas de Clases y Secuencia</w:t>
      </w:r>
      <w:bookmarkEnd w:id="19"/>
    </w:p>
    <w:p w14:paraId="576249EA" w14:textId="77777777" w:rsidR="00573988" w:rsidRDefault="00000000">
      <w:r>
        <w:t xml:space="preserve">Este subcapítulo detalla la metodología y los resultados correspondientes a 3.4 diagramas de clases y secuencia. La documentación aquí presentada refleja las </w:t>
      </w:r>
      <w:r>
        <w:lastRenderedPageBreak/>
        <w:t>sesiones de trabajo, revisiones y validaciones realizadas por el equipo técnico y los stakeholders principales.</w:t>
      </w:r>
    </w:p>
    <w:p w14:paraId="70BA6A73"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3A92B2D1"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28E2CB47"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w:t>
      </w:r>
      <w:r>
        <w:lastRenderedPageBreak/>
        <w:t>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1F9D23FC"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6A7A2F12"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w:t>
      </w:r>
      <w:r>
        <w:lastRenderedPageBreak/>
        <w:t>robusta, modular y altamente eficiente, lista para su posterior mantenimiento e integración con servicios externos.</w:t>
      </w:r>
    </w:p>
    <w:p w14:paraId="6C6CAC0A"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2010E80E" w14:textId="77777777" w:rsidR="00573988" w:rsidRDefault="00000000">
      <w:pPr>
        <w:pStyle w:val="Ttulo2"/>
      </w:pPr>
      <w:bookmarkStart w:id="20" w:name="_Toc229762436"/>
      <w:r>
        <w:t>3.5 Especificación de APIs y Servicios</w:t>
      </w:r>
      <w:bookmarkEnd w:id="20"/>
    </w:p>
    <w:p w14:paraId="43A334A2" w14:textId="77777777" w:rsidR="00573988" w:rsidRDefault="00000000">
      <w:r>
        <w:t>Este subcapítulo detalla la metodología y los resultados correspondientes a 3.5 especificación de apis y servicios. La documentación aquí presentada refleja las sesiones de trabajo, revisiones y validaciones realizadas por el equipo técnico y los stakeholders principales.</w:t>
      </w:r>
    </w:p>
    <w:p w14:paraId="6726F2A1"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w:t>
      </w:r>
      <w:r>
        <w:lastRenderedPageBreak/>
        <w:t>robusta, modular y altamente eficiente, lista para su posterior mantenimiento e integración con servicios externos.</w:t>
      </w:r>
    </w:p>
    <w:p w14:paraId="5C370B24"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46B33932"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64A61A30"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w:t>
      </w:r>
      <w:r>
        <w:lastRenderedPageBreak/>
        <w:t>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53479A46"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7CF64C6A"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w:t>
      </w:r>
      <w:r>
        <w:lastRenderedPageBreak/>
        <w:t>robusta, modular y altamente eficiente, lista para su posterior mantenimiento e integración con servicios externos.</w:t>
      </w:r>
    </w:p>
    <w:p w14:paraId="0FDE684F" w14:textId="77777777" w:rsidR="00573988" w:rsidRDefault="00000000">
      <w:r>
        <w:br w:type="page"/>
      </w:r>
    </w:p>
    <w:p w14:paraId="62546475" w14:textId="77777777" w:rsidR="00573988" w:rsidRDefault="00000000">
      <w:pPr>
        <w:pStyle w:val="Ttulo1"/>
      </w:pPr>
      <w:bookmarkStart w:id="21" w:name="_Toc229762437"/>
      <w:r>
        <w:lastRenderedPageBreak/>
        <w:t>Capítulo 4. Desarrollo y Codificación</w:t>
      </w:r>
      <w:bookmarkEnd w:id="21"/>
    </w:p>
    <w:p w14:paraId="5A9EBA76" w14:textId="77777777" w:rsidR="00573988" w:rsidRDefault="00000000">
      <w:pPr>
        <w:pStyle w:val="Ttulo2"/>
      </w:pPr>
      <w:bookmarkStart w:id="22" w:name="_Toc229762438"/>
      <w:r>
        <w:t>4.1 Entorno de Desarrollo y Herramientas</w:t>
      </w:r>
      <w:bookmarkEnd w:id="22"/>
    </w:p>
    <w:p w14:paraId="16643888" w14:textId="77777777" w:rsidR="00573988" w:rsidRDefault="00000000">
      <w:r>
        <w:t>Este subcapítulo detalla la metodología y los resultados correspondientes a 4.1 entorno de desarrollo y herramientas. La documentación aquí presentada refleja las sesiones de trabajo, revisiones y validaciones realizadas por el equipo técnico y los stakeholders principales.</w:t>
      </w:r>
    </w:p>
    <w:p w14:paraId="1DD96FF5"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39A8C679"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w:t>
      </w:r>
      <w:r>
        <w:lastRenderedPageBreak/>
        <w:t>robusta, modular y altamente eficiente, lista para su posterior mantenimiento e integración con servicios externos.</w:t>
      </w:r>
    </w:p>
    <w:p w14:paraId="1AD2D9D7"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25FBC454"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46A79F56"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w:t>
      </w:r>
      <w:r>
        <w:lastRenderedPageBreak/>
        <w:t>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27987166"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1E4310A7" w14:textId="77777777" w:rsidR="00573988" w:rsidRDefault="00000000">
      <w:pPr>
        <w:pStyle w:val="Ttulo2"/>
      </w:pPr>
      <w:bookmarkStart w:id="23" w:name="_Toc229762439"/>
      <w:r>
        <w:t>4.2 Estándares de Codificación y Control de Versiones</w:t>
      </w:r>
      <w:bookmarkEnd w:id="23"/>
    </w:p>
    <w:p w14:paraId="0DE28BCC" w14:textId="77777777" w:rsidR="00573988" w:rsidRDefault="00000000">
      <w:r>
        <w:t>Este subcapítulo detalla la metodología y los resultados correspondientes a 4.2 estándares de codificación y control de versiones. La documentación aquí presentada refleja las sesiones de trabajo, revisiones y validaciones realizadas por el equipo técnico y los stakeholders principales.</w:t>
      </w:r>
    </w:p>
    <w:p w14:paraId="4719BC45"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w:t>
      </w:r>
      <w:r>
        <w:lastRenderedPageBreak/>
        <w:t>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41586E85"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7894BAC8"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w:t>
      </w:r>
      <w:r>
        <w:lastRenderedPageBreak/>
        <w:t>robusta, modular y altamente eficiente, lista para su posterior mantenimiento e integración con servicios externos.</w:t>
      </w:r>
    </w:p>
    <w:p w14:paraId="7CCE7C05"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1878C547"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6C34F933"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w:t>
      </w:r>
      <w:r>
        <w:lastRenderedPageBreak/>
        <w:t>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47491383" w14:textId="77777777" w:rsidR="00573988" w:rsidRDefault="00000000">
      <w:pPr>
        <w:pStyle w:val="Ttulo2"/>
      </w:pPr>
      <w:bookmarkStart w:id="24" w:name="_Toc229762440"/>
      <w:r>
        <w:t>4.3 Desarrollo del Backend y Lógica de Negocio</w:t>
      </w:r>
      <w:bookmarkEnd w:id="24"/>
    </w:p>
    <w:p w14:paraId="597E5757" w14:textId="77777777" w:rsidR="00573988" w:rsidRDefault="00000000">
      <w:r>
        <w:t>Este subcapítulo detalla la metodología y los resultados correspondientes a 4.3 desarrollo del backend y lógica de negocio. La documentación aquí presentada refleja las sesiones de trabajo, revisiones y validaciones realizadas por el equipo técnico y los stakeholders principales.</w:t>
      </w:r>
    </w:p>
    <w:p w14:paraId="5EE97AC5"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3E17D36C"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w:t>
      </w:r>
      <w:r>
        <w:lastRenderedPageBreak/>
        <w:t>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3316B9BE"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09E069E5"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w:t>
      </w:r>
      <w:r>
        <w:lastRenderedPageBreak/>
        <w:t>robusta, modular y altamente eficiente, lista para su posterior mantenimiento e integración con servicios externos.</w:t>
      </w:r>
    </w:p>
    <w:p w14:paraId="014B2EB1"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3C4AEE21"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219E39D0" w14:textId="77777777" w:rsidR="00573988" w:rsidRDefault="00000000">
      <w:pPr>
        <w:pStyle w:val="Ttulo2"/>
      </w:pPr>
      <w:bookmarkStart w:id="25" w:name="_Toc229762441"/>
      <w:r>
        <w:t>4.4 Construcción del Frontend y Componentes</w:t>
      </w:r>
      <w:bookmarkEnd w:id="25"/>
    </w:p>
    <w:p w14:paraId="4E1CACFD" w14:textId="77777777" w:rsidR="00573988" w:rsidRDefault="00000000">
      <w:r>
        <w:t xml:space="preserve">Este subcapítulo detalla la metodología y los resultados correspondientes a 4.4 construcción del frontend y componentes. La documentación aquí presentada </w:t>
      </w:r>
      <w:r>
        <w:lastRenderedPageBreak/>
        <w:t>refleja las sesiones de trabajo, revisiones y validaciones realizadas por el equipo técnico y los stakeholders principales.</w:t>
      </w:r>
    </w:p>
    <w:p w14:paraId="3D254A3D"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5A9DE851"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76E64350"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w:t>
      </w:r>
      <w:r>
        <w:lastRenderedPageBreak/>
        <w:t>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7AB156BC"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0059621D"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w:t>
      </w:r>
      <w:r>
        <w:lastRenderedPageBreak/>
        <w:t>robusta, modular y altamente eficiente, lista para su posterior mantenimiento e integración con servicios externos.</w:t>
      </w:r>
    </w:p>
    <w:p w14:paraId="001590BC"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565E377E" w14:textId="77777777" w:rsidR="00573988" w:rsidRDefault="00000000">
      <w:pPr>
        <w:pStyle w:val="Ttulo2"/>
      </w:pPr>
      <w:bookmarkStart w:id="26" w:name="_Toc229762442"/>
      <w:r>
        <w:t>4.5 Integración de Servicios Externos</w:t>
      </w:r>
      <w:bookmarkEnd w:id="26"/>
    </w:p>
    <w:p w14:paraId="7783B1A7" w14:textId="77777777" w:rsidR="00573988" w:rsidRDefault="00000000">
      <w:r>
        <w:t>Este subcapítulo detalla la metodología y los resultados correspondientes a 4.5 integración de servicios externos. La documentación aquí presentada refleja las sesiones de trabajo, revisiones y validaciones realizadas por el equipo técnico y los stakeholders principales.</w:t>
      </w:r>
    </w:p>
    <w:p w14:paraId="124345C9"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w:t>
      </w:r>
      <w:r>
        <w:lastRenderedPageBreak/>
        <w:t>robusta, modular y altamente eficiente, lista para su posterior mantenimiento e integración con servicios externos.</w:t>
      </w:r>
    </w:p>
    <w:p w14:paraId="39D8FC13"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544B2664"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620C9AB9"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w:t>
      </w:r>
      <w:r>
        <w:lastRenderedPageBreak/>
        <w:t>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1898A797"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3362136A"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w:t>
      </w:r>
      <w:r>
        <w:lastRenderedPageBreak/>
        <w:t>robusta, modular y altamente eficiente, lista para su posterior mantenimiento e integración con servicios externos.</w:t>
      </w:r>
    </w:p>
    <w:p w14:paraId="548F8EE4" w14:textId="77777777" w:rsidR="00573988" w:rsidRDefault="00000000">
      <w:r>
        <w:br w:type="page"/>
      </w:r>
    </w:p>
    <w:p w14:paraId="2269A250" w14:textId="77777777" w:rsidR="00573988" w:rsidRDefault="00000000">
      <w:pPr>
        <w:pStyle w:val="Ttulo1"/>
      </w:pPr>
      <w:bookmarkStart w:id="27" w:name="_Toc229762443"/>
      <w:r>
        <w:lastRenderedPageBreak/>
        <w:t>Capítulo 5. Las Pruebas Realizadas</w:t>
      </w:r>
      <w:bookmarkEnd w:id="27"/>
    </w:p>
    <w:p w14:paraId="4984969A" w14:textId="77777777" w:rsidR="00573988" w:rsidRDefault="00000000">
      <w:pPr>
        <w:pStyle w:val="Ttulo2"/>
      </w:pPr>
      <w:bookmarkStart w:id="28" w:name="_Toc229762444"/>
      <w:r>
        <w:t>5.1 Plan y Casos de Prueba</w:t>
      </w:r>
      <w:bookmarkEnd w:id="28"/>
    </w:p>
    <w:p w14:paraId="7E926CFB" w14:textId="77777777" w:rsidR="00573988" w:rsidRDefault="00000000">
      <w:r>
        <w:t>Este subcapítulo detalla la metodología y los resultados correspondientes a 5.1 plan y casos de prueba. La documentación aquí presentada refleja las sesiones de trabajo, revisiones y validaciones realizadas por el equipo técnico y los stakeholders principales.</w:t>
      </w:r>
    </w:p>
    <w:p w14:paraId="526BCD9F"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0CBC3118"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w:t>
      </w:r>
      <w:r>
        <w:lastRenderedPageBreak/>
        <w:t>robusta, modular y altamente eficiente, lista para su posterior mantenimiento e integración con servicios externos.</w:t>
      </w:r>
    </w:p>
    <w:p w14:paraId="2AB42183"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5B76767B"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6AAC28FE"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w:t>
      </w:r>
      <w:r>
        <w:lastRenderedPageBreak/>
        <w:t>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69AD9015"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427D607A" w14:textId="77777777" w:rsidR="00573988" w:rsidRDefault="00000000">
      <w:pPr>
        <w:pStyle w:val="Ttulo2"/>
      </w:pPr>
      <w:bookmarkStart w:id="29" w:name="_Toc229762445"/>
      <w:r>
        <w:t>5.2 Ejecución de Pruebas Unitarias</w:t>
      </w:r>
      <w:bookmarkEnd w:id="29"/>
    </w:p>
    <w:p w14:paraId="5EEB02E8" w14:textId="77777777" w:rsidR="00573988" w:rsidRDefault="00000000">
      <w:r>
        <w:t>Este subcapítulo detalla la metodología y los resultados correspondientes a 5.2 ejecución de pruebas unitarias. La documentación aquí presentada refleja las sesiones de trabajo, revisiones y validaciones realizadas por el equipo técnico y los stakeholders principales.</w:t>
      </w:r>
    </w:p>
    <w:p w14:paraId="78DB6F45"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w:t>
      </w:r>
      <w:r>
        <w:lastRenderedPageBreak/>
        <w:t>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1548A6FA"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1F3A7081"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w:t>
      </w:r>
      <w:r>
        <w:lastRenderedPageBreak/>
        <w:t>robusta, modular y altamente eficiente, lista para su posterior mantenimiento e integración con servicios externos.</w:t>
      </w:r>
    </w:p>
    <w:p w14:paraId="1FFADABC"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75A617EA"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7FF05FFE"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w:t>
      </w:r>
      <w:r>
        <w:lastRenderedPageBreak/>
        <w:t>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439F9A5F" w14:textId="77777777" w:rsidR="00573988" w:rsidRDefault="00000000">
      <w:pPr>
        <w:pStyle w:val="Ttulo2"/>
      </w:pPr>
      <w:bookmarkStart w:id="30" w:name="_Toc229762446"/>
      <w:r>
        <w:t>5.3 Pruebas de Integración y Rendimiento</w:t>
      </w:r>
      <w:bookmarkEnd w:id="30"/>
    </w:p>
    <w:p w14:paraId="5CF1F52B" w14:textId="77777777" w:rsidR="00573988" w:rsidRDefault="00000000">
      <w:r>
        <w:t>Este subcapítulo detalla la metodología y los resultados correspondientes a 5.3 pruebas de integración y rendimiento. La documentación aquí presentada refleja las sesiones de trabajo, revisiones y validaciones realizadas por el equipo técnico y los stakeholders principales.</w:t>
      </w:r>
    </w:p>
    <w:p w14:paraId="49575779"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36C3A987"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w:t>
      </w:r>
      <w:r>
        <w:lastRenderedPageBreak/>
        <w:t>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0B4B8174"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6AB1F7B6"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w:t>
      </w:r>
      <w:r>
        <w:lastRenderedPageBreak/>
        <w:t>robusta, modular y altamente eficiente, lista para su posterior mantenimiento e integración con servicios externos.</w:t>
      </w:r>
    </w:p>
    <w:p w14:paraId="4878E047"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6040D17E"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31B1B67A" w14:textId="77777777" w:rsidR="00573988" w:rsidRDefault="00000000">
      <w:pPr>
        <w:pStyle w:val="Ttulo2"/>
      </w:pPr>
      <w:bookmarkStart w:id="31" w:name="_Toc229762447"/>
      <w:r>
        <w:t>5.4 Pruebas de Aceptación del Usuario (UAT)</w:t>
      </w:r>
      <w:bookmarkEnd w:id="31"/>
    </w:p>
    <w:p w14:paraId="09B228C9" w14:textId="77777777" w:rsidR="00573988" w:rsidRDefault="00000000">
      <w:r>
        <w:t xml:space="preserve">Este subcapítulo detalla la metodología y los resultados correspondientes a 5.4 pruebas de aceptación del usuario (uat). La documentación aquí presentada </w:t>
      </w:r>
      <w:r>
        <w:lastRenderedPageBreak/>
        <w:t>refleja las sesiones de trabajo, revisiones y validaciones realizadas por el equipo técnico y los stakeholders principales.</w:t>
      </w:r>
    </w:p>
    <w:p w14:paraId="12D35EEB"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51ED242D"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1191C524"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w:t>
      </w:r>
      <w:r>
        <w:lastRenderedPageBreak/>
        <w:t>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2044B40C"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06BBEC28"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w:t>
      </w:r>
      <w:r>
        <w:lastRenderedPageBreak/>
        <w:t>robusta, modular y altamente eficiente, lista para su posterior mantenimiento e integración con servicios externos.</w:t>
      </w:r>
    </w:p>
    <w:p w14:paraId="725F6C0E"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51C157C3" w14:textId="77777777" w:rsidR="00573988" w:rsidRDefault="00000000">
      <w:pPr>
        <w:pStyle w:val="Ttulo2"/>
      </w:pPr>
      <w:bookmarkStart w:id="32" w:name="_Toc229762448"/>
      <w:r>
        <w:t>5.5 Reporte de Incidencias y Resolución de Errores</w:t>
      </w:r>
      <w:bookmarkEnd w:id="32"/>
    </w:p>
    <w:p w14:paraId="0150A54B" w14:textId="77777777" w:rsidR="00573988" w:rsidRDefault="00000000">
      <w:r>
        <w:t>Este subcapítulo detalla la metodología y los resultados correspondientes a 5.5 reporte de incidencias y resolución de errores. La documentación aquí presentada refleja las sesiones de trabajo, revisiones y validaciones realizadas por el equipo técnico y los stakeholders principales.</w:t>
      </w:r>
    </w:p>
    <w:p w14:paraId="0DE1CC5F"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w:t>
      </w:r>
      <w:r>
        <w:lastRenderedPageBreak/>
        <w:t>robusta, modular y altamente eficiente, lista para su posterior mantenimiento e integración con servicios externos.</w:t>
      </w:r>
    </w:p>
    <w:p w14:paraId="2A6A0CBD"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417784CA"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212E1E93"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w:t>
      </w:r>
      <w:r>
        <w:lastRenderedPageBreak/>
        <w:t>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0157BFD4"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1E66D400"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w:t>
      </w:r>
      <w:r>
        <w:lastRenderedPageBreak/>
        <w:t>robusta, modular y altamente eficiente, lista para su posterior mantenimiento e integración con servicios externos.</w:t>
      </w:r>
    </w:p>
    <w:p w14:paraId="69DFCF60" w14:textId="77777777" w:rsidR="00573988" w:rsidRDefault="00000000">
      <w:r>
        <w:br w:type="page"/>
      </w:r>
    </w:p>
    <w:p w14:paraId="4A23973D" w14:textId="77777777" w:rsidR="00573988" w:rsidRDefault="00000000">
      <w:pPr>
        <w:pStyle w:val="Ttulo1"/>
      </w:pPr>
      <w:bookmarkStart w:id="33" w:name="_Toc229762449"/>
      <w:r>
        <w:lastRenderedPageBreak/>
        <w:t>Capítulo 6. La Estrategia de Implementación y Capacitación</w:t>
      </w:r>
      <w:bookmarkEnd w:id="33"/>
    </w:p>
    <w:p w14:paraId="526DDCF8" w14:textId="77777777" w:rsidR="00573988" w:rsidRDefault="00000000">
      <w:pPr>
        <w:pStyle w:val="Ttulo2"/>
      </w:pPr>
      <w:bookmarkStart w:id="34" w:name="_Toc229762450"/>
      <w:r>
        <w:t>6.1 Plan de Despliegue en Producción</w:t>
      </w:r>
      <w:bookmarkEnd w:id="34"/>
    </w:p>
    <w:p w14:paraId="5BC2FFD1" w14:textId="77777777" w:rsidR="00573988" w:rsidRDefault="00000000">
      <w:r>
        <w:t>Este subcapítulo detalla la metodología y los resultados correspondientes a 6.1 plan de despliegue en producción. La documentación aquí presentada refleja las sesiones de trabajo, revisiones y validaciones realizadas por el equipo técnico y los stakeholders principales.</w:t>
      </w:r>
    </w:p>
    <w:p w14:paraId="62DCDA14"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4DA71359"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w:t>
      </w:r>
      <w:r>
        <w:lastRenderedPageBreak/>
        <w:t>robusta, modular y altamente eficiente, lista para su posterior mantenimiento e integración con servicios externos.</w:t>
      </w:r>
    </w:p>
    <w:p w14:paraId="1D9E0E42"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5395B40C"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3129016F"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w:t>
      </w:r>
      <w:r>
        <w:lastRenderedPageBreak/>
        <w:t>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0D28C755"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7073D0B5" w14:textId="77777777" w:rsidR="00573988" w:rsidRDefault="00000000">
      <w:pPr>
        <w:pStyle w:val="Ttulo2"/>
      </w:pPr>
      <w:bookmarkStart w:id="35" w:name="_Toc229762451"/>
      <w:r>
        <w:t>6.2 Preparación del Entorno Operativo</w:t>
      </w:r>
      <w:bookmarkEnd w:id="35"/>
    </w:p>
    <w:p w14:paraId="261A9EE0" w14:textId="77777777" w:rsidR="00573988" w:rsidRDefault="00000000">
      <w:r>
        <w:t>Este subcapítulo detalla la metodología y los resultados correspondientes a 6.2 preparación del entorno operativo. La documentación aquí presentada refleja las sesiones de trabajo, revisiones y validaciones realizadas por el equipo técnico y los stakeholders principales.</w:t>
      </w:r>
    </w:p>
    <w:p w14:paraId="664DB93C"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w:t>
      </w:r>
      <w:r>
        <w:lastRenderedPageBreak/>
        <w:t>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4EC82609"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6F680F0B"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w:t>
      </w:r>
      <w:r>
        <w:lastRenderedPageBreak/>
        <w:t>robusta, modular y altamente eficiente, lista para su posterior mantenimiento e integración con servicios externos.</w:t>
      </w:r>
    </w:p>
    <w:p w14:paraId="061608CB"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165C0786"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639966DC"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w:t>
      </w:r>
      <w:r>
        <w:lastRenderedPageBreak/>
        <w:t>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0F0BF532" w14:textId="77777777" w:rsidR="00573988" w:rsidRDefault="00000000">
      <w:pPr>
        <w:pStyle w:val="Ttulo2"/>
      </w:pPr>
      <w:bookmarkStart w:id="36" w:name="_Toc229762452"/>
      <w:r>
        <w:t>6.3 Migración de Datos Históricos</w:t>
      </w:r>
      <w:bookmarkEnd w:id="36"/>
    </w:p>
    <w:p w14:paraId="58CA2886" w14:textId="77777777" w:rsidR="00573988" w:rsidRDefault="00000000">
      <w:r>
        <w:t>Este subcapítulo detalla la metodología y los resultados correspondientes a 6.3 migración de datos históricos. La documentación aquí presentada refleja las sesiones de trabajo, revisiones y validaciones realizadas por el equipo técnico y los stakeholders principales.</w:t>
      </w:r>
    </w:p>
    <w:p w14:paraId="5E8180B5"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29338C67"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w:t>
      </w:r>
      <w:r>
        <w:lastRenderedPageBreak/>
        <w:t>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399E0D6E"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7F760FC5"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w:t>
      </w:r>
      <w:r>
        <w:lastRenderedPageBreak/>
        <w:t>robusta, modular y altamente eficiente, lista para su posterior mantenimiento e integración con servicios externos.</w:t>
      </w:r>
    </w:p>
    <w:p w14:paraId="6F47FE76"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37F9E57C"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08E5A030" w14:textId="77777777" w:rsidR="00573988" w:rsidRDefault="00000000">
      <w:pPr>
        <w:pStyle w:val="Ttulo2"/>
      </w:pPr>
      <w:bookmarkStart w:id="37" w:name="_Toc229762453"/>
      <w:r>
        <w:t>6.4 Programa de Capacitación a Usuarios Clave</w:t>
      </w:r>
      <w:bookmarkEnd w:id="37"/>
    </w:p>
    <w:p w14:paraId="6C3F189E" w14:textId="77777777" w:rsidR="00573988" w:rsidRDefault="00000000">
      <w:r>
        <w:t xml:space="preserve">Este subcapítulo detalla la metodología y los resultados correspondientes a 6.4 programa de capacitación a usuarios clave. La documentación aquí presentada </w:t>
      </w:r>
      <w:r>
        <w:lastRenderedPageBreak/>
        <w:t>refleja las sesiones de trabajo, revisiones y validaciones realizadas por el equipo técnico y los stakeholders principales.</w:t>
      </w:r>
    </w:p>
    <w:p w14:paraId="4BA054AB"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60DCF3EB"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1786695F"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w:t>
      </w:r>
      <w:r>
        <w:lastRenderedPageBreak/>
        <w:t>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1A8523AD"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00B6663D"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w:t>
      </w:r>
      <w:r>
        <w:lastRenderedPageBreak/>
        <w:t>robusta, modular y altamente eficiente, lista para su posterior mantenimiento e integración con servicios externos.</w:t>
      </w:r>
    </w:p>
    <w:p w14:paraId="707CE316"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0220B44A" w14:textId="77777777" w:rsidR="00573988" w:rsidRDefault="00000000">
      <w:pPr>
        <w:pStyle w:val="Ttulo2"/>
      </w:pPr>
      <w:bookmarkStart w:id="38" w:name="_Toc229762454"/>
      <w:r>
        <w:t>6.5 Entrega de Manuales de Usuario y Soporte</w:t>
      </w:r>
      <w:bookmarkEnd w:id="38"/>
    </w:p>
    <w:p w14:paraId="3BB12C1C" w14:textId="77777777" w:rsidR="00573988" w:rsidRDefault="00000000">
      <w:r>
        <w:t>Este subcapítulo detalla la metodología y los resultados correspondientes a 6.5 entrega de manuales de usuario y soporte. La documentación aquí presentada refleja las sesiones de trabajo, revisiones y validaciones realizadas por el equipo técnico y los stakeholders principales.</w:t>
      </w:r>
    </w:p>
    <w:p w14:paraId="16F614FB"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w:t>
      </w:r>
      <w:r>
        <w:lastRenderedPageBreak/>
        <w:t>robusta, modular y altamente eficiente, lista para su posterior mantenimiento e integración con servicios externos.</w:t>
      </w:r>
    </w:p>
    <w:p w14:paraId="798F8D63"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1330159D"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36B9EB3F"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w:t>
      </w:r>
      <w:r>
        <w:lastRenderedPageBreak/>
        <w:t>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1582A71B"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50517AC5"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w:t>
      </w:r>
      <w:r>
        <w:lastRenderedPageBreak/>
        <w:t>robusta, modular y altamente eficiente, lista para su posterior mantenimiento e integración con servicios externos.</w:t>
      </w:r>
    </w:p>
    <w:p w14:paraId="60DFA7BD" w14:textId="77777777" w:rsidR="00573988" w:rsidRDefault="00000000">
      <w:r>
        <w:br w:type="page"/>
      </w:r>
    </w:p>
    <w:p w14:paraId="7F32E522" w14:textId="77777777" w:rsidR="00573988" w:rsidRDefault="00000000">
      <w:pPr>
        <w:pStyle w:val="Ttulo1"/>
      </w:pPr>
      <w:bookmarkStart w:id="39" w:name="_Toc229762455"/>
      <w:r>
        <w:lastRenderedPageBreak/>
        <w:t>Capítulo 7. Bitácora del Proyecto</w:t>
      </w:r>
      <w:bookmarkEnd w:id="39"/>
    </w:p>
    <w:p w14:paraId="5E8D43A2" w14:textId="77777777" w:rsidR="00573988" w:rsidRDefault="00000000">
      <w:pPr>
        <w:pStyle w:val="Ttulo2"/>
      </w:pPr>
      <w:bookmarkStart w:id="40" w:name="_Toc229762456"/>
      <w:r>
        <w:t>7.1 Registro Diario de Actividades</w:t>
      </w:r>
      <w:bookmarkEnd w:id="40"/>
    </w:p>
    <w:p w14:paraId="6C688879" w14:textId="77777777" w:rsidR="00573988" w:rsidRDefault="00000000">
      <w:r>
        <w:t>Este subcapítulo detalla la metodología y los resultados correspondientes a 7.1 registro diario de actividades. La documentación aquí presentada refleja las sesiones de trabajo, revisiones y validaciones realizadas por el equipo técnico y los stakeholders principales.</w:t>
      </w:r>
    </w:p>
    <w:p w14:paraId="01487602"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53E3DB81"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w:t>
      </w:r>
      <w:r>
        <w:lastRenderedPageBreak/>
        <w:t>robusta, modular y altamente eficiente, lista para su posterior mantenimiento e integración con servicios externos.</w:t>
      </w:r>
    </w:p>
    <w:p w14:paraId="6768C738"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39AF8F1A"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1F11B788"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w:t>
      </w:r>
      <w:r>
        <w:lastRenderedPageBreak/>
        <w:t>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05BAA324"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64116189" w14:textId="77777777" w:rsidR="00573988" w:rsidRDefault="00000000">
      <w:pPr>
        <w:pStyle w:val="Ttulo2"/>
      </w:pPr>
      <w:bookmarkStart w:id="41" w:name="_Toc229762457"/>
      <w:r>
        <w:t>7.2 Hitos y Entregables Cumplidos</w:t>
      </w:r>
      <w:bookmarkEnd w:id="41"/>
    </w:p>
    <w:p w14:paraId="09D7AD39" w14:textId="77777777" w:rsidR="00573988" w:rsidRDefault="00000000">
      <w:r>
        <w:t>Este subcapítulo detalla la metodología y los resultados correspondientes a 7.2 hitos y entregables cumplidos. La documentación aquí presentada refleja las sesiones de trabajo, revisiones y validaciones realizadas por el equipo técnico y los stakeholders principales.</w:t>
      </w:r>
    </w:p>
    <w:p w14:paraId="321D1F20"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w:t>
      </w:r>
      <w:r>
        <w:lastRenderedPageBreak/>
        <w:t>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223FEA0A"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09024C31"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w:t>
      </w:r>
      <w:r>
        <w:lastRenderedPageBreak/>
        <w:t>robusta, modular y altamente eficiente, lista para su posterior mantenimiento e integración con servicios externos.</w:t>
      </w:r>
    </w:p>
    <w:p w14:paraId="38319D03"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6261522E"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4A9AA399"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w:t>
      </w:r>
      <w:r>
        <w:lastRenderedPageBreak/>
        <w:t>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29830C36" w14:textId="77777777" w:rsidR="00573988" w:rsidRDefault="00000000">
      <w:pPr>
        <w:pStyle w:val="Ttulo2"/>
      </w:pPr>
      <w:bookmarkStart w:id="42" w:name="_Toc229762458"/>
      <w:r>
        <w:t>7.3 Control de Cambios Aprobados</w:t>
      </w:r>
      <w:bookmarkEnd w:id="42"/>
    </w:p>
    <w:p w14:paraId="23782F1D" w14:textId="77777777" w:rsidR="00573988" w:rsidRDefault="00000000">
      <w:r>
        <w:t>Este subcapítulo detalla la metodología y los resultados correspondientes a 7.3 control de cambios aprobados. La documentación aquí presentada refleja las sesiones de trabajo, revisiones y validaciones realizadas por el equipo técnico y los stakeholders principales.</w:t>
      </w:r>
    </w:p>
    <w:p w14:paraId="54B4278D"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1E5E3905"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w:t>
      </w:r>
      <w:r>
        <w:lastRenderedPageBreak/>
        <w:t>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1FBE44C4"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6160E5C6"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w:t>
      </w:r>
      <w:r>
        <w:lastRenderedPageBreak/>
        <w:t>robusta, modular y altamente eficiente, lista para su posterior mantenimiento e integración con servicios externos.</w:t>
      </w:r>
    </w:p>
    <w:p w14:paraId="5D5BBD36"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2376AA1E"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1A691126" w14:textId="77777777" w:rsidR="00573988" w:rsidRDefault="00000000">
      <w:pPr>
        <w:pStyle w:val="Ttulo2"/>
      </w:pPr>
      <w:bookmarkStart w:id="43" w:name="_Toc229762459"/>
      <w:r>
        <w:t>7.4 Problemas Encontrados y Soluciones Aplicadas</w:t>
      </w:r>
      <w:bookmarkEnd w:id="43"/>
    </w:p>
    <w:p w14:paraId="4BC3A6E3" w14:textId="77777777" w:rsidR="00573988" w:rsidRDefault="00000000">
      <w:r>
        <w:t xml:space="preserve">Este subcapítulo detalla la metodología y los resultados correspondientes a 7.4 problemas encontrados y soluciones aplicadas. La documentación aquí </w:t>
      </w:r>
      <w:r>
        <w:lastRenderedPageBreak/>
        <w:t>presentada refleja las sesiones de trabajo, revisiones y validaciones realizadas por el equipo técnico y los stakeholders principales.</w:t>
      </w:r>
    </w:p>
    <w:p w14:paraId="2BE62244"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36BD4F57"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17997EC5"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w:t>
      </w:r>
      <w:r>
        <w:lastRenderedPageBreak/>
        <w:t>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76A10DF3"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1BA120EF"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w:t>
      </w:r>
      <w:r>
        <w:lastRenderedPageBreak/>
        <w:t>robusta, modular y altamente eficiente, lista para su posterior mantenimiento e integración con servicios externos.</w:t>
      </w:r>
    </w:p>
    <w:p w14:paraId="0F793BD5"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38F90709" w14:textId="77777777" w:rsidR="00573988" w:rsidRDefault="00000000">
      <w:pPr>
        <w:pStyle w:val="Ttulo2"/>
      </w:pPr>
      <w:bookmarkStart w:id="44" w:name="_Toc229762460"/>
      <w:r>
        <w:t>7.5 Conclusiones y Cierre del Proyecto</w:t>
      </w:r>
      <w:bookmarkEnd w:id="44"/>
    </w:p>
    <w:p w14:paraId="448FC800" w14:textId="77777777" w:rsidR="00573988" w:rsidRDefault="00000000">
      <w:r>
        <w:t>Este subcapítulo detalla la metodología y los resultados correspondientes a 7.5 conclusiones y cierre del proyecto. La documentación aquí presentada refleja las sesiones de trabajo, revisiones y validaciones realizadas por el equipo técnico y los stakeholders principales.</w:t>
      </w:r>
    </w:p>
    <w:p w14:paraId="5AF878C5"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w:t>
      </w:r>
      <w:r>
        <w:lastRenderedPageBreak/>
        <w:t>robusta, modular y altamente eficiente, lista para su posterior mantenimiento e integración con servicios externos.</w:t>
      </w:r>
    </w:p>
    <w:p w14:paraId="093E166E"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2DEF2CEA"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4B9AD444"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w:t>
      </w:r>
      <w:r>
        <w:lastRenderedPageBreak/>
        <w:t>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0DCE0494" w14:textId="77777777" w:rsidR="00573988" w:rsidRDefault="00000000">
      <w:r>
        <w:t>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robusta, modular y altamente eficiente, lista para su posterior mantenimiento e integración con servicios externos.</w:t>
      </w:r>
    </w:p>
    <w:p w14:paraId="33926D5F" w14:textId="77777777" w:rsidR="00573988" w:rsidRDefault="00000000">
      <w:r>
        <w:t xml:space="preserve">Durante el desarrollo y análisis de este apartado del sistema, se han aplicado las mejores prácticas de la ingeniería de software para asegurar que todos los módulos cumplan con los requerimientos técnicos y de negocio establecidos en las fases iniciales del proyecto. La escalabilidad y el rendimiento se mantuvieron como prioridades, garantizando que la estructura subyacente soporte el aumento previsto en la base de usuarios sin comprometer la velocidad de respuesta. Además, se implementaron medidas de seguridad estrictas, siguiendo estándares de la industria, para proteger la integridad de los datos procesados en la plataforma. Las metodologías ágiles facilitaron la revisión continua y la adaptación de los componentes en tiempo real, lo que derivó en una arquitectura </w:t>
      </w:r>
      <w:r>
        <w:lastRenderedPageBreak/>
        <w:t>robusta, modular y altamente eficiente, lista para su posterior mantenimiento e integración con servicios externos.</w:t>
      </w:r>
    </w:p>
    <w:p w14:paraId="137A938E" w14:textId="77777777" w:rsidR="00573988" w:rsidRDefault="00000000">
      <w:r>
        <w:br w:type="page"/>
      </w:r>
    </w:p>
    <w:sectPr w:rsidR="00573988"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DADAF" w14:textId="77777777" w:rsidR="00DA54FE" w:rsidRDefault="00DA54FE">
      <w:pPr>
        <w:spacing w:after="0" w:line="240" w:lineRule="auto"/>
      </w:pPr>
      <w:r>
        <w:separator/>
      </w:r>
    </w:p>
  </w:endnote>
  <w:endnote w:type="continuationSeparator" w:id="0">
    <w:p w14:paraId="21864F13" w14:textId="77777777" w:rsidR="00DA54FE" w:rsidRDefault="00DA54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195B3" w14:textId="6EE88AB6" w:rsidR="00573988" w:rsidRDefault="00000000">
    <w:pPr>
      <w:pStyle w:val="Piedepgina"/>
      <w:jc w:val="right"/>
    </w:pPr>
    <w:r>
      <w:t xml:space="preserve">Página </w:t>
    </w:r>
    <w:r>
      <w:fldChar w:fldCharType="begin"/>
    </w:r>
    <w:r>
      <w:instrText>PAGE</w:instrText>
    </w:r>
    <w:r>
      <w:fldChar w:fldCharType="separate"/>
    </w:r>
    <w:r w:rsidR="00F518C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C45AA" w14:textId="77777777" w:rsidR="00DA54FE" w:rsidRDefault="00DA54FE">
      <w:pPr>
        <w:spacing w:after="0" w:line="240" w:lineRule="auto"/>
      </w:pPr>
      <w:r>
        <w:separator/>
      </w:r>
    </w:p>
  </w:footnote>
  <w:footnote w:type="continuationSeparator" w:id="0">
    <w:p w14:paraId="4B2972AA" w14:textId="77777777" w:rsidR="00DA54FE" w:rsidRDefault="00DA54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57942230">
    <w:abstractNumId w:val="8"/>
  </w:num>
  <w:num w:numId="2" w16cid:durableId="763571239">
    <w:abstractNumId w:val="6"/>
  </w:num>
  <w:num w:numId="3" w16cid:durableId="494763076">
    <w:abstractNumId w:val="5"/>
  </w:num>
  <w:num w:numId="4" w16cid:durableId="1222401807">
    <w:abstractNumId w:val="4"/>
  </w:num>
  <w:num w:numId="5" w16cid:durableId="1849440100">
    <w:abstractNumId w:val="7"/>
  </w:num>
  <w:num w:numId="6" w16cid:durableId="429661048">
    <w:abstractNumId w:val="3"/>
  </w:num>
  <w:num w:numId="7" w16cid:durableId="1567765487">
    <w:abstractNumId w:val="2"/>
  </w:num>
  <w:num w:numId="8" w16cid:durableId="1428424164">
    <w:abstractNumId w:val="1"/>
  </w:num>
  <w:num w:numId="9" w16cid:durableId="499003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3988"/>
    <w:rsid w:val="005A4C67"/>
    <w:rsid w:val="00AA1D8D"/>
    <w:rsid w:val="00B47730"/>
    <w:rsid w:val="00CB0664"/>
    <w:rsid w:val="00DA54FE"/>
    <w:rsid w:val="00F518C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D8015AF-F28D-46C3-A951-0C65AA0E49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jc w:val="both"/>
    </w:pPr>
    <w:rPr>
      <w:rFonts w:ascii="Arial" w:hAnsi="Arial"/>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sz w:val="28"/>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F518C2"/>
    <w:pPr>
      <w:spacing w:after="100"/>
    </w:pPr>
  </w:style>
  <w:style w:type="paragraph" w:styleId="TDC2">
    <w:name w:val="toc 2"/>
    <w:basedOn w:val="Normal"/>
    <w:next w:val="Normal"/>
    <w:autoRedefine/>
    <w:uiPriority w:val="39"/>
    <w:unhideWhenUsed/>
    <w:rsid w:val="00F518C2"/>
    <w:pPr>
      <w:spacing w:after="100"/>
      <w:ind w:left="240"/>
    </w:pPr>
  </w:style>
  <w:style w:type="character" w:styleId="Hipervnculo">
    <w:name w:val="Hyperlink"/>
    <w:basedOn w:val="Fuentedeprrafopredeter"/>
    <w:uiPriority w:val="99"/>
    <w:unhideWhenUsed/>
    <w:rsid w:val="00F518C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104</Pages>
  <Words>31560</Words>
  <Characters>173580</Characters>
  <Application>Microsoft Office Word</Application>
  <DocSecurity>0</DocSecurity>
  <Lines>1446</Lines>
  <Paragraphs>409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204731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Coronado</cp:lastModifiedBy>
  <cp:revision>2</cp:revision>
  <dcterms:created xsi:type="dcterms:W3CDTF">2013-12-23T23:15:00Z</dcterms:created>
  <dcterms:modified xsi:type="dcterms:W3CDTF">2026-05-16T00:33:00Z</dcterms:modified>
  <cp:category/>
</cp:coreProperties>
</file>