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E7F97" w14:textId="77777777" w:rsidR="00E9595F" w:rsidRDefault="00E9595F" w:rsidP="00E9595F">
      <w:pPr>
        <w:spacing w:after="160" w:line="278" w:lineRule="auto"/>
        <w:jc w:val="center"/>
        <w:rPr>
          <w:rFonts w:asciiTheme="minorHAnsi" w:eastAsiaTheme="minorHAnsi" w:hAnsiTheme="minorHAnsi"/>
          <w:kern w:val="2"/>
          <w:sz w:val="28"/>
          <w:szCs w:val="28"/>
          <w14:ligatures w14:val="standardContextual"/>
        </w:rPr>
      </w:pPr>
    </w:p>
    <w:p w14:paraId="6A14DF63" w14:textId="77777777" w:rsidR="00E9595F" w:rsidRDefault="00E9595F" w:rsidP="00E9595F">
      <w:pPr>
        <w:spacing w:after="160" w:line="278" w:lineRule="auto"/>
        <w:jc w:val="center"/>
        <w:rPr>
          <w:rFonts w:asciiTheme="minorHAnsi" w:eastAsiaTheme="minorHAnsi" w:hAnsiTheme="minorHAnsi"/>
          <w:kern w:val="2"/>
          <w:sz w:val="28"/>
          <w:szCs w:val="28"/>
          <w14:ligatures w14:val="standardContextual"/>
        </w:rPr>
      </w:pPr>
    </w:p>
    <w:p w14:paraId="09BA788B" w14:textId="77777777" w:rsidR="00E9595F" w:rsidRDefault="00E9595F" w:rsidP="00E9595F">
      <w:pPr>
        <w:spacing w:after="160" w:line="278" w:lineRule="auto"/>
        <w:jc w:val="center"/>
        <w:rPr>
          <w:rFonts w:asciiTheme="minorHAnsi" w:eastAsiaTheme="minorHAnsi" w:hAnsiTheme="minorHAnsi"/>
          <w:kern w:val="2"/>
          <w:sz w:val="28"/>
          <w:szCs w:val="28"/>
          <w14:ligatures w14:val="standardContextual"/>
        </w:rPr>
      </w:pPr>
    </w:p>
    <w:p w14:paraId="1814720C" w14:textId="2264A27E"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r w:rsidRPr="004315B6">
        <w:rPr>
          <w:rFonts w:asciiTheme="minorHAnsi" w:eastAsiaTheme="minorHAnsi" w:hAnsiTheme="minorHAnsi"/>
          <w:kern w:val="2"/>
          <w:sz w:val="28"/>
          <w:szCs w:val="28"/>
          <w14:ligatures w14:val="standardContextual"/>
        </w:rPr>
        <w:t>Ing. Sistemas Computacionales</w:t>
      </w:r>
    </w:p>
    <w:p w14:paraId="63680508"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p>
    <w:p w14:paraId="2895F978" w14:textId="77777777" w:rsidR="00E9595F" w:rsidRDefault="00E9595F" w:rsidP="00E9595F">
      <w:pPr>
        <w:spacing w:after="160" w:line="278" w:lineRule="auto"/>
        <w:jc w:val="center"/>
        <w:rPr>
          <w:rFonts w:asciiTheme="minorHAnsi" w:eastAsiaTheme="minorHAnsi" w:hAnsiTheme="minorHAnsi"/>
          <w:kern w:val="2"/>
          <w:sz w:val="28"/>
          <w:szCs w:val="28"/>
          <w14:ligatures w14:val="standardContextual"/>
        </w:rPr>
      </w:pPr>
      <w:r w:rsidRPr="004315B6">
        <w:rPr>
          <w:rFonts w:asciiTheme="minorHAnsi" w:eastAsiaTheme="minorHAnsi" w:hAnsiTheme="minorHAnsi"/>
          <w:kern w:val="2"/>
          <w:sz w:val="28"/>
          <w:szCs w:val="28"/>
          <w14:ligatures w14:val="standardContextual"/>
        </w:rPr>
        <w:t>Materia:</w:t>
      </w:r>
    </w:p>
    <w:p w14:paraId="1C904A36"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p>
    <w:p w14:paraId="667BB662" w14:textId="77777777" w:rsidR="00E9595F" w:rsidRDefault="00E9595F" w:rsidP="00E9595F">
      <w:pPr>
        <w:spacing w:after="160" w:line="278" w:lineRule="auto"/>
        <w:jc w:val="center"/>
        <w:rPr>
          <w:rFonts w:asciiTheme="minorHAnsi" w:eastAsiaTheme="minorHAnsi" w:hAnsiTheme="minorHAnsi"/>
          <w:kern w:val="2"/>
          <w:sz w:val="28"/>
          <w:szCs w:val="28"/>
          <w14:ligatures w14:val="standardContextual"/>
        </w:rPr>
      </w:pPr>
      <w:r w:rsidRPr="004315B6">
        <w:rPr>
          <w:rFonts w:asciiTheme="minorHAnsi" w:eastAsiaTheme="minorHAnsi" w:hAnsiTheme="minorHAnsi"/>
          <w:kern w:val="2"/>
          <w:sz w:val="28"/>
          <w:szCs w:val="28"/>
          <w14:ligatures w14:val="standardContextual"/>
        </w:rPr>
        <w:t xml:space="preserve">Ingeniería de software </w:t>
      </w:r>
    </w:p>
    <w:p w14:paraId="3310B35B"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r w:rsidRPr="004315B6">
        <w:rPr>
          <w:rFonts w:asciiTheme="minorHAnsi" w:eastAsiaTheme="minorHAnsi" w:hAnsiTheme="minorHAnsi"/>
          <w:kern w:val="2"/>
          <w:sz w:val="28"/>
          <w:szCs w:val="28"/>
          <w14:ligatures w14:val="standardContextual"/>
        </w:rPr>
        <w:t>8:00 - 9:00 AM</w:t>
      </w:r>
    </w:p>
    <w:p w14:paraId="22BD7729"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p>
    <w:p w14:paraId="59913636" w14:textId="3FD1A8C5" w:rsidR="00E9595F" w:rsidRPr="00CD742E" w:rsidRDefault="00E9595F" w:rsidP="00CD742E">
      <w:pPr>
        <w:spacing w:after="160" w:line="278" w:lineRule="auto"/>
        <w:jc w:val="center"/>
        <w:rPr>
          <w:rFonts w:asciiTheme="minorHAnsi" w:eastAsiaTheme="minorHAnsi" w:hAnsiTheme="minorHAnsi"/>
          <w:b/>
          <w:bCs/>
          <w:kern w:val="2"/>
          <w:sz w:val="28"/>
          <w:szCs w:val="28"/>
          <w:highlight w:val="green"/>
          <w:lang w:val="es-MX"/>
          <w14:ligatures w14:val="standardContextual"/>
        </w:rPr>
      </w:pPr>
      <w:r w:rsidRPr="00CD742E">
        <w:rPr>
          <w:rFonts w:asciiTheme="minorHAnsi" w:eastAsiaTheme="minorHAnsi" w:hAnsiTheme="minorHAnsi"/>
          <w:b/>
          <w:bCs/>
          <w:kern w:val="2"/>
          <w:sz w:val="28"/>
          <w:szCs w:val="28"/>
          <w:highlight w:val="green"/>
          <w14:ligatures w14:val="standardContextual"/>
        </w:rPr>
        <w:t>“</w:t>
      </w:r>
      <w:r w:rsidR="00CD742E" w:rsidRPr="00CD742E">
        <w:rPr>
          <w:rFonts w:asciiTheme="minorHAnsi" w:eastAsiaTheme="minorHAnsi" w:hAnsiTheme="minorHAnsi"/>
          <w:b/>
          <w:bCs/>
          <w:kern w:val="2"/>
          <w:sz w:val="28"/>
          <w:szCs w:val="28"/>
          <w:highlight w:val="green"/>
          <w:lang w:val="es-MX"/>
          <w14:ligatures w14:val="standardContextual"/>
        </w:rPr>
        <w:t>Tarea 4.4 Documentación del sistema</w:t>
      </w:r>
      <w:r w:rsidRPr="00CD742E">
        <w:rPr>
          <w:rFonts w:asciiTheme="minorHAnsi" w:eastAsiaTheme="minorHAnsi" w:hAnsiTheme="minorHAnsi"/>
          <w:b/>
          <w:bCs/>
          <w:kern w:val="2"/>
          <w:sz w:val="28"/>
          <w:szCs w:val="28"/>
          <w:highlight w:val="green"/>
          <w14:ligatures w14:val="standardContextual"/>
        </w:rPr>
        <w:t>”</w:t>
      </w:r>
    </w:p>
    <w:p w14:paraId="32D9990C"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p>
    <w:p w14:paraId="60D13C9F"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r w:rsidRPr="004315B6">
        <w:rPr>
          <w:rFonts w:asciiTheme="minorHAnsi" w:eastAsiaTheme="minorHAnsi" w:hAnsiTheme="minorHAnsi"/>
          <w:kern w:val="2"/>
          <w:sz w:val="28"/>
          <w:szCs w:val="28"/>
          <w14:ligatures w14:val="standardContextual"/>
        </w:rPr>
        <w:t>Integrantes:</w:t>
      </w:r>
    </w:p>
    <w:p w14:paraId="560F82BE"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r w:rsidRPr="004315B6">
        <w:rPr>
          <w:rFonts w:asciiTheme="minorHAnsi" w:eastAsiaTheme="minorHAnsi" w:hAnsiTheme="minorHAnsi"/>
          <w:kern w:val="2"/>
          <w:sz w:val="28"/>
          <w:szCs w:val="28"/>
          <w14:ligatures w14:val="standardContextual"/>
        </w:rPr>
        <w:t>Coronado Hernández David</w:t>
      </w:r>
    </w:p>
    <w:p w14:paraId="2C178AD7"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r w:rsidRPr="004315B6">
        <w:rPr>
          <w:rFonts w:asciiTheme="minorHAnsi" w:eastAsiaTheme="minorHAnsi" w:hAnsiTheme="minorHAnsi"/>
          <w:kern w:val="2"/>
          <w:sz w:val="28"/>
          <w:szCs w:val="28"/>
          <w14:ligatures w14:val="standardContextual"/>
        </w:rPr>
        <w:t>Gonzales Castillo Gael Essau</w:t>
      </w:r>
    </w:p>
    <w:p w14:paraId="1E362F74"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r w:rsidRPr="004315B6">
        <w:rPr>
          <w:rFonts w:asciiTheme="minorHAnsi" w:eastAsiaTheme="minorHAnsi" w:hAnsiTheme="minorHAnsi"/>
          <w:kern w:val="2"/>
          <w:sz w:val="28"/>
          <w:szCs w:val="28"/>
          <w14:ligatures w14:val="standardContextual"/>
        </w:rPr>
        <w:t>Moreno Flores Braulio Edgardo</w:t>
      </w:r>
    </w:p>
    <w:p w14:paraId="1FC72459"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r w:rsidRPr="004315B6">
        <w:rPr>
          <w:rFonts w:asciiTheme="minorHAnsi" w:eastAsiaTheme="minorHAnsi" w:hAnsiTheme="minorHAnsi"/>
          <w:kern w:val="2"/>
          <w:sz w:val="28"/>
          <w:szCs w:val="28"/>
          <w14:ligatures w14:val="standardContextual"/>
        </w:rPr>
        <w:t>Reyna Hernández Yaotl Isaias</w:t>
      </w:r>
    </w:p>
    <w:p w14:paraId="35CA2E71"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p>
    <w:p w14:paraId="2864832A"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p>
    <w:p w14:paraId="6C3415A8" w14:textId="161C3063"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r w:rsidRPr="004315B6">
        <w:rPr>
          <w:rFonts w:asciiTheme="minorHAnsi" w:eastAsiaTheme="minorHAnsi" w:hAnsiTheme="minorHAnsi"/>
          <w:kern w:val="2"/>
          <w:sz w:val="28"/>
          <w:szCs w:val="28"/>
          <w14:ligatures w14:val="standardContextual"/>
        </w:rPr>
        <w:t>Maestro: Oscar Abundio Juárez Romero</w:t>
      </w:r>
    </w:p>
    <w:p w14:paraId="252FB19D"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p>
    <w:p w14:paraId="31BD96F3" w14:textId="40FB603E"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r w:rsidRPr="004315B6">
        <w:rPr>
          <w:rFonts w:asciiTheme="minorHAnsi" w:eastAsiaTheme="minorHAnsi" w:hAnsiTheme="minorHAnsi"/>
          <w:kern w:val="2"/>
          <w:sz w:val="28"/>
          <w:szCs w:val="28"/>
          <w14:ligatures w14:val="standardContextual"/>
        </w:rPr>
        <w:t xml:space="preserve">Fecha de entrega: </w:t>
      </w:r>
      <w:r w:rsidR="00175EFB">
        <w:rPr>
          <w:rFonts w:asciiTheme="minorHAnsi" w:eastAsiaTheme="minorHAnsi" w:hAnsiTheme="minorHAnsi"/>
          <w:kern w:val="2"/>
          <w:sz w:val="28"/>
          <w:szCs w:val="28"/>
          <w14:ligatures w14:val="standardContextual"/>
        </w:rPr>
        <w:t>25</w:t>
      </w:r>
      <w:r w:rsidRPr="004315B6">
        <w:rPr>
          <w:rFonts w:asciiTheme="minorHAnsi" w:eastAsiaTheme="minorHAnsi" w:hAnsiTheme="minorHAnsi"/>
          <w:kern w:val="2"/>
          <w:sz w:val="28"/>
          <w:szCs w:val="28"/>
          <w14:ligatures w14:val="standardContextual"/>
        </w:rPr>
        <w:t xml:space="preserve"> de </w:t>
      </w:r>
      <w:r>
        <w:rPr>
          <w:rFonts w:asciiTheme="minorHAnsi" w:eastAsiaTheme="minorHAnsi" w:hAnsiTheme="minorHAnsi"/>
          <w:kern w:val="2"/>
          <w:sz w:val="28"/>
          <w:szCs w:val="28"/>
          <w14:ligatures w14:val="standardContextual"/>
        </w:rPr>
        <w:t>mayo</w:t>
      </w:r>
      <w:r w:rsidRPr="004315B6">
        <w:rPr>
          <w:rFonts w:asciiTheme="minorHAnsi" w:eastAsiaTheme="minorHAnsi" w:hAnsiTheme="minorHAnsi"/>
          <w:kern w:val="2"/>
          <w:sz w:val="28"/>
          <w:szCs w:val="28"/>
          <w14:ligatures w14:val="standardContextual"/>
        </w:rPr>
        <w:t xml:space="preserve"> del 2026</w:t>
      </w:r>
    </w:p>
    <w:p w14:paraId="5154A39F"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p>
    <w:p w14:paraId="3715DF35" w14:textId="77777777" w:rsidR="00E9595F" w:rsidRPr="004315B6" w:rsidRDefault="00E9595F" w:rsidP="00E9595F">
      <w:pPr>
        <w:spacing w:after="160" w:line="278" w:lineRule="auto"/>
        <w:jc w:val="center"/>
        <w:rPr>
          <w:rFonts w:asciiTheme="minorHAnsi" w:eastAsiaTheme="minorHAnsi" w:hAnsiTheme="minorHAnsi"/>
          <w:kern w:val="2"/>
          <w:sz w:val="28"/>
          <w:szCs w:val="28"/>
          <w14:ligatures w14:val="standardContextual"/>
        </w:rPr>
      </w:pPr>
    </w:p>
    <w:p w14:paraId="5D20C2ED" w14:textId="491C0A78" w:rsidR="00E9595F" w:rsidRDefault="00175EFB" w:rsidP="00E9595F">
      <w:pPr>
        <w:jc w:val="center"/>
      </w:pPr>
      <w:r>
        <w:rPr>
          <w:rFonts w:asciiTheme="minorHAnsi" w:eastAsiaTheme="minorHAnsi" w:hAnsiTheme="minorHAnsi"/>
          <w:kern w:val="2"/>
          <w:sz w:val="28"/>
          <w:szCs w:val="28"/>
          <w14:ligatures w14:val="standardContextual"/>
        </w:rPr>
        <w:t>22</w:t>
      </w:r>
      <w:r w:rsidR="00E9595F" w:rsidRPr="004315B6">
        <w:rPr>
          <w:rFonts w:asciiTheme="minorHAnsi" w:eastAsiaTheme="minorHAnsi" w:hAnsiTheme="minorHAnsi"/>
          <w:kern w:val="2"/>
          <w:sz w:val="28"/>
          <w:szCs w:val="28"/>
          <w14:ligatures w14:val="standardContextual"/>
        </w:rPr>
        <w:t>/0</w:t>
      </w:r>
      <w:r w:rsidR="00E9595F">
        <w:rPr>
          <w:rFonts w:asciiTheme="minorHAnsi" w:eastAsiaTheme="minorHAnsi" w:hAnsiTheme="minorHAnsi"/>
          <w:kern w:val="2"/>
          <w:sz w:val="28"/>
          <w:szCs w:val="28"/>
          <w14:ligatures w14:val="standardContextual"/>
        </w:rPr>
        <w:t>5</w:t>
      </w:r>
      <w:r w:rsidR="00E9595F" w:rsidRPr="004315B6">
        <w:rPr>
          <w:rFonts w:asciiTheme="minorHAnsi" w:eastAsiaTheme="minorHAnsi" w:hAnsiTheme="minorHAnsi"/>
          <w:kern w:val="2"/>
          <w:sz w:val="28"/>
          <w:szCs w:val="28"/>
          <w14:ligatures w14:val="standardContextual"/>
        </w:rPr>
        <w:t>/2026</w:t>
      </w:r>
    </w:p>
    <w:p w14:paraId="4D63E555" w14:textId="2EA70CA7" w:rsidR="00E9595F" w:rsidRDefault="00136E43">
      <w:r>
        <w:rPr>
          <w:noProof/>
          <w:sz w:val="20"/>
        </w:rPr>
        <mc:AlternateContent>
          <mc:Choice Requires="wpg">
            <w:drawing>
              <wp:anchor distT="0" distB="0" distL="0" distR="0" simplePos="0" relativeHeight="251659264" behindDoc="1" locked="0" layoutInCell="1" allowOverlap="1" wp14:anchorId="2BC3D344" wp14:editId="74030FAC">
                <wp:simplePos x="0" y="0"/>
                <wp:positionH relativeFrom="page">
                  <wp:posOffset>0</wp:posOffset>
                </wp:positionH>
                <wp:positionV relativeFrom="page">
                  <wp:posOffset>0</wp:posOffset>
                </wp:positionV>
                <wp:extent cx="6934201" cy="10057765"/>
                <wp:effectExtent l="0" t="0" r="0" b="6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4201" cy="10057765"/>
                          <a:chOff x="0" y="0"/>
                          <a:chExt cx="5412956" cy="10057764"/>
                        </a:xfrm>
                      </wpg:grpSpPr>
                      <pic:pic xmlns:pic="http://schemas.openxmlformats.org/drawingml/2006/picture">
                        <pic:nvPicPr>
                          <pic:cNvPr id="2" name="Image 2"/>
                          <pic:cNvPicPr/>
                        </pic:nvPicPr>
                        <pic:blipFill>
                          <a:blip r:embed="rId8" cstate="print"/>
                          <a:stretch>
                            <a:fillRect/>
                          </a:stretch>
                        </pic:blipFill>
                        <pic:spPr>
                          <a:xfrm>
                            <a:off x="0" y="0"/>
                            <a:ext cx="4171949" cy="10057764"/>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535990" y="180975"/>
                            <a:ext cx="4876966" cy="10172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0A73B69" id="Group 1" o:spid="_x0000_s1026" style="position:absolute;margin-left:0;margin-top:0;width:546pt;height:791.95pt;z-index:-251657216;mso-wrap-distance-left:0;mso-wrap-distance-right:0;mso-position-horizontal-relative:page;mso-position-vertical-relative:page;mso-width-relative:margin;mso-height-relative:margin" coordsize="54129,100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&#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1719;height:100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">
                  <v:imagedata r:id="rId10" o:title=""/>
                </v:shape>
                <v:shape id="Image 3" o:spid="_x0000_s1028" type="#_x0000_t75" style="position:absolute;left:5359;top:1809;width:48770;height:10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">
                  <v:imagedata r:id="rId11" o:title=""/>
                </v:shape>
                <w10:wrap anchorx="page" anchory="page"/>
              </v:group>
            </w:pict>
          </mc:Fallback>
        </mc:AlternateContent>
      </w:r>
      <w:r w:rsidR="00000000">
        <w:br w:type="page"/>
      </w:r>
    </w:p>
    <w:p w14:paraId="59DA50CE" w14:textId="712A8558" w:rsidR="00912C4B" w:rsidRDefault="00000000" w:rsidP="007503DE">
      <w:pPr>
        <w:pStyle w:val="Ttulo1"/>
        <w:jc w:val="center"/>
      </w:pPr>
      <w:bookmarkStart w:id="0" w:name="_Toc229764488"/>
      <w:proofErr w:type="spellStart"/>
      <w:r>
        <w:lastRenderedPageBreak/>
        <w:t>Índice</w:t>
      </w:r>
      <w:proofErr w:type="spellEnd"/>
      <w:r>
        <w:t xml:space="preserve"> de </w:t>
      </w:r>
      <w:proofErr w:type="spellStart"/>
      <w:r>
        <w:t>Contenido</w:t>
      </w:r>
      <w:bookmarkEnd w:id="0"/>
      <w:proofErr w:type="spellEnd"/>
    </w:p>
    <w:p w14:paraId="138954D1" w14:textId="373DC6DF" w:rsidR="00B33CFE" w:rsidRDefault="00000000">
      <w:pPr>
        <w:pStyle w:val="TDC1"/>
        <w:tabs>
          <w:tab w:val="right" w:leader="dot" w:pos="8630"/>
        </w:tabs>
        <w:rPr>
          <w:noProof/>
        </w:rPr>
      </w:pPr>
      <w:r>
        <w:fldChar w:fldCharType="begin"/>
      </w:r>
      <w:r>
        <w:instrText>TOC \o "1-2" \h \z \u</w:instrText>
      </w:r>
      <w:r>
        <w:fldChar w:fldCharType="separate"/>
      </w:r>
      <w:hyperlink w:anchor="_Toc229764488" w:history="1">
        <w:r w:rsidR="00B33CFE" w:rsidRPr="009155AB">
          <w:rPr>
            <w:rStyle w:val="Hipervnculo"/>
            <w:noProof/>
          </w:rPr>
          <w:t>Índice de Contenidos</w:t>
        </w:r>
        <w:r w:rsidR="00B33CFE">
          <w:rPr>
            <w:noProof/>
            <w:webHidden/>
          </w:rPr>
          <w:tab/>
        </w:r>
        <w:r w:rsidR="00B33CFE">
          <w:rPr>
            <w:noProof/>
            <w:webHidden/>
          </w:rPr>
          <w:fldChar w:fldCharType="begin"/>
        </w:r>
        <w:r w:rsidR="00B33CFE">
          <w:rPr>
            <w:noProof/>
            <w:webHidden/>
          </w:rPr>
          <w:instrText xml:space="preserve"> PAGEREF _Toc229764488 \h </w:instrText>
        </w:r>
        <w:r w:rsidR="00B33CFE">
          <w:rPr>
            <w:noProof/>
            <w:webHidden/>
          </w:rPr>
        </w:r>
        <w:r w:rsidR="00B33CFE">
          <w:rPr>
            <w:noProof/>
            <w:webHidden/>
          </w:rPr>
          <w:fldChar w:fldCharType="separate"/>
        </w:r>
        <w:r w:rsidR="00B33CFE">
          <w:rPr>
            <w:noProof/>
            <w:webHidden/>
          </w:rPr>
          <w:t>2</w:t>
        </w:r>
        <w:r w:rsidR="00B33CFE">
          <w:rPr>
            <w:noProof/>
            <w:webHidden/>
          </w:rPr>
          <w:fldChar w:fldCharType="end"/>
        </w:r>
      </w:hyperlink>
    </w:p>
    <w:p w14:paraId="16878B34" w14:textId="0B3BE3F8" w:rsidR="00B33CFE" w:rsidRDefault="00B33CFE">
      <w:pPr>
        <w:pStyle w:val="TDC1"/>
        <w:tabs>
          <w:tab w:val="right" w:leader="dot" w:pos="8630"/>
        </w:tabs>
        <w:rPr>
          <w:noProof/>
        </w:rPr>
      </w:pPr>
      <w:hyperlink w:anchor="_Toc229764489" w:history="1">
        <w:r w:rsidRPr="009155AB">
          <w:rPr>
            <w:rStyle w:val="Hipervnculo"/>
            <w:noProof/>
          </w:rPr>
          <w:t>Índice de Tablas</w:t>
        </w:r>
        <w:r>
          <w:rPr>
            <w:noProof/>
            <w:webHidden/>
          </w:rPr>
          <w:tab/>
        </w:r>
        <w:r>
          <w:rPr>
            <w:noProof/>
            <w:webHidden/>
          </w:rPr>
          <w:fldChar w:fldCharType="begin"/>
        </w:r>
        <w:r>
          <w:rPr>
            <w:noProof/>
            <w:webHidden/>
          </w:rPr>
          <w:instrText xml:space="preserve"> PAGEREF _Toc229764489 \h </w:instrText>
        </w:r>
        <w:r>
          <w:rPr>
            <w:noProof/>
            <w:webHidden/>
          </w:rPr>
        </w:r>
        <w:r>
          <w:rPr>
            <w:noProof/>
            <w:webHidden/>
          </w:rPr>
          <w:fldChar w:fldCharType="separate"/>
        </w:r>
        <w:r>
          <w:rPr>
            <w:noProof/>
            <w:webHidden/>
          </w:rPr>
          <w:t>5</w:t>
        </w:r>
        <w:r>
          <w:rPr>
            <w:noProof/>
            <w:webHidden/>
          </w:rPr>
          <w:fldChar w:fldCharType="end"/>
        </w:r>
      </w:hyperlink>
    </w:p>
    <w:p w14:paraId="68F402FC" w14:textId="49930C3C" w:rsidR="00B33CFE" w:rsidRDefault="00B33CFE">
      <w:pPr>
        <w:pStyle w:val="TDC1"/>
        <w:tabs>
          <w:tab w:val="right" w:leader="dot" w:pos="8630"/>
        </w:tabs>
        <w:rPr>
          <w:noProof/>
        </w:rPr>
      </w:pPr>
      <w:hyperlink w:anchor="_Toc229764490" w:history="1">
        <w:r w:rsidRPr="009155AB">
          <w:rPr>
            <w:rStyle w:val="Hipervnculo"/>
            <w:noProof/>
          </w:rPr>
          <w:t>Capítulo 1. Contrato de Software</w:t>
        </w:r>
        <w:r>
          <w:rPr>
            <w:noProof/>
            <w:webHidden/>
          </w:rPr>
          <w:tab/>
        </w:r>
        <w:r>
          <w:rPr>
            <w:noProof/>
            <w:webHidden/>
          </w:rPr>
          <w:fldChar w:fldCharType="begin"/>
        </w:r>
        <w:r>
          <w:rPr>
            <w:noProof/>
            <w:webHidden/>
          </w:rPr>
          <w:instrText xml:space="preserve"> PAGEREF _Toc229764490 \h </w:instrText>
        </w:r>
        <w:r>
          <w:rPr>
            <w:noProof/>
            <w:webHidden/>
          </w:rPr>
        </w:r>
        <w:r>
          <w:rPr>
            <w:noProof/>
            <w:webHidden/>
          </w:rPr>
          <w:fldChar w:fldCharType="separate"/>
        </w:r>
        <w:r>
          <w:rPr>
            <w:noProof/>
            <w:webHidden/>
          </w:rPr>
          <w:t>6</w:t>
        </w:r>
        <w:r>
          <w:rPr>
            <w:noProof/>
            <w:webHidden/>
          </w:rPr>
          <w:fldChar w:fldCharType="end"/>
        </w:r>
      </w:hyperlink>
    </w:p>
    <w:p w14:paraId="7423671E" w14:textId="79F552DF" w:rsidR="00B33CFE" w:rsidRDefault="00B33CFE">
      <w:pPr>
        <w:pStyle w:val="TDC2"/>
        <w:tabs>
          <w:tab w:val="right" w:leader="dot" w:pos="8630"/>
        </w:tabs>
        <w:rPr>
          <w:noProof/>
        </w:rPr>
      </w:pPr>
      <w:hyperlink w:anchor="_Toc229764491" w:history="1">
        <w:r w:rsidRPr="009155AB">
          <w:rPr>
            <w:rStyle w:val="Hipervnculo"/>
            <w:noProof/>
          </w:rPr>
          <w:t>1.1 Declaraciones</w:t>
        </w:r>
        <w:r>
          <w:rPr>
            <w:noProof/>
            <w:webHidden/>
          </w:rPr>
          <w:tab/>
        </w:r>
        <w:r>
          <w:rPr>
            <w:noProof/>
            <w:webHidden/>
          </w:rPr>
          <w:fldChar w:fldCharType="begin"/>
        </w:r>
        <w:r>
          <w:rPr>
            <w:noProof/>
            <w:webHidden/>
          </w:rPr>
          <w:instrText xml:space="preserve"> PAGEREF _Toc229764491 \h </w:instrText>
        </w:r>
        <w:r>
          <w:rPr>
            <w:noProof/>
            <w:webHidden/>
          </w:rPr>
        </w:r>
        <w:r>
          <w:rPr>
            <w:noProof/>
            <w:webHidden/>
          </w:rPr>
          <w:fldChar w:fldCharType="separate"/>
        </w:r>
        <w:r>
          <w:rPr>
            <w:noProof/>
            <w:webHidden/>
          </w:rPr>
          <w:t>6</w:t>
        </w:r>
        <w:r>
          <w:rPr>
            <w:noProof/>
            <w:webHidden/>
          </w:rPr>
          <w:fldChar w:fldCharType="end"/>
        </w:r>
      </w:hyperlink>
    </w:p>
    <w:p w14:paraId="0D37E77B" w14:textId="6D1DA397" w:rsidR="00B33CFE" w:rsidRDefault="00B33CFE">
      <w:pPr>
        <w:pStyle w:val="TDC2"/>
        <w:tabs>
          <w:tab w:val="right" w:leader="dot" w:pos="8630"/>
        </w:tabs>
        <w:rPr>
          <w:noProof/>
        </w:rPr>
      </w:pPr>
      <w:hyperlink w:anchor="_Toc229764492" w:history="1">
        <w:r w:rsidRPr="009155AB">
          <w:rPr>
            <w:rStyle w:val="Hipervnculo"/>
            <w:noProof/>
          </w:rPr>
          <w:t>1.2 Objeto</w:t>
        </w:r>
        <w:r>
          <w:rPr>
            <w:noProof/>
            <w:webHidden/>
          </w:rPr>
          <w:tab/>
        </w:r>
        <w:r>
          <w:rPr>
            <w:noProof/>
            <w:webHidden/>
          </w:rPr>
          <w:fldChar w:fldCharType="begin"/>
        </w:r>
        <w:r>
          <w:rPr>
            <w:noProof/>
            <w:webHidden/>
          </w:rPr>
          <w:instrText xml:space="preserve"> PAGEREF _Toc229764492 \h </w:instrText>
        </w:r>
        <w:r>
          <w:rPr>
            <w:noProof/>
            <w:webHidden/>
          </w:rPr>
        </w:r>
        <w:r>
          <w:rPr>
            <w:noProof/>
            <w:webHidden/>
          </w:rPr>
          <w:fldChar w:fldCharType="separate"/>
        </w:r>
        <w:r>
          <w:rPr>
            <w:noProof/>
            <w:webHidden/>
          </w:rPr>
          <w:t>6</w:t>
        </w:r>
        <w:r>
          <w:rPr>
            <w:noProof/>
            <w:webHidden/>
          </w:rPr>
          <w:fldChar w:fldCharType="end"/>
        </w:r>
      </w:hyperlink>
    </w:p>
    <w:p w14:paraId="34B81DA5" w14:textId="668EE24D" w:rsidR="00B33CFE" w:rsidRDefault="00B33CFE">
      <w:pPr>
        <w:pStyle w:val="TDC2"/>
        <w:tabs>
          <w:tab w:val="right" w:leader="dot" w:pos="8630"/>
        </w:tabs>
        <w:rPr>
          <w:noProof/>
        </w:rPr>
      </w:pPr>
      <w:hyperlink w:anchor="_Toc229764493" w:history="1">
        <w:r w:rsidRPr="009155AB">
          <w:rPr>
            <w:rStyle w:val="Hipervnculo"/>
            <w:noProof/>
          </w:rPr>
          <w:t>1.3 Obligaciones Dev</w:t>
        </w:r>
        <w:r>
          <w:rPr>
            <w:noProof/>
            <w:webHidden/>
          </w:rPr>
          <w:tab/>
        </w:r>
        <w:r>
          <w:rPr>
            <w:noProof/>
            <w:webHidden/>
          </w:rPr>
          <w:fldChar w:fldCharType="begin"/>
        </w:r>
        <w:r>
          <w:rPr>
            <w:noProof/>
            <w:webHidden/>
          </w:rPr>
          <w:instrText xml:space="preserve"> PAGEREF _Toc229764493 \h </w:instrText>
        </w:r>
        <w:r>
          <w:rPr>
            <w:noProof/>
            <w:webHidden/>
          </w:rPr>
        </w:r>
        <w:r>
          <w:rPr>
            <w:noProof/>
            <w:webHidden/>
          </w:rPr>
          <w:fldChar w:fldCharType="separate"/>
        </w:r>
        <w:r>
          <w:rPr>
            <w:noProof/>
            <w:webHidden/>
          </w:rPr>
          <w:t>7</w:t>
        </w:r>
        <w:r>
          <w:rPr>
            <w:noProof/>
            <w:webHidden/>
          </w:rPr>
          <w:fldChar w:fldCharType="end"/>
        </w:r>
      </w:hyperlink>
    </w:p>
    <w:p w14:paraId="1656131E" w14:textId="36EDD641" w:rsidR="00B33CFE" w:rsidRDefault="00B33CFE">
      <w:pPr>
        <w:pStyle w:val="TDC2"/>
        <w:tabs>
          <w:tab w:val="right" w:leader="dot" w:pos="8630"/>
        </w:tabs>
        <w:rPr>
          <w:noProof/>
        </w:rPr>
      </w:pPr>
      <w:hyperlink w:anchor="_Toc229764494" w:history="1">
        <w:r w:rsidRPr="009155AB">
          <w:rPr>
            <w:rStyle w:val="Hipervnculo"/>
            <w:noProof/>
          </w:rPr>
          <w:t>1.4 Obligaciones Cliente</w:t>
        </w:r>
        <w:r>
          <w:rPr>
            <w:noProof/>
            <w:webHidden/>
          </w:rPr>
          <w:tab/>
        </w:r>
        <w:r>
          <w:rPr>
            <w:noProof/>
            <w:webHidden/>
          </w:rPr>
          <w:fldChar w:fldCharType="begin"/>
        </w:r>
        <w:r>
          <w:rPr>
            <w:noProof/>
            <w:webHidden/>
          </w:rPr>
          <w:instrText xml:space="preserve"> PAGEREF _Toc229764494 \h </w:instrText>
        </w:r>
        <w:r>
          <w:rPr>
            <w:noProof/>
            <w:webHidden/>
          </w:rPr>
        </w:r>
        <w:r>
          <w:rPr>
            <w:noProof/>
            <w:webHidden/>
          </w:rPr>
          <w:fldChar w:fldCharType="separate"/>
        </w:r>
        <w:r>
          <w:rPr>
            <w:noProof/>
            <w:webHidden/>
          </w:rPr>
          <w:t>8</w:t>
        </w:r>
        <w:r>
          <w:rPr>
            <w:noProof/>
            <w:webHidden/>
          </w:rPr>
          <w:fldChar w:fldCharType="end"/>
        </w:r>
      </w:hyperlink>
    </w:p>
    <w:p w14:paraId="7F282702" w14:textId="2F3E6BE4" w:rsidR="00B33CFE" w:rsidRDefault="00B33CFE">
      <w:pPr>
        <w:pStyle w:val="TDC2"/>
        <w:tabs>
          <w:tab w:val="right" w:leader="dot" w:pos="8630"/>
        </w:tabs>
        <w:rPr>
          <w:noProof/>
        </w:rPr>
      </w:pPr>
      <w:hyperlink w:anchor="_Toc229764495" w:history="1">
        <w:r w:rsidRPr="009155AB">
          <w:rPr>
            <w:rStyle w:val="Hipervnculo"/>
            <w:noProof/>
          </w:rPr>
          <w:t>1.5 Propiedad Intelectual</w:t>
        </w:r>
        <w:r>
          <w:rPr>
            <w:noProof/>
            <w:webHidden/>
          </w:rPr>
          <w:tab/>
        </w:r>
        <w:r>
          <w:rPr>
            <w:noProof/>
            <w:webHidden/>
          </w:rPr>
          <w:fldChar w:fldCharType="begin"/>
        </w:r>
        <w:r>
          <w:rPr>
            <w:noProof/>
            <w:webHidden/>
          </w:rPr>
          <w:instrText xml:space="preserve"> PAGEREF _Toc229764495 \h </w:instrText>
        </w:r>
        <w:r>
          <w:rPr>
            <w:noProof/>
            <w:webHidden/>
          </w:rPr>
        </w:r>
        <w:r>
          <w:rPr>
            <w:noProof/>
            <w:webHidden/>
          </w:rPr>
          <w:fldChar w:fldCharType="separate"/>
        </w:r>
        <w:r>
          <w:rPr>
            <w:noProof/>
            <w:webHidden/>
          </w:rPr>
          <w:t>9</w:t>
        </w:r>
        <w:r>
          <w:rPr>
            <w:noProof/>
            <w:webHidden/>
          </w:rPr>
          <w:fldChar w:fldCharType="end"/>
        </w:r>
      </w:hyperlink>
    </w:p>
    <w:p w14:paraId="426D7202" w14:textId="756424DB" w:rsidR="00B33CFE" w:rsidRDefault="00B33CFE">
      <w:pPr>
        <w:pStyle w:val="TDC2"/>
        <w:tabs>
          <w:tab w:val="right" w:leader="dot" w:pos="8630"/>
        </w:tabs>
        <w:rPr>
          <w:noProof/>
        </w:rPr>
      </w:pPr>
      <w:hyperlink w:anchor="_Toc229764496" w:history="1">
        <w:r w:rsidRPr="009155AB">
          <w:rPr>
            <w:rStyle w:val="Hipervnculo"/>
            <w:noProof/>
          </w:rPr>
          <w:t>1.6 Pagos</w:t>
        </w:r>
        <w:r>
          <w:rPr>
            <w:noProof/>
            <w:webHidden/>
          </w:rPr>
          <w:tab/>
        </w:r>
        <w:r>
          <w:rPr>
            <w:noProof/>
            <w:webHidden/>
          </w:rPr>
          <w:fldChar w:fldCharType="begin"/>
        </w:r>
        <w:r>
          <w:rPr>
            <w:noProof/>
            <w:webHidden/>
          </w:rPr>
          <w:instrText xml:space="preserve"> PAGEREF _Toc229764496 \h </w:instrText>
        </w:r>
        <w:r>
          <w:rPr>
            <w:noProof/>
            <w:webHidden/>
          </w:rPr>
        </w:r>
        <w:r>
          <w:rPr>
            <w:noProof/>
            <w:webHidden/>
          </w:rPr>
          <w:fldChar w:fldCharType="separate"/>
        </w:r>
        <w:r>
          <w:rPr>
            <w:noProof/>
            <w:webHidden/>
          </w:rPr>
          <w:t>9</w:t>
        </w:r>
        <w:r>
          <w:rPr>
            <w:noProof/>
            <w:webHidden/>
          </w:rPr>
          <w:fldChar w:fldCharType="end"/>
        </w:r>
      </w:hyperlink>
    </w:p>
    <w:p w14:paraId="7BBBA159" w14:textId="3A0149F1" w:rsidR="00B33CFE" w:rsidRDefault="00B33CFE">
      <w:pPr>
        <w:pStyle w:val="TDC1"/>
        <w:tabs>
          <w:tab w:val="right" w:leader="dot" w:pos="8630"/>
        </w:tabs>
        <w:rPr>
          <w:noProof/>
        </w:rPr>
      </w:pPr>
      <w:hyperlink w:anchor="_Toc229764497" w:history="1">
        <w:r w:rsidRPr="009155AB">
          <w:rPr>
            <w:rStyle w:val="Hipervnculo"/>
            <w:noProof/>
          </w:rPr>
          <w:t>Capítulo 2. Requerimientos</w:t>
        </w:r>
        <w:r>
          <w:rPr>
            <w:noProof/>
            <w:webHidden/>
          </w:rPr>
          <w:tab/>
        </w:r>
        <w:r>
          <w:rPr>
            <w:noProof/>
            <w:webHidden/>
          </w:rPr>
          <w:fldChar w:fldCharType="begin"/>
        </w:r>
        <w:r>
          <w:rPr>
            <w:noProof/>
            <w:webHidden/>
          </w:rPr>
          <w:instrText xml:space="preserve"> PAGEREF _Toc229764497 \h </w:instrText>
        </w:r>
        <w:r>
          <w:rPr>
            <w:noProof/>
            <w:webHidden/>
          </w:rPr>
        </w:r>
        <w:r>
          <w:rPr>
            <w:noProof/>
            <w:webHidden/>
          </w:rPr>
          <w:fldChar w:fldCharType="separate"/>
        </w:r>
        <w:r>
          <w:rPr>
            <w:noProof/>
            <w:webHidden/>
          </w:rPr>
          <w:t>11</w:t>
        </w:r>
        <w:r>
          <w:rPr>
            <w:noProof/>
            <w:webHidden/>
          </w:rPr>
          <w:fldChar w:fldCharType="end"/>
        </w:r>
      </w:hyperlink>
    </w:p>
    <w:p w14:paraId="6829BF60" w14:textId="32E4979E" w:rsidR="00B33CFE" w:rsidRDefault="00B33CFE">
      <w:pPr>
        <w:pStyle w:val="TDC2"/>
        <w:tabs>
          <w:tab w:val="right" w:leader="dot" w:pos="8630"/>
        </w:tabs>
        <w:rPr>
          <w:noProof/>
        </w:rPr>
      </w:pPr>
      <w:hyperlink w:anchor="_Toc229764498" w:history="1">
        <w:r w:rsidRPr="009155AB">
          <w:rPr>
            <w:rStyle w:val="Hipervnculo"/>
            <w:noProof/>
          </w:rPr>
          <w:t>2.1 Entrevistas</w:t>
        </w:r>
        <w:r>
          <w:rPr>
            <w:noProof/>
            <w:webHidden/>
          </w:rPr>
          <w:tab/>
        </w:r>
        <w:r>
          <w:rPr>
            <w:noProof/>
            <w:webHidden/>
          </w:rPr>
          <w:fldChar w:fldCharType="begin"/>
        </w:r>
        <w:r>
          <w:rPr>
            <w:noProof/>
            <w:webHidden/>
          </w:rPr>
          <w:instrText xml:space="preserve"> PAGEREF _Toc229764498 \h </w:instrText>
        </w:r>
        <w:r>
          <w:rPr>
            <w:noProof/>
            <w:webHidden/>
          </w:rPr>
        </w:r>
        <w:r>
          <w:rPr>
            <w:noProof/>
            <w:webHidden/>
          </w:rPr>
          <w:fldChar w:fldCharType="separate"/>
        </w:r>
        <w:r>
          <w:rPr>
            <w:noProof/>
            <w:webHidden/>
          </w:rPr>
          <w:t>11</w:t>
        </w:r>
        <w:r>
          <w:rPr>
            <w:noProof/>
            <w:webHidden/>
          </w:rPr>
          <w:fldChar w:fldCharType="end"/>
        </w:r>
      </w:hyperlink>
    </w:p>
    <w:p w14:paraId="249FC362" w14:textId="42FC0B1F" w:rsidR="00B33CFE" w:rsidRDefault="00B33CFE">
      <w:pPr>
        <w:pStyle w:val="TDC2"/>
        <w:tabs>
          <w:tab w:val="right" w:leader="dot" w:pos="8630"/>
        </w:tabs>
        <w:rPr>
          <w:noProof/>
        </w:rPr>
      </w:pPr>
      <w:hyperlink w:anchor="_Toc229764499" w:history="1">
        <w:r w:rsidRPr="009155AB">
          <w:rPr>
            <w:rStyle w:val="Hipervnculo"/>
            <w:noProof/>
          </w:rPr>
          <w:t>2.2 Historias de Usuario</w:t>
        </w:r>
        <w:r>
          <w:rPr>
            <w:noProof/>
            <w:webHidden/>
          </w:rPr>
          <w:tab/>
        </w:r>
        <w:r>
          <w:rPr>
            <w:noProof/>
            <w:webHidden/>
          </w:rPr>
          <w:fldChar w:fldCharType="begin"/>
        </w:r>
        <w:r>
          <w:rPr>
            <w:noProof/>
            <w:webHidden/>
          </w:rPr>
          <w:instrText xml:space="preserve"> PAGEREF _Toc229764499 \h </w:instrText>
        </w:r>
        <w:r>
          <w:rPr>
            <w:noProof/>
            <w:webHidden/>
          </w:rPr>
        </w:r>
        <w:r>
          <w:rPr>
            <w:noProof/>
            <w:webHidden/>
          </w:rPr>
          <w:fldChar w:fldCharType="separate"/>
        </w:r>
        <w:r>
          <w:rPr>
            <w:noProof/>
            <w:webHidden/>
          </w:rPr>
          <w:t>11</w:t>
        </w:r>
        <w:r>
          <w:rPr>
            <w:noProof/>
            <w:webHidden/>
          </w:rPr>
          <w:fldChar w:fldCharType="end"/>
        </w:r>
      </w:hyperlink>
    </w:p>
    <w:p w14:paraId="20174398" w14:textId="684CB401" w:rsidR="00B33CFE" w:rsidRDefault="00B33CFE">
      <w:pPr>
        <w:pStyle w:val="TDC2"/>
        <w:tabs>
          <w:tab w:val="right" w:leader="dot" w:pos="8630"/>
        </w:tabs>
        <w:rPr>
          <w:noProof/>
        </w:rPr>
      </w:pPr>
      <w:hyperlink w:anchor="_Toc229764500" w:history="1">
        <w:r w:rsidRPr="009155AB">
          <w:rPr>
            <w:rStyle w:val="Hipervnculo"/>
            <w:noProof/>
          </w:rPr>
          <w:t>2.3 Actores</w:t>
        </w:r>
        <w:r>
          <w:rPr>
            <w:noProof/>
            <w:webHidden/>
          </w:rPr>
          <w:tab/>
        </w:r>
        <w:r>
          <w:rPr>
            <w:noProof/>
            <w:webHidden/>
          </w:rPr>
          <w:fldChar w:fldCharType="begin"/>
        </w:r>
        <w:r>
          <w:rPr>
            <w:noProof/>
            <w:webHidden/>
          </w:rPr>
          <w:instrText xml:space="preserve"> PAGEREF _Toc229764500 \h </w:instrText>
        </w:r>
        <w:r>
          <w:rPr>
            <w:noProof/>
            <w:webHidden/>
          </w:rPr>
        </w:r>
        <w:r>
          <w:rPr>
            <w:noProof/>
            <w:webHidden/>
          </w:rPr>
          <w:fldChar w:fldCharType="separate"/>
        </w:r>
        <w:r>
          <w:rPr>
            <w:noProof/>
            <w:webHidden/>
          </w:rPr>
          <w:t>12</w:t>
        </w:r>
        <w:r>
          <w:rPr>
            <w:noProof/>
            <w:webHidden/>
          </w:rPr>
          <w:fldChar w:fldCharType="end"/>
        </w:r>
      </w:hyperlink>
    </w:p>
    <w:p w14:paraId="3788F284" w14:textId="33AD8E38" w:rsidR="00B33CFE" w:rsidRDefault="00B33CFE">
      <w:pPr>
        <w:pStyle w:val="TDC2"/>
        <w:tabs>
          <w:tab w:val="right" w:leader="dot" w:pos="8630"/>
        </w:tabs>
        <w:rPr>
          <w:noProof/>
        </w:rPr>
      </w:pPr>
      <w:hyperlink w:anchor="_Toc229764501" w:history="1">
        <w:r w:rsidRPr="009155AB">
          <w:rPr>
            <w:rStyle w:val="Hipervnculo"/>
            <w:noProof/>
          </w:rPr>
          <w:t>2.4 Req. Funcionales</w:t>
        </w:r>
        <w:r>
          <w:rPr>
            <w:noProof/>
            <w:webHidden/>
          </w:rPr>
          <w:tab/>
        </w:r>
        <w:r>
          <w:rPr>
            <w:noProof/>
            <w:webHidden/>
          </w:rPr>
          <w:fldChar w:fldCharType="begin"/>
        </w:r>
        <w:r>
          <w:rPr>
            <w:noProof/>
            <w:webHidden/>
          </w:rPr>
          <w:instrText xml:space="preserve"> PAGEREF _Toc229764501 \h </w:instrText>
        </w:r>
        <w:r>
          <w:rPr>
            <w:noProof/>
            <w:webHidden/>
          </w:rPr>
        </w:r>
        <w:r>
          <w:rPr>
            <w:noProof/>
            <w:webHidden/>
          </w:rPr>
          <w:fldChar w:fldCharType="separate"/>
        </w:r>
        <w:r>
          <w:rPr>
            <w:noProof/>
            <w:webHidden/>
          </w:rPr>
          <w:t>13</w:t>
        </w:r>
        <w:r>
          <w:rPr>
            <w:noProof/>
            <w:webHidden/>
          </w:rPr>
          <w:fldChar w:fldCharType="end"/>
        </w:r>
      </w:hyperlink>
    </w:p>
    <w:p w14:paraId="1BCC72B2" w14:textId="3F6A88A3" w:rsidR="00B33CFE" w:rsidRDefault="00B33CFE">
      <w:pPr>
        <w:pStyle w:val="TDC2"/>
        <w:tabs>
          <w:tab w:val="right" w:leader="dot" w:pos="8630"/>
        </w:tabs>
        <w:rPr>
          <w:noProof/>
        </w:rPr>
      </w:pPr>
      <w:hyperlink w:anchor="_Toc229764502" w:history="1">
        <w:r w:rsidRPr="009155AB">
          <w:rPr>
            <w:rStyle w:val="Hipervnculo"/>
            <w:noProof/>
          </w:rPr>
          <w:t>2.5 Req. No Funcionales</w:t>
        </w:r>
        <w:r>
          <w:rPr>
            <w:noProof/>
            <w:webHidden/>
          </w:rPr>
          <w:tab/>
        </w:r>
        <w:r>
          <w:rPr>
            <w:noProof/>
            <w:webHidden/>
          </w:rPr>
          <w:fldChar w:fldCharType="begin"/>
        </w:r>
        <w:r>
          <w:rPr>
            <w:noProof/>
            <w:webHidden/>
          </w:rPr>
          <w:instrText xml:space="preserve"> PAGEREF _Toc229764502 \h </w:instrText>
        </w:r>
        <w:r>
          <w:rPr>
            <w:noProof/>
            <w:webHidden/>
          </w:rPr>
        </w:r>
        <w:r>
          <w:rPr>
            <w:noProof/>
            <w:webHidden/>
          </w:rPr>
          <w:fldChar w:fldCharType="separate"/>
        </w:r>
        <w:r>
          <w:rPr>
            <w:noProof/>
            <w:webHidden/>
          </w:rPr>
          <w:t>14</w:t>
        </w:r>
        <w:r>
          <w:rPr>
            <w:noProof/>
            <w:webHidden/>
          </w:rPr>
          <w:fldChar w:fldCharType="end"/>
        </w:r>
      </w:hyperlink>
    </w:p>
    <w:p w14:paraId="0D58C7BF" w14:textId="668CFC26" w:rsidR="00B33CFE" w:rsidRDefault="00B33CFE">
      <w:pPr>
        <w:pStyle w:val="TDC1"/>
        <w:tabs>
          <w:tab w:val="right" w:leader="dot" w:pos="8630"/>
        </w:tabs>
        <w:rPr>
          <w:noProof/>
        </w:rPr>
      </w:pPr>
      <w:hyperlink w:anchor="_Toc229764503" w:history="1">
        <w:r w:rsidRPr="009155AB">
          <w:rPr>
            <w:rStyle w:val="Hipervnculo"/>
            <w:noProof/>
          </w:rPr>
          <w:t>Capítulo 3. Análisis de Necesidades</w:t>
        </w:r>
        <w:r>
          <w:rPr>
            <w:noProof/>
            <w:webHidden/>
          </w:rPr>
          <w:tab/>
        </w:r>
        <w:r>
          <w:rPr>
            <w:noProof/>
            <w:webHidden/>
          </w:rPr>
          <w:fldChar w:fldCharType="begin"/>
        </w:r>
        <w:r>
          <w:rPr>
            <w:noProof/>
            <w:webHidden/>
          </w:rPr>
          <w:instrText xml:space="preserve"> PAGEREF _Toc229764503 \h </w:instrText>
        </w:r>
        <w:r>
          <w:rPr>
            <w:noProof/>
            <w:webHidden/>
          </w:rPr>
        </w:r>
        <w:r>
          <w:rPr>
            <w:noProof/>
            <w:webHidden/>
          </w:rPr>
          <w:fldChar w:fldCharType="separate"/>
        </w:r>
        <w:r>
          <w:rPr>
            <w:noProof/>
            <w:webHidden/>
          </w:rPr>
          <w:t>15</w:t>
        </w:r>
        <w:r>
          <w:rPr>
            <w:noProof/>
            <w:webHidden/>
          </w:rPr>
          <w:fldChar w:fldCharType="end"/>
        </w:r>
      </w:hyperlink>
    </w:p>
    <w:p w14:paraId="21F39CE4" w14:textId="519AD718" w:rsidR="00B33CFE" w:rsidRDefault="00B33CFE">
      <w:pPr>
        <w:pStyle w:val="TDC2"/>
        <w:tabs>
          <w:tab w:val="right" w:leader="dot" w:pos="8630"/>
        </w:tabs>
        <w:rPr>
          <w:noProof/>
        </w:rPr>
      </w:pPr>
      <w:hyperlink w:anchor="_Toc229764504" w:history="1">
        <w:r w:rsidRPr="009155AB">
          <w:rPr>
            <w:rStyle w:val="Hipervnculo"/>
            <w:noProof/>
          </w:rPr>
          <w:t>3.1 Problema</w:t>
        </w:r>
        <w:r>
          <w:rPr>
            <w:noProof/>
            <w:webHidden/>
          </w:rPr>
          <w:tab/>
        </w:r>
        <w:r>
          <w:rPr>
            <w:noProof/>
            <w:webHidden/>
          </w:rPr>
          <w:fldChar w:fldCharType="begin"/>
        </w:r>
        <w:r>
          <w:rPr>
            <w:noProof/>
            <w:webHidden/>
          </w:rPr>
          <w:instrText xml:space="preserve"> PAGEREF _Toc229764504 \h </w:instrText>
        </w:r>
        <w:r>
          <w:rPr>
            <w:noProof/>
            <w:webHidden/>
          </w:rPr>
        </w:r>
        <w:r>
          <w:rPr>
            <w:noProof/>
            <w:webHidden/>
          </w:rPr>
          <w:fldChar w:fldCharType="separate"/>
        </w:r>
        <w:r>
          <w:rPr>
            <w:noProof/>
            <w:webHidden/>
          </w:rPr>
          <w:t>15</w:t>
        </w:r>
        <w:r>
          <w:rPr>
            <w:noProof/>
            <w:webHidden/>
          </w:rPr>
          <w:fldChar w:fldCharType="end"/>
        </w:r>
      </w:hyperlink>
    </w:p>
    <w:p w14:paraId="19D69AA4" w14:textId="2DE53228" w:rsidR="00B33CFE" w:rsidRDefault="00B33CFE">
      <w:pPr>
        <w:pStyle w:val="TDC2"/>
        <w:tabs>
          <w:tab w:val="right" w:leader="dot" w:pos="8630"/>
        </w:tabs>
        <w:rPr>
          <w:noProof/>
        </w:rPr>
      </w:pPr>
      <w:hyperlink w:anchor="_Toc229764505" w:history="1">
        <w:r w:rsidRPr="009155AB">
          <w:rPr>
            <w:rStyle w:val="Hipervnculo"/>
            <w:noProof/>
          </w:rPr>
          <w:t>3.2 Objetivos</w:t>
        </w:r>
        <w:r>
          <w:rPr>
            <w:noProof/>
            <w:webHidden/>
          </w:rPr>
          <w:tab/>
        </w:r>
        <w:r>
          <w:rPr>
            <w:noProof/>
            <w:webHidden/>
          </w:rPr>
          <w:fldChar w:fldCharType="begin"/>
        </w:r>
        <w:r>
          <w:rPr>
            <w:noProof/>
            <w:webHidden/>
          </w:rPr>
          <w:instrText xml:space="preserve"> PAGEREF _Toc229764505 \h </w:instrText>
        </w:r>
        <w:r>
          <w:rPr>
            <w:noProof/>
            <w:webHidden/>
          </w:rPr>
        </w:r>
        <w:r>
          <w:rPr>
            <w:noProof/>
            <w:webHidden/>
          </w:rPr>
          <w:fldChar w:fldCharType="separate"/>
        </w:r>
        <w:r>
          <w:rPr>
            <w:noProof/>
            <w:webHidden/>
          </w:rPr>
          <w:t>15</w:t>
        </w:r>
        <w:r>
          <w:rPr>
            <w:noProof/>
            <w:webHidden/>
          </w:rPr>
          <w:fldChar w:fldCharType="end"/>
        </w:r>
      </w:hyperlink>
    </w:p>
    <w:p w14:paraId="58F747D0" w14:textId="47AE6188" w:rsidR="00B33CFE" w:rsidRDefault="00B33CFE">
      <w:pPr>
        <w:pStyle w:val="TDC2"/>
        <w:tabs>
          <w:tab w:val="right" w:leader="dot" w:pos="8630"/>
        </w:tabs>
        <w:rPr>
          <w:noProof/>
        </w:rPr>
      </w:pPr>
      <w:hyperlink w:anchor="_Toc229764506" w:history="1">
        <w:r w:rsidRPr="009155AB">
          <w:rPr>
            <w:rStyle w:val="Hipervnculo"/>
            <w:noProof/>
          </w:rPr>
          <w:t>3.3 Alcance</w:t>
        </w:r>
        <w:r>
          <w:rPr>
            <w:noProof/>
            <w:webHidden/>
          </w:rPr>
          <w:tab/>
        </w:r>
        <w:r>
          <w:rPr>
            <w:noProof/>
            <w:webHidden/>
          </w:rPr>
          <w:fldChar w:fldCharType="begin"/>
        </w:r>
        <w:r>
          <w:rPr>
            <w:noProof/>
            <w:webHidden/>
          </w:rPr>
          <w:instrText xml:space="preserve"> PAGEREF _Toc229764506 \h </w:instrText>
        </w:r>
        <w:r>
          <w:rPr>
            <w:noProof/>
            <w:webHidden/>
          </w:rPr>
        </w:r>
        <w:r>
          <w:rPr>
            <w:noProof/>
            <w:webHidden/>
          </w:rPr>
          <w:fldChar w:fldCharType="separate"/>
        </w:r>
        <w:r>
          <w:rPr>
            <w:noProof/>
            <w:webHidden/>
          </w:rPr>
          <w:t>16</w:t>
        </w:r>
        <w:r>
          <w:rPr>
            <w:noProof/>
            <w:webHidden/>
          </w:rPr>
          <w:fldChar w:fldCharType="end"/>
        </w:r>
      </w:hyperlink>
    </w:p>
    <w:p w14:paraId="218AE648" w14:textId="49B117B7" w:rsidR="00B33CFE" w:rsidRDefault="00B33CFE">
      <w:pPr>
        <w:pStyle w:val="TDC2"/>
        <w:tabs>
          <w:tab w:val="right" w:leader="dot" w:pos="8630"/>
        </w:tabs>
        <w:rPr>
          <w:noProof/>
        </w:rPr>
      </w:pPr>
      <w:hyperlink w:anchor="_Toc229764507" w:history="1">
        <w:r w:rsidRPr="009155AB">
          <w:rPr>
            <w:rStyle w:val="Hipervnculo"/>
            <w:noProof/>
          </w:rPr>
          <w:t>3.4 Viabilidad</w:t>
        </w:r>
        <w:r>
          <w:rPr>
            <w:noProof/>
            <w:webHidden/>
          </w:rPr>
          <w:tab/>
        </w:r>
        <w:r>
          <w:rPr>
            <w:noProof/>
            <w:webHidden/>
          </w:rPr>
          <w:fldChar w:fldCharType="begin"/>
        </w:r>
        <w:r>
          <w:rPr>
            <w:noProof/>
            <w:webHidden/>
          </w:rPr>
          <w:instrText xml:space="preserve"> PAGEREF _Toc229764507 \h </w:instrText>
        </w:r>
        <w:r>
          <w:rPr>
            <w:noProof/>
            <w:webHidden/>
          </w:rPr>
        </w:r>
        <w:r>
          <w:rPr>
            <w:noProof/>
            <w:webHidden/>
          </w:rPr>
          <w:fldChar w:fldCharType="separate"/>
        </w:r>
        <w:r>
          <w:rPr>
            <w:noProof/>
            <w:webHidden/>
          </w:rPr>
          <w:t>17</w:t>
        </w:r>
        <w:r>
          <w:rPr>
            <w:noProof/>
            <w:webHidden/>
          </w:rPr>
          <w:fldChar w:fldCharType="end"/>
        </w:r>
      </w:hyperlink>
    </w:p>
    <w:p w14:paraId="68B12B53" w14:textId="33FCB14B" w:rsidR="00B33CFE" w:rsidRDefault="00B33CFE">
      <w:pPr>
        <w:pStyle w:val="TDC2"/>
        <w:tabs>
          <w:tab w:val="right" w:leader="dot" w:pos="8630"/>
        </w:tabs>
        <w:rPr>
          <w:noProof/>
        </w:rPr>
      </w:pPr>
      <w:hyperlink w:anchor="_Toc229764508" w:history="1">
        <w:r w:rsidRPr="009155AB">
          <w:rPr>
            <w:rStyle w:val="Hipervnculo"/>
            <w:noProof/>
          </w:rPr>
          <w:t>3.5 Impacto</w:t>
        </w:r>
        <w:r>
          <w:rPr>
            <w:noProof/>
            <w:webHidden/>
          </w:rPr>
          <w:tab/>
        </w:r>
        <w:r>
          <w:rPr>
            <w:noProof/>
            <w:webHidden/>
          </w:rPr>
          <w:fldChar w:fldCharType="begin"/>
        </w:r>
        <w:r>
          <w:rPr>
            <w:noProof/>
            <w:webHidden/>
          </w:rPr>
          <w:instrText xml:space="preserve"> PAGEREF _Toc229764508 \h </w:instrText>
        </w:r>
        <w:r>
          <w:rPr>
            <w:noProof/>
            <w:webHidden/>
          </w:rPr>
        </w:r>
        <w:r>
          <w:rPr>
            <w:noProof/>
            <w:webHidden/>
          </w:rPr>
          <w:fldChar w:fldCharType="separate"/>
        </w:r>
        <w:r>
          <w:rPr>
            <w:noProof/>
            <w:webHidden/>
          </w:rPr>
          <w:t>18</w:t>
        </w:r>
        <w:r>
          <w:rPr>
            <w:noProof/>
            <w:webHidden/>
          </w:rPr>
          <w:fldChar w:fldCharType="end"/>
        </w:r>
      </w:hyperlink>
    </w:p>
    <w:p w14:paraId="6FD800D1" w14:textId="73154B45" w:rsidR="00B33CFE" w:rsidRDefault="00B33CFE">
      <w:pPr>
        <w:pStyle w:val="TDC1"/>
        <w:tabs>
          <w:tab w:val="right" w:leader="dot" w:pos="8630"/>
        </w:tabs>
        <w:rPr>
          <w:noProof/>
        </w:rPr>
      </w:pPr>
      <w:hyperlink w:anchor="_Toc229764509" w:history="1">
        <w:r w:rsidRPr="009155AB">
          <w:rPr>
            <w:rStyle w:val="Hipervnculo"/>
            <w:noProof/>
          </w:rPr>
          <w:t>Capítulo 4. Diseño del Sistema</w:t>
        </w:r>
        <w:r>
          <w:rPr>
            <w:noProof/>
            <w:webHidden/>
          </w:rPr>
          <w:tab/>
        </w:r>
        <w:r>
          <w:rPr>
            <w:noProof/>
            <w:webHidden/>
          </w:rPr>
          <w:fldChar w:fldCharType="begin"/>
        </w:r>
        <w:r>
          <w:rPr>
            <w:noProof/>
            <w:webHidden/>
          </w:rPr>
          <w:instrText xml:space="preserve"> PAGEREF _Toc229764509 \h </w:instrText>
        </w:r>
        <w:r>
          <w:rPr>
            <w:noProof/>
            <w:webHidden/>
          </w:rPr>
        </w:r>
        <w:r>
          <w:rPr>
            <w:noProof/>
            <w:webHidden/>
          </w:rPr>
          <w:fldChar w:fldCharType="separate"/>
        </w:r>
        <w:r>
          <w:rPr>
            <w:noProof/>
            <w:webHidden/>
          </w:rPr>
          <w:t>19</w:t>
        </w:r>
        <w:r>
          <w:rPr>
            <w:noProof/>
            <w:webHidden/>
          </w:rPr>
          <w:fldChar w:fldCharType="end"/>
        </w:r>
      </w:hyperlink>
    </w:p>
    <w:p w14:paraId="4CA440D2" w14:textId="6E4E6657" w:rsidR="00B33CFE" w:rsidRDefault="00B33CFE">
      <w:pPr>
        <w:pStyle w:val="TDC2"/>
        <w:tabs>
          <w:tab w:val="right" w:leader="dot" w:pos="8630"/>
        </w:tabs>
        <w:rPr>
          <w:noProof/>
        </w:rPr>
      </w:pPr>
      <w:hyperlink w:anchor="_Toc229764510" w:history="1">
        <w:r w:rsidRPr="009155AB">
          <w:rPr>
            <w:rStyle w:val="Hipervnculo"/>
            <w:noProof/>
          </w:rPr>
          <w:t>4.1 Arquitectura</w:t>
        </w:r>
        <w:r>
          <w:rPr>
            <w:noProof/>
            <w:webHidden/>
          </w:rPr>
          <w:tab/>
        </w:r>
        <w:r>
          <w:rPr>
            <w:noProof/>
            <w:webHidden/>
          </w:rPr>
          <w:fldChar w:fldCharType="begin"/>
        </w:r>
        <w:r>
          <w:rPr>
            <w:noProof/>
            <w:webHidden/>
          </w:rPr>
          <w:instrText xml:space="preserve"> PAGEREF _Toc229764510 \h </w:instrText>
        </w:r>
        <w:r>
          <w:rPr>
            <w:noProof/>
            <w:webHidden/>
          </w:rPr>
        </w:r>
        <w:r>
          <w:rPr>
            <w:noProof/>
            <w:webHidden/>
          </w:rPr>
          <w:fldChar w:fldCharType="separate"/>
        </w:r>
        <w:r>
          <w:rPr>
            <w:noProof/>
            <w:webHidden/>
          </w:rPr>
          <w:t>19</w:t>
        </w:r>
        <w:r>
          <w:rPr>
            <w:noProof/>
            <w:webHidden/>
          </w:rPr>
          <w:fldChar w:fldCharType="end"/>
        </w:r>
      </w:hyperlink>
    </w:p>
    <w:p w14:paraId="54578B89" w14:textId="670CDAF1" w:rsidR="00B33CFE" w:rsidRDefault="00B33CFE">
      <w:pPr>
        <w:pStyle w:val="TDC2"/>
        <w:tabs>
          <w:tab w:val="right" w:leader="dot" w:pos="8630"/>
        </w:tabs>
        <w:rPr>
          <w:noProof/>
        </w:rPr>
      </w:pPr>
      <w:hyperlink w:anchor="_Toc229764511" w:history="1">
        <w:r w:rsidRPr="009155AB">
          <w:rPr>
            <w:rStyle w:val="Hipervnculo"/>
            <w:noProof/>
          </w:rPr>
          <w:t>4.2 UI/UX</w:t>
        </w:r>
        <w:r>
          <w:rPr>
            <w:noProof/>
            <w:webHidden/>
          </w:rPr>
          <w:tab/>
        </w:r>
        <w:r>
          <w:rPr>
            <w:noProof/>
            <w:webHidden/>
          </w:rPr>
          <w:fldChar w:fldCharType="begin"/>
        </w:r>
        <w:r>
          <w:rPr>
            <w:noProof/>
            <w:webHidden/>
          </w:rPr>
          <w:instrText xml:space="preserve"> PAGEREF _Toc229764511 \h </w:instrText>
        </w:r>
        <w:r>
          <w:rPr>
            <w:noProof/>
            <w:webHidden/>
          </w:rPr>
        </w:r>
        <w:r>
          <w:rPr>
            <w:noProof/>
            <w:webHidden/>
          </w:rPr>
          <w:fldChar w:fldCharType="separate"/>
        </w:r>
        <w:r>
          <w:rPr>
            <w:noProof/>
            <w:webHidden/>
          </w:rPr>
          <w:t>19</w:t>
        </w:r>
        <w:r>
          <w:rPr>
            <w:noProof/>
            <w:webHidden/>
          </w:rPr>
          <w:fldChar w:fldCharType="end"/>
        </w:r>
      </w:hyperlink>
    </w:p>
    <w:p w14:paraId="3D90D90B" w14:textId="50FCA06F" w:rsidR="00B33CFE" w:rsidRDefault="00B33CFE">
      <w:pPr>
        <w:pStyle w:val="TDC2"/>
        <w:tabs>
          <w:tab w:val="right" w:leader="dot" w:pos="8630"/>
        </w:tabs>
        <w:rPr>
          <w:noProof/>
        </w:rPr>
      </w:pPr>
      <w:hyperlink w:anchor="_Toc229764512" w:history="1">
        <w:r w:rsidRPr="009155AB">
          <w:rPr>
            <w:rStyle w:val="Hipervnculo"/>
            <w:noProof/>
          </w:rPr>
          <w:t>4.3 Base de Datos</w:t>
        </w:r>
        <w:r>
          <w:rPr>
            <w:noProof/>
            <w:webHidden/>
          </w:rPr>
          <w:tab/>
        </w:r>
        <w:r>
          <w:rPr>
            <w:noProof/>
            <w:webHidden/>
          </w:rPr>
          <w:fldChar w:fldCharType="begin"/>
        </w:r>
        <w:r>
          <w:rPr>
            <w:noProof/>
            <w:webHidden/>
          </w:rPr>
          <w:instrText xml:space="preserve"> PAGEREF _Toc229764512 \h </w:instrText>
        </w:r>
        <w:r>
          <w:rPr>
            <w:noProof/>
            <w:webHidden/>
          </w:rPr>
        </w:r>
        <w:r>
          <w:rPr>
            <w:noProof/>
            <w:webHidden/>
          </w:rPr>
          <w:fldChar w:fldCharType="separate"/>
        </w:r>
        <w:r>
          <w:rPr>
            <w:noProof/>
            <w:webHidden/>
          </w:rPr>
          <w:t>20</w:t>
        </w:r>
        <w:r>
          <w:rPr>
            <w:noProof/>
            <w:webHidden/>
          </w:rPr>
          <w:fldChar w:fldCharType="end"/>
        </w:r>
      </w:hyperlink>
    </w:p>
    <w:p w14:paraId="78E33F67" w14:textId="4D9989B5" w:rsidR="00B33CFE" w:rsidRDefault="00B33CFE">
      <w:pPr>
        <w:pStyle w:val="TDC2"/>
        <w:tabs>
          <w:tab w:val="right" w:leader="dot" w:pos="8630"/>
        </w:tabs>
        <w:rPr>
          <w:noProof/>
        </w:rPr>
      </w:pPr>
      <w:hyperlink w:anchor="_Toc229764513" w:history="1">
        <w:r w:rsidRPr="009155AB">
          <w:rPr>
            <w:rStyle w:val="Hipervnculo"/>
            <w:noProof/>
          </w:rPr>
          <w:t>4.4 Diagramas</w:t>
        </w:r>
        <w:r>
          <w:rPr>
            <w:noProof/>
            <w:webHidden/>
          </w:rPr>
          <w:tab/>
        </w:r>
        <w:r>
          <w:rPr>
            <w:noProof/>
            <w:webHidden/>
          </w:rPr>
          <w:fldChar w:fldCharType="begin"/>
        </w:r>
        <w:r>
          <w:rPr>
            <w:noProof/>
            <w:webHidden/>
          </w:rPr>
          <w:instrText xml:space="preserve"> PAGEREF _Toc229764513 \h </w:instrText>
        </w:r>
        <w:r>
          <w:rPr>
            <w:noProof/>
            <w:webHidden/>
          </w:rPr>
        </w:r>
        <w:r>
          <w:rPr>
            <w:noProof/>
            <w:webHidden/>
          </w:rPr>
          <w:fldChar w:fldCharType="separate"/>
        </w:r>
        <w:r>
          <w:rPr>
            <w:noProof/>
            <w:webHidden/>
          </w:rPr>
          <w:t>21</w:t>
        </w:r>
        <w:r>
          <w:rPr>
            <w:noProof/>
            <w:webHidden/>
          </w:rPr>
          <w:fldChar w:fldCharType="end"/>
        </w:r>
      </w:hyperlink>
    </w:p>
    <w:p w14:paraId="41044C67" w14:textId="64343734" w:rsidR="00B33CFE" w:rsidRDefault="00B33CFE">
      <w:pPr>
        <w:pStyle w:val="TDC2"/>
        <w:tabs>
          <w:tab w:val="right" w:leader="dot" w:pos="8630"/>
        </w:tabs>
        <w:rPr>
          <w:noProof/>
        </w:rPr>
      </w:pPr>
      <w:hyperlink w:anchor="_Toc229764514" w:history="1">
        <w:r w:rsidRPr="009155AB">
          <w:rPr>
            <w:rStyle w:val="Hipervnculo"/>
            <w:noProof/>
          </w:rPr>
          <w:t>4.5 APIs</w:t>
        </w:r>
        <w:r>
          <w:rPr>
            <w:noProof/>
            <w:webHidden/>
          </w:rPr>
          <w:tab/>
        </w:r>
        <w:r>
          <w:rPr>
            <w:noProof/>
            <w:webHidden/>
          </w:rPr>
          <w:fldChar w:fldCharType="begin"/>
        </w:r>
        <w:r>
          <w:rPr>
            <w:noProof/>
            <w:webHidden/>
          </w:rPr>
          <w:instrText xml:space="preserve"> PAGEREF _Toc229764514 \h </w:instrText>
        </w:r>
        <w:r>
          <w:rPr>
            <w:noProof/>
            <w:webHidden/>
          </w:rPr>
        </w:r>
        <w:r>
          <w:rPr>
            <w:noProof/>
            <w:webHidden/>
          </w:rPr>
          <w:fldChar w:fldCharType="separate"/>
        </w:r>
        <w:r>
          <w:rPr>
            <w:noProof/>
            <w:webHidden/>
          </w:rPr>
          <w:t>22</w:t>
        </w:r>
        <w:r>
          <w:rPr>
            <w:noProof/>
            <w:webHidden/>
          </w:rPr>
          <w:fldChar w:fldCharType="end"/>
        </w:r>
      </w:hyperlink>
    </w:p>
    <w:p w14:paraId="5CF3DA2B" w14:textId="45A8CE73" w:rsidR="00B33CFE" w:rsidRDefault="00B33CFE">
      <w:pPr>
        <w:pStyle w:val="TDC1"/>
        <w:tabs>
          <w:tab w:val="right" w:leader="dot" w:pos="8630"/>
        </w:tabs>
        <w:rPr>
          <w:noProof/>
        </w:rPr>
      </w:pPr>
      <w:hyperlink w:anchor="_Toc229764515" w:history="1">
        <w:r w:rsidRPr="009155AB">
          <w:rPr>
            <w:rStyle w:val="Hipervnculo"/>
            <w:noProof/>
          </w:rPr>
          <w:t>Capítulo 5. Desarrollo y Código</w:t>
        </w:r>
        <w:r>
          <w:rPr>
            <w:noProof/>
            <w:webHidden/>
          </w:rPr>
          <w:tab/>
        </w:r>
        <w:r>
          <w:rPr>
            <w:noProof/>
            <w:webHidden/>
          </w:rPr>
          <w:fldChar w:fldCharType="begin"/>
        </w:r>
        <w:r>
          <w:rPr>
            <w:noProof/>
            <w:webHidden/>
          </w:rPr>
          <w:instrText xml:space="preserve"> PAGEREF _Toc229764515 \h </w:instrText>
        </w:r>
        <w:r>
          <w:rPr>
            <w:noProof/>
            <w:webHidden/>
          </w:rPr>
        </w:r>
        <w:r>
          <w:rPr>
            <w:noProof/>
            <w:webHidden/>
          </w:rPr>
          <w:fldChar w:fldCharType="separate"/>
        </w:r>
        <w:r>
          <w:rPr>
            <w:noProof/>
            <w:webHidden/>
          </w:rPr>
          <w:t>23</w:t>
        </w:r>
        <w:r>
          <w:rPr>
            <w:noProof/>
            <w:webHidden/>
          </w:rPr>
          <w:fldChar w:fldCharType="end"/>
        </w:r>
      </w:hyperlink>
    </w:p>
    <w:p w14:paraId="120579CB" w14:textId="6F2EE54F" w:rsidR="00B33CFE" w:rsidRDefault="00B33CFE">
      <w:pPr>
        <w:pStyle w:val="TDC2"/>
        <w:tabs>
          <w:tab w:val="right" w:leader="dot" w:pos="8630"/>
        </w:tabs>
        <w:rPr>
          <w:noProof/>
        </w:rPr>
      </w:pPr>
      <w:hyperlink w:anchor="_Toc229764516" w:history="1">
        <w:r w:rsidRPr="009155AB">
          <w:rPr>
            <w:rStyle w:val="Hipervnculo"/>
            <w:noProof/>
          </w:rPr>
          <w:t>5.1 Entorno</w:t>
        </w:r>
        <w:r>
          <w:rPr>
            <w:noProof/>
            <w:webHidden/>
          </w:rPr>
          <w:tab/>
        </w:r>
        <w:r>
          <w:rPr>
            <w:noProof/>
            <w:webHidden/>
          </w:rPr>
          <w:fldChar w:fldCharType="begin"/>
        </w:r>
        <w:r>
          <w:rPr>
            <w:noProof/>
            <w:webHidden/>
          </w:rPr>
          <w:instrText xml:space="preserve"> PAGEREF _Toc229764516 \h </w:instrText>
        </w:r>
        <w:r>
          <w:rPr>
            <w:noProof/>
            <w:webHidden/>
          </w:rPr>
        </w:r>
        <w:r>
          <w:rPr>
            <w:noProof/>
            <w:webHidden/>
          </w:rPr>
          <w:fldChar w:fldCharType="separate"/>
        </w:r>
        <w:r>
          <w:rPr>
            <w:noProof/>
            <w:webHidden/>
          </w:rPr>
          <w:t>23</w:t>
        </w:r>
        <w:r>
          <w:rPr>
            <w:noProof/>
            <w:webHidden/>
          </w:rPr>
          <w:fldChar w:fldCharType="end"/>
        </w:r>
      </w:hyperlink>
    </w:p>
    <w:p w14:paraId="771E0FDF" w14:textId="68E77A25" w:rsidR="00B33CFE" w:rsidRDefault="00B33CFE">
      <w:pPr>
        <w:pStyle w:val="TDC2"/>
        <w:tabs>
          <w:tab w:val="right" w:leader="dot" w:pos="8630"/>
        </w:tabs>
        <w:rPr>
          <w:noProof/>
        </w:rPr>
      </w:pPr>
      <w:hyperlink w:anchor="_Toc229764517" w:history="1">
        <w:r w:rsidRPr="009155AB">
          <w:rPr>
            <w:rStyle w:val="Hipervnculo"/>
            <w:noProof/>
          </w:rPr>
          <w:t>5.2 Estándares</w:t>
        </w:r>
        <w:r>
          <w:rPr>
            <w:noProof/>
            <w:webHidden/>
          </w:rPr>
          <w:tab/>
        </w:r>
        <w:r>
          <w:rPr>
            <w:noProof/>
            <w:webHidden/>
          </w:rPr>
          <w:fldChar w:fldCharType="begin"/>
        </w:r>
        <w:r>
          <w:rPr>
            <w:noProof/>
            <w:webHidden/>
          </w:rPr>
          <w:instrText xml:space="preserve"> PAGEREF _Toc229764517 \h </w:instrText>
        </w:r>
        <w:r>
          <w:rPr>
            <w:noProof/>
            <w:webHidden/>
          </w:rPr>
        </w:r>
        <w:r>
          <w:rPr>
            <w:noProof/>
            <w:webHidden/>
          </w:rPr>
          <w:fldChar w:fldCharType="separate"/>
        </w:r>
        <w:r>
          <w:rPr>
            <w:noProof/>
            <w:webHidden/>
          </w:rPr>
          <w:t>23</w:t>
        </w:r>
        <w:r>
          <w:rPr>
            <w:noProof/>
            <w:webHidden/>
          </w:rPr>
          <w:fldChar w:fldCharType="end"/>
        </w:r>
      </w:hyperlink>
    </w:p>
    <w:p w14:paraId="5753E7E1" w14:textId="78D965AE" w:rsidR="00B33CFE" w:rsidRDefault="00B33CFE">
      <w:pPr>
        <w:pStyle w:val="TDC2"/>
        <w:tabs>
          <w:tab w:val="right" w:leader="dot" w:pos="8630"/>
        </w:tabs>
        <w:rPr>
          <w:noProof/>
        </w:rPr>
      </w:pPr>
      <w:hyperlink w:anchor="_Toc229764518" w:history="1">
        <w:r w:rsidRPr="009155AB">
          <w:rPr>
            <w:rStyle w:val="Hipervnculo"/>
            <w:noProof/>
          </w:rPr>
          <w:t>5.3 Backend</w:t>
        </w:r>
        <w:r>
          <w:rPr>
            <w:noProof/>
            <w:webHidden/>
          </w:rPr>
          <w:tab/>
        </w:r>
        <w:r>
          <w:rPr>
            <w:noProof/>
            <w:webHidden/>
          </w:rPr>
          <w:fldChar w:fldCharType="begin"/>
        </w:r>
        <w:r>
          <w:rPr>
            <w:noProof/>
            <w:webHidden/>
          </w:rPr>
          <w:instrText xml:space="preserve"> PAGEREF _Toc229764518 \h </w:instrText>
        </w:r>
        <w:r>
          <w:rPr>
            <w:noProof/>
            <w:webHidden/>
          </w:rPr>
        </w:r>
        <w:r>
          <w:rPr>
            <w:noProof/>
            <w:webHidden/>
          </w:rPr>
          <w:fldChar w:fldCharType="separate"/>
        </w:r>
        <w:r>
          <w:rPr>
            <w:noProof/>
            <w:webHidden/>
          </w:rPr>
          <w:t>24</w:t>
        </w:r>
        <w:r>
          <w:rPr>
            <w:noProof/>
            <w:webHidden/>
          </w:rPr>
          <w:fldChar w:fldCharType="end"/>
        </w:r>
      </w:hyperlink>
    </w:p>
    <w:p w14:paraId="48F384F8" w14:textId="03591D23" w:rsidR="00B33CFE" w:rsidRDefault="00B33CFE">
      <w:pPr>
        <w:pStyle w:val="TDC2"/>
        <w:tabs>
          <w:tab w:val="right" w:leader="dot" w:pos="8630"/>
        </w:tabs>
        <w:rPr>
          <w:noProof/>
        </w:rPr>
      </w:pPr>
      <w:hyperlink w:anchor="_Toc229764519" w:history="1">
        <w:r w:rsidRPr="009155AB">
          <w:rPr>
            <w:rStyle w:val="Hipervnculo"/>
            <w:noProof/>
          </w:rPr>
          <w:t>5.4 Frontend</w:t>
        </w:r>
        <w:r>
          <w:rPr>
            <w:noProof/>
            <w:webHidden/>
          </w:rPr>
          <w:tab/>
        </w:r>
        <w:r>
          <w:rPr>
            <w:noProof/>
            <w:webHidden/>
          </w:rPr>
          <w:fldChar w:fldCharType="begin"/>
        </w:r>
        <w:r>
          <w:rPr>
            <w:noProof/>
            <w:webHidden/>
          </w:rPr>
          <w:instrText xml:space="preserve"> PAGEREF _Toc229764519 \h </w:instrText>
        </w:r>
        <w:r>
          <w:rPr>
            <w:noProof/>
            <w:webHidden/>
          </w:rPr>
        </w:r>
        <w:r>
          <w:rPr>
            <w:noProof/>
            <w:webHidden/>
          </w:rPr>
          <w:fldChar w:fldCharType="separate"/>
        </w:r>
        <w:r>
          <w:rPr>
            <w:noProof/>
            <w:webHidden/>
          </w:rPr>
          <w:t>25</w:t>
        </w:r>
        <w:r>
          <w:rPr>
            <w:noProof/>
            <w:webHidden/>
          </w:rPr>
          <w:fldChar w:fldCharType="end"/>
        </w:r>
      </w:hyperlink>
    </w:p>
    <w:p w14:paraId="4140FCF4" w14:textId="28813D00" w:rsidR="00B33CFE" w:rsidRDefault="00B33CFE">
      <w:pPr>
        <w:pStyle w:val="TDC2"/>
        <w:tabs>
          <w:tab w:val="right" w:leader="dot" w:pos="8630"/>
        </w:tabs>
        <w:rPr>
          <w:noProof/>
        </w:rPr>
      </w:pPr>
      <w:hyperlink w:anchor="_Toc229764520" w:history="1">
        <w:r w:rsidRPr="009155AB">
          <w:rPr>
            <w:rStyle w:val="Hipervnculo"/>
            <w:noProof/>
          </w:rPr>
          <w:t>5.5 Servicios</w:t>
        </w:r>
        <w:r>
          <w:rPr>
            <w:noProof/>
            <w:webHidden/>
          </w:rPr>
          <w:tab/>
        </w:r>
        <w:r>
          <w:rPr>
            <w:noProof/>
            <w:webHidden/>
          </w:rPr>
          <w:fldChar w:fldCharType="begin"/>
        </w:r>
        <w:r>
          <w:rPr>
            <w:noProof/>
            <w:webHidden/>
          </w:rPr>
          <w:instrText xml:space="preserve"> PAGEREF _Toc229764520 \h </w:instrText>
        </w:r>
        <w:r>
          <w:rPr>
            <w:noProof/>
            <w:webHidden/>
          </w:rPr>
        </w:r>
        <w:r>
          <w:rPr>
            <w:noProof/>
            <w:webHidden/>
          </w:rPr>
          <w:fldChar w:fldCharType="separate"/>
        </w:r>
        <w:r>
          <w:rPr>
            <w:noProof/>
            <w:webHidden/>
          </w:rPr>
          <w:t>26</w:t>
        </w:r>
        <w:r>
          <w:rPr>
            <w:noProof/>
            <w:webHidden/>
          </w:rPr>
          <w:fldChar w:fldCharType="end"/>
        </w:r>
      </w:hyperlink>
    </w:p>
    <w:p w14:paraId="7534F4D4" w14:textId="101CF477" w:rsidR="00B33CFE" w:rsidRDefault="00B33CFE">
      <w:pPr>
        <w:pStyle w:val="TDC1"/>
        <w:tabs>
          <w:tab w:val="right" w:leader="dot" w:pos="8630"/>
        </w:tabs>
        <w:rPr>
          <w:noProof/>
        </w:rPr>
      </w:pPr>
      <w:hyperlink w:anchor="_Toc229764521" w:history="1">
        <w:r w:rsidRPr="009155AB">
          <w:rPr>
            <w:rStyle w:val="Hipervnculo"/>
            <w:noProof/>
          </w:rPr>
          <w:t>Capítulo 6. Elaboración Pruebas</w:t>
        </w:r>
        <w:r>
          <w:rPr>
            <w:noProof/>
            <w:webHidden/>
          </w:rPr>
          <w:tab/>
        </w:r>
        <w:r>
          <w:rPr>
            <w:noProof/>
            <w:webHidden/>
          </w:rPr>
          <w:fldChar w:fldCharType="begin"/>
        </w:r>
        <w:r>
          <w:rPr>
            <w:noProof/>
            <w:webHidden/>
          </w:rPr>
          <w:instrText xml:space="preserve"> PAGEREF _Toc229764521 \h </w:instrText>
        </w:r>
        <w:r>
          <w:rPr>
            <w:noProof/>
            <w:webHidden/>
          </w:rPr>
        </w:r>
        <w:r>
          <w:rPr>
            <w:noProof/>
            <w:webHidden/>
          </w:rPr>
          <w:fldChar w:fldCharType="separate"/>
        </w:r>
        <w:r>
          <w:rPr>
            <w:noProof/>
            <w:webHidden/>
          </w:rPr>
          <w:t>27</w:t>
        </w:r>
        <w:r>
          <w:rPr>
            <w:noProof/>
            <w:webHidden/>
          </w:rPr>
          <w:fldChar w:fldCharType="end"/>
        </w:r>
      </w:hyperlink>
    </w:p>
    <w:p w14:paraId="0BA16134" w14:textId="0F6BE326" w:rsidR="00B33CFE" w:rsidRDefault="00B33CFE">
      <w:pPr>
        <w:pStyle w:val="TDC2"/>
        <w:tabs>
          <w:tab w:val="right" w:leader="dot" w:pos="8630"/>
        </w:tabs>
        <w:rPr>
          <w:noProof/>
        </w:rPr>
      </w:pPr>
      <w:hyperlink w:anchor="_Toc229764522" w:history="1">
        <w:r w:rsidRPr="009155AB">
          <w:rPr>
            <w:rStyle w:val="Hipervnculo"/>
            <w:noProof/>
          </w:rPr>
          <w:t>6.1 Estrategia</w:t>
        </w:r>
        <w:r>
          <w:rPr>
            <w:noProof/>
            <w:webHidden/>
          </w:rPr>
          <w:tab/>
        </w:r>
        <w:r>
          <w:rPr>
            <w:noProof/>
            <w:webHidden/>
          </w:rPr>
          <w:fldChar w:fldCharType="begin"/>
        </w:r>
        <w:r>
          <w:rPr>
            <w:noProof/>
            <w:webHidden/>
          </w:rPr>
          <w:instrText xml:space="preserve"> PAGEREF _Toc229764522 \h </w:instrText>
        </w:r>
        <w:r>
          <w:rPr>
            <w:noProof/>
            <w:webHidden/>
          </w:rPr>
        </w:r>
        <w:r>
          <w:rPr>
            <w:noProof/>
            <w:webHidden/>
          </w:rPr>
          <w:fldChar w:fldCharType="separate"/>
        </w:r>
        <w:r>
          <w:rPr>
            <w:noProof/>
            <w:webHidden/>
          </w:rPr>
          <w:t>27</w:t>
        </w:r>
        <w:r>
          <w:rPr>
            <w:noProof/>
            <w:webHidden/>
          </w:rPr>
          <w:fldChar w:fldCharType="end"/>
        </w:r>
      </w:hyperlink>
    </w:p>
    <w:p w14:paraId="491AC8DA" w14:textId="4A3EB145" w:rsidR="00B33CFE" w:rsidRDefault="00B33CFE">
      <w:pPr>
        <w:pStyle w:val="TDC2"/>
        <w:tabs>
          <w:tab w:val="right" w:leader="dot" w:pos="8630"/>
        </w:tabs>
        <w:rPr>
          <w:noProof/>
        </w:rPr>
      </w:pPr>
      <w:hyperlink w:anchor="_Toc229764523" w:history="1">
        <w:r w:rsidRPr="009155AB">
          <w:rPr>
            <w:rStyle w:val="Hipervnculo"/>
            <w:noProof/>
          </w:rPr>
          <w:t>6.2 Matrices</w:t>
        </w:r>
        <w:r>
          <w:rPr>
            <w:noProof/>
            <w:webHidden/>
          </w:rPr>
          <w:tab/>
        </w:r>
        <w:r>
          <w:rPr>
            <w:noProof/>
            <w:webHidden/>
          </w:rPr>
          <w:fldChar w:fldCharType="begin"/>
        </w:r>
        <w:r>
          <w:rPr>
            <w:noProof/>
            <w:webHidden/>
          </w:rPr>
          <w:instrText xml:space="preserve"> PAGEREF _Toc229764523 \h </w:instrText>
        </w:r>
        <w:r>
          <w:rPr>
            <w:noProof/>
            <w:webHidden/>
          </w:rPr>
        </w:r>
        <w:r>
          <w:rPr>
            <w:noProof/>
            <w:webHidden/>
          </w:rPr>
          <w:fldChar w:fldCharType="separate"/>
        </w:r>
        <w:r>
          <w:rPr>
            <w:noProof/>
            <w:webHidden/>
          </w:rPr>
          <w:t>27</w:t>
        </w:r>
        <w:r>
          <w:rPr>
            <w:noProof/>
            <w:webHidden/>
          </w:rPr>
          <w:fldChar w:fldCharType="end"/>
        </w:r>
      </w:hyperlink>
    </w:p>
    <w:p w14:paraId="23983F8B" w14:textId="05A7EA35" w:rsidR="00B33CFE" w:rsidRDefault="00B33CFE">
      <w:pPr>
        <w:pStyle w:val="TDC2"/>
        <w:tabs>
          <w:tab w:val="right" w:leader="dot" w:pos="8630"/>
        </w:tabs>
        <w:rPr>
          <w:noProof/>
        </w:rPr>
      </w:pPr>
      <w:hyperlink w:anchor="_Toc229764524" w:history="1">
        <w:r w:rsidRPr="009155AB">
          <w:rPr>
            <w:rStyle w:val="Hipervnculo"/>
            <w:noProof/>
          </w:rPr>
          <w:t>6.3 Pruebas Unitarias</w:t>
        </w:r>
        <w:r>
          <w:rPr>
            <w:noProof/>
            <w:webHidden/>
          </w:rPr>
          <w:tab/>
        </w:r>
        <w:r>
          <w:rPr>
            <w:noProof/>
            <w:webHidden/>
          </w:rPr>
          <w:fldChar w:fldCharType="begin"/>
        </w:r>
        <w:r>
          <w:rPr>
            <w:noProof/>
            <w:webHidden/>
          </w:rPr>
          <w:instrText xml:space="preserve"> PAGEREF _Toc229764524 \h </w:instrText>
        </w:r>
        <w:r>
          <w:rPr>
            <w:noProof/>
            <w:webHidden/>
          </w:rPr>
        </w:r>
        <w:r>
          <w:rPr>
            <w:noProof/>
            <w:webHidden/>
          </w:rPr>
          <w:fldChar w:fldCharType="separate"/>
        </w:r>
        <w:r>
          <w:rPr>
            <w:noProof/>
            <w:webHidden/>
          </w:rPr>
          <w:t>28</w:t>
        </w:r>
        <w:r>
          <w:rPr>
            <w:noProof/>
            <w:webHidden/>
          </w:rPr>
          <w:fldChar w:fldCharType="end"/>
        </w:r>
      </w:hyperlink>
    </w:p>
    <w:p w14:paraId="22CA8400" w14:textId="0284AF7F" w:rsidR="00B33CFE" w:rsidRDefault="00B33CFE">
      <w:pPr>
        <w:pStyle w:val="TDC2"/>
        <w:tabs>
          <w:tab w:val="right" w:leader="dot" w:pos="8630"/>
        </w:tabs>
        <w:rPr>
          <w:noProof/>
        </w:rPr>
      </w:pPr>
      <w:hyperlink w:anchor="_Toc229764525" w:history="1">
        <w:r w:rsidRPr="009155AB">
          <w:rPr>
            <w:rStyle w:val="Hipervnculo"/>
            <w:noProof/>
          </w:rPr>
          <w:t>6.4 Pruebas Carga</w:t>
        </w:r>
        <w:r>
          <w:rPr>
            <w:noProof/>
            <w:webHidden/>
          </w:rPr>
          <w:tab/>
        </w:r>
        <w:r>
          <w:rPr>
            <w:noProof/>
            <w:webHidden/>
          </w:rPr>
          <w:fldChar w:fldCharType="begin"/>
        </w:r>
        <w:r>
          <w:rPr>
            <w:noProof/>
            <w:webHidden/>
          </w:rPr>
          <w:instrText xml:space="preserve"> PAGEREF _Toc229764525 \h </w:instrText>
        </w:r>
        <w:r>
          <w:rPr>
            <w:noProof/>
            <w:webHidden/>
          </w:rPr>
        </w:r>
        <w:r>
          <w:rPr>
            <w:noProof/>
            <w:webHidden/>
          </w:rPr>
          <w:fldChar w:fldCharType="separate"/>
        </w:r>
        <w:r>
          <w:rPr>
            <w:noProof/>
            <w:webHidden/>
          </w:rPr>
          <w:t>29</w:t>
        </w:r>
        <w:r>
          <w:rPr>
            <w:noProof/>
            <w:webHidden/>
          </w:rPr>
          <w:fldChar w:fldCharType="end"/>
        </w:r>
      </w:hyperlink>
    </w:p>
    <w:p w14:paraId="4E36B8EF" w14:textId="299D27EE" w:rsidR="00B33CFE" w:rsidRDefault="00B33CFE">
      <w:pPr>
        <w:pStyle w:val="TDC2"/>
        <w:tabs>
          <w:tab w:val="right" w:leader="dot" w:pos="8630"/>
        </w:tabs>
        <w:rPr>
          <w:noProof/>
        </w:rPr>
      </w:pPr>
      <w:hyperlink w:anchor="_Toc229764526" w:history="1">
        <w:r w:rsidRPr="009155AB">
          <w:rPr>
            <w:rStyle w:val="Hipervnculo"/>
            <w:noProof/>
          </w:rPr>
          <w:t>6.5 Entornos QA</w:t>
        </w:r>
        <w:r>
          <w:rPr>
            <w:noProof/>
            <w:webHidden/>
          </w:rPr>
          <w:tab/>
        </w:r>
        <w:r>
          <w:rPr>
            <w:noProof/>
            <w:webHidden/>
          </w:rPr>
          <w:fldChar w:fldCharType="begin"/>
        </w:r>
        <w:r>
          <w:rPr>
            <w:noProof/>
            <w:webHidden/>
          </w:rPr>
          <w:instrText xml:space="preserve"> PAGEREF _Toc229764526 \h </w:instrText>
        </w:r>
        <w:r>
          <w:rPr>
            <w:noProof/>
            <w:webHidden/>
          </w:rPr>
        </w:r>
        <w:r>
          <w:rPr>
            <w:noProof/>
            <w:webHidden/>
          </w:rPr>
          <w:fldChar w:fldCharType="separate"/>
        </w:r>
        <w:r>
          <w:rPr>
            <w:noProof/>
            <w:webHidden/>
          </w:rPr>
          <w:t>30</w:t>
        </w:r>
        <w:r>
          <w:rPr>
            <w:noProof/>
            <w:webHidden/>
          </w:rPr>
          <w:fldChar w:fldCharType="end"/>
        </w:r>
      </w:hyperlink>
    </w:p>
    <w:p w14:paraId="246186DC" w14:textId="77D2CD6C" w:rsidR="00B33CFE" w:rsidRDefault="00B33CFE">
      <w:pPr>
        <w:pStyle w:val="TDC1"/>
        <w:tabs>
          <w:tab w:val="right" w:leader="dot" w:pos="8630"/>
        </w:tabs>
        <w:rPr>
          <w:noProof/>
        </w:rPr>
      </w:pPr>
      <w:hyperlink w:anchor="_Toc229764527" w:history="1">
        <w:r w:rsidRPr="009155AB">
          <w:rPr>
            <w:rStyle w:val="Hipervnculo"/>
            <w:noProof/>
          </w:rPr>
          <w:t>Capítulo 7. Ejecución Pruebas</w:t>
        </w:r>
        <w:r>
          <w:rPr>
            <w:noProof/>
            <w:webHidden/>
          </w:rPr>
          <w:tab/>
        </w:r>
        <w:r>
          <w:rPr>
            <w:noProof/>
            <w:webHidden/>
          </w:rPr>
          <w:fldChar w:fldCharType="begin"/>
        </w:r>
        <w:r>
          <w:rPr>
            <w:noProof/>
            <w:webHidden/>
          </w:rPr>
          <w:instrText xml:space="preserve"> PAGEREF _Toc229764527 \h </w:instrText>
        </w:r>
        <w:r>
          <w:rPr>
            <w:noProof/>
            <w:webHidden/>
          </w:rPr>
        </w:r>
        <w:r>
          <w:rPr>
            <w:noProof/>
            <w:webHidden/>
          </w:rPr>
          <w:fldChar w:fldCharType="separate"/>
        </w:r>
        <w:r>
          <w:rPr>
            <w:noProof/>
            <w:webHidden/>
          </w:rPr>
          <w:t>31</w:t>
        </w:r>
        <w:r>
          <w:rPr>
            <w:noProof/>
            <w:webHidden/>
          </w:rPr>
          <w:fldChar w:fldCharType="end"/>
        </w:r>
      </w:hyperlink>
    </w:p>
    <w:p w14:paraId="4C7F7E30" w14:textId="6FFE3FEB" w:rsidR="00B33CFE" w:rsidRDefault="00B33CFE">
      <w:pPr>
        <w:pStyle w:val="TDC2"/>
        <w:tabs>
          <w:tab w:val="right" w:leader="dot" w:pos="8630"/>
        </w:tabs>
        <w:rPr>
          <w:noProof/>
        </w:rPr>
      </w:pPr>
      <w:hyperlink w:anchor="_Toc229764528" w:history="1">
        <w:r w:rsidRPr="009155AB">
          <w:rPr>
            <w:rStyle w:val="Hipervnculo"/>
            <w:noProof/>
          </w:rPr>
          <w:t>7.1 Ejecución Unitaria</w:t>
        </w:r>
        <w:r>
          <w:rPr>
            <w:noProof/>
            <w:webHidden/>
          </w:rPr>
          <w:tab/>
        </w:r>
        <w:r>
          <w:rPr>
            <w:noProof/>
            <w:webHidden/>
          </w:rPr>
          <w:fldChar w:fldCharType="begin"/>
        </w:r>
        <w:r>
          <w:rPr>
            <w:noProof/>
            <w:webHidden/>
          </w:rPr>
          <w:instrText xml:space="preserve"> PAGEREF _Toc229764528 \h </w:instrText>
        </w:r>
        <w:r>
          <w:rPr>
            <w:noProof/>
            <w:webHidden/>
          </w:rPr>
        </w:r>
        <w:r>
          <w:rPr>
            <w:noProof/>
            <w:webHidden/>
          </w:rPr>
          <w:fldChar w:fldCharType="separate"/>
        </w:r>
        <w:r>
          <w:rPr>
            <w:noProof/>
            <w:webHidden/>
          </w:rPr>
          <w:t>31</w:t>
        </w:r>
        <w:r>
          <w:rPr>
            <w:noProof/>
            <w:webHidden/>
          </w:rPr>
          <w:fldChar w:fldCharType="end"/>
        </w:r>
      </w:hyperlink>
    </w:p>
    <w:p w14:paraId="5218D03A" w14:textId="4604E165" w:rsidR="00B33CFE" w:rsidRDefault="00B33CFE">
      <w:pPr>
        <w:pStyle w:val="TDC2"/>
        <w:tabs>
          <w:tab w:val="right" w:leader="dot" w:pos="8630"/>
        </w:tabs>
        <w:rPr>
          <w:noProof/>
        </w:rPr>
      </w:pPr>
      <w:hyperlink w:anchor="_Toc229764529" w:history="1">
        <w:r w:rsidRPr="009155AB">
          <w:rPr>
            <w:rStyle w:val="Hipervnculo"/>
            <w:noProof/>
          </w:rPr>
          <w:t>7.2 Integración</w:t>
        </w:r>
        <w:r>
          <w:rPr>
            <w:noProof/>
            <w:webHidden/>
          </w:rPr>
          <w:tab/>
        </w:r>
        <w:r>
          <w:rPr>
            <w:noProof/>
            <w:webHidden/>
          </w:rPr>
          <w:fldChar w:fldCharType="begin"/>
        </w:r>
        <w:r>
          <w:rPr>
            <w:noProof/>
            <w:webHidden/>
          </w:rPr>
          <w:instrText xml:space="preserve"> PAGEREF _Toc229764529 \h </w:instrText>
        </w:r>
        <w:r>
          <w:rPr>
            <w:noProof/>
            <w:webHidden/>
          </w:rPr>
        </w:r>
        <w:r>
          <w:rPr>
            <w:noProof/>
            <w:webHidden/>
          </w:rPr>
          <w:fldChar w:fldCharType="separate"/>
        </w:r>
        <w:r>
          <w:rPr>
            <w:noProof/>
            <w:webHidden/>
          </w:rPr>
          <w:t>31</w:t>
        </w:r>
        <w:r>
          <w:rPr>
            <w:noProof/>
            <w:webHidden/>
          </w:rPr>
          <w:fldChar w:fldCharType="end"/>
        </w:r>
      </w:hyperlink>
    </w:p>
    <w:p w14:paraId="1CF92447" w14:textId="0C9D1F7D" w:rsidR="00B33CFE" w:rsidRDefault="00B33CFE">
      <w:pPr>
        <w:pStyle w:val="TDC2"/>
        <w:tabs>
          <w:tab w:val="right" w:leader="dot" w:pos="8630"/>
        </w:tabs>
        <w:rPr>
          <w:noProof/>
        </w:rPr>
      </w:pPr>
      <w:hyperlink w:anchor="_Toc229764530" w:history="1">
        <w:r w:rsidRPr="009155AB">
          <w:rPr>
            <w:rStyle w:val="Hipervnculo"/>
            <w:noProof/>
          </w:rPr>
          <w:t>7.3 Benchmarking</w:t>
        </w:r>
        <w:r>
          <w:rPr>
            <w:noProof/>
            <w:webHidden/>
          </w:rPr>
          <w:tab/>
        </w:r>
        <w:r>
          <w:rPr>
            <w:noProof/>
            <w:webHidden/>
          </w:rPr>
          <w:fldChar w:fldCharType="begin"/>
        </w:r>
        <w:r>
          <w:rPr>
            <w:noProof/>
            <w:webHidden/>
          </w:rPr>
          <w:instrText xml:space="preserve"> PAGEREF _Toc229764530 \h </w:instrText>
        </w:r>
        <w:r>
          <w:rPr>
            <w:noProof/>
            <w:webHidden/>
          </w:rPr>
        </w:r>
        <w:r>
          <w:rPr>
            <w:noProof/>
            <w:webHidden/>
          </w:rPr>
          <w:fldChar w:fldCharType="separate"/>
        </w:r>
        <w:r>
          <w:rPr>
            <w:noProof/>
            <w:webHidden/>
          </w:rPr>
          <w:t>32</w:t>
        </w:r>
        <w:r>
          <w:rPr>
            <w:noProof/>
            <w:webHidden/>
          </w:rPr>
          <w:fldChar w:fldCharType="end"/>
        </w:r>
      </w:hyperlink>
    </w:p>
    <w:p w14:paraId="1CF17E27" w14:textId="2AA9668F" w:rsidR="00B33CFE" w:rsidRDefault="00B33CFE">
      <w:pPr>
        <w:pStyle w:val="TDC2"/>
        <w:tabs>
          <w:tab w:val="right" w:leader="dot" w:pos="8630"/>
        </w:tabs>
        <w:rPr>
          <w:noProof/>
        </w:rPr>
      </w:pPr>
      <w:hyperlink w:anchor="_Toc229764531" w:history="1">
        <w:r w:rsidRPr="009155AB">
          <w:rPr>
            <w:rStyle w:val="Hipervnculo"/>
            <w:noProof/>
          </w:rPr>
          <w:t>7.4 UAT</w:t>
        </w:r>
        <w:r>
          <w:rPr>
            <w:noProof/>
            <w:webHidden/>
          </w:rPr>
          <w:tab/>
        </w:r>
        <w:r>
          <w:rPr>
            <w:noProof/>
            <w:webHidden/>
          </w:rPr>
          <w:fldChar w:fldCharType="begin"/>
        </w:r>
        <w:r>
          <w:rPr>
            <w:noProof/>
            <w:webHidden/>
          </w:rPr>
          <w:instrText xml:space="preserve"> PAGEREF _Toc229764531 \h </w:instrText>
        </w:r>
        <w:r>
          <w:rPr>
            <w:noProof/>
            <w:webHidden/>
          </w:rPr>
        </w:r>
        <w:r>
          <w:rPr>
            <w:noProof/>
            <w:webHidden/>
          </w:rPr>
          <w:fldChar w:fldCharType="separate"/>
        </w:r>
        <w:r>
          <w:rPr>
            <w:noProof/>
            <w:webHidden/>
          </w:rPr>
          <w:t>33</w:t>
        </w:r>
        <w:r>
          <w:rPr>
            <w:noProof/>
            <w:webHidden/>
          </w:rPr>
          <w:fldChar w:fldCharType="end"/>
        </w:r>
      </w:hyperlink>
    </w:p>
    <w:p w14:paraId="77816725" w14:textId="322560D9" w:rsidR="00B33CFE" w:rsidRDefault="00B33CFE">
      <w:pPr>
        <w:pStyle w:val="TDC2"/>
        <w:tabs>
          <w:tab w:val="right" w:leader="dot" w:pos="8630"/>
        </w:tabs>
        <w:rPr>
          <w:noProof/>
        </w:rPr>
      </w:pPr>
      <w:hyperlink w:anchor="_Toc229764532" w:history="1">
        <w:r w:rsidRPr="009155AB">
          <w:rPr>
            <w:rStyle w:val="Hipervnculo"/>
            <w:noProof/>
          </w:rPr>
          <w:t>7.5 Incidencias</w:t>
        </w:r>
        <w:r>
          <w:rPr>
            <w:noProof/>
            <w:webHidden/>
          </w:rPr>
          <w:tab/>
        </w:r>
        <w:r>
          <w:rPr>
            <w:noProof/>
            <w:webHidden/>
          </w:rPr>
          <w:fldChar w:fldCharType="begin"/>
        </w:r>
        <w:r>
          <w:rPr>
            <w:noProof/>
            <w:webHidden/>
          </w:rPr>
          <w:instrText xml:space="preserve"> PAGEREF _Toc229764532 \h </w:instrText>
        </w:r>
        <w:r>
          <w:rPr>
            <w:noProof/>
            <w:webHidden/>
          </w:rPr>
        </w:r>
        <w:r>
          <w:rPr>
            <w:noProof/>
            <w:webHidden/>
          </w:rPr>
          <w:fldChar w:fldCharType="separate"/>
        </w:r>
        <w:r>
          <w:rPr>
            <w:noProof/>
            <w:webHidden/>
          </w:rPr>
          <w:t>34</w:t>
        </w:r>
        <w:r>
          <w:rPr>
            <w:noProof/>
            <w:webHidden/>
          </w:rPr>
          <w:fldChar w:fldCharType="end"/>
        </w:r>
      </w:hyperlink>
    </w:p>
    <w:p w14:paraId="3A5EF37F" w14:textId="4E6F16EA" w:rsidR="00B33CFE" w:rsidRDefault="00B33CFE">
      <w:pPr>
        <w:pStyle w:val="TDC1"/>
        <w:tabs>
          <w:tab w:val="right" w:leader="dot" w:pos="8630"/>
        </w:tabs>
        <w:rPr>
          <w:noProof/>
        </w:rPr>
      </w:pPr>
      <w:hyperlink w:anchor="_Toc229764533" w:history="1">
        <w:r w:rsidRPr="009155AB">
          <w:rPr>
            <w:rStyle w:val="Hipervnculo"/>
            <w:noProof/>
          </w:rPr>
          <w:t>Capítulo 8. Implementación</w:t>
        </w:r>
        <w:r>
          <w:rPr>
            <w:noProof/>
            <w:webHidden/>
          </w:rPr>
          <w:tab/>
        </w:r>
        <w:r>
          <w:rPr>
            <w:noProof/>
            <w:webHidden/>
          </w:rPr>
          <w:fldChar w:fldCharType="begin"/>
        </w:r>
        <w:r>
          <w:rPr>
            <w:noProof/>
            <w:webHidden/>
          </w:rPr>
          <w:instrText xml:space="preserve"> PAGEREF _Toc229764533 \h </w:instrText>
        </w:r>
        <w:r>
          <w:rPr>
            <w:noProof/>
            <w:webHidden/>
          </w:rPr>
        </w:r>
        <w:r>
          <w:rPr>
            <w:noProof/>
            <w:webHidden/>
          </w:rPr>
          <w:fldChar w:fldCharType="separate"/>
        </w:r>
        <w:r>
          <w:rPr>
            <w:noProof/>
            <w:webHidden/>
          </w:rPr>
          <w:t>35</w:t>
        </w:r>
        <w:r>
          <w:rPr>
            <w:noProof/>
            <w:webHidden/>
          </w:rPr>
          <w:fldChar w:fldCharType="end"/>
        </w:r>
      </w:hyperlink>
    </w:p>
    <w:p w14:paraId="67B02F1E" w14:textId="1A9F6051" w:rsidR="00B33CFE" w:rsidRDefault="00B33CFE">
      <w:pPr>
        <w:pStyle w:val="TDC2"/>
        <w:tabs>
          <w:tab w:val="right" w:leader="dot" w:pos="8630"/>
        </w:tabs>
        <w:rPr>
          <w:noProof/>
        </w:rPr>
      </w:pPr>
      <w:hyperlink w:anchor="_Toc229764534" w:history="1">
        <w:r w:rsidRPr="009155AB">
          <w:rPr>
            <w:rStyle w:val="Hipervnculo"/>
            <w:noProof/>
          </w:rPr>
          <w:t>8.1 Despliegue</w:t>
        </w:r>
        <w:r>
          <w:rPr>
            <w:noProof/>
            <w:webHidden/>
          </w:rPr>
          <w:tab/>
        </w:r>
        <w:r>
          <w:rPr>
            <w:noProof/>
            <w:webHidden/>
          </w:rPr>
          <w:fldChar w:fldCharType="begin"/>
        </w:r>
        <w:r>
          <w:rPr>
            <w:noProof/>
            <w:webHidden/>
          </w:rPr>
          <w:instrText xml:space="preserve"> PAGEREF _Toc229764534 \h </w:instrText>
        </w:r>
        <w:r>
          <w:rPr>
            <w:noProof/>
            <w:webHidden/>
          </w:rPr>
        </w:r>
        <w:r>
          <w:rPr>
            <w:noProof/>
            <w:webHidden/>
          </w:rPr>
          <w:fldChar w:fldCharType="separate"/>
        </w:r>
        <w:r>
          <w:rPr>
            <w:noProof/>
            <w:webHidden/>
          </w:rPr>
          <w:t>35</w:t>
        </w:r>
        <w:r>
          <w:rPr>
            <w:noProof/>
            <w:webHidden/>
          </w:rPr>
          <w:fldChar w:fldCharType="end"/>
        </w:r>
      </w:hyperlink>
    </w:p>
    <w:p w14:paraId="6D0C85E3" w14:textId="56CFED00" w:rsidR="00B33CFE" w:rsidRDefault="00B33CFE">
      <w:pPr>
        <w:pStyle w:val="TDC2"/>
        <w:tabs>
          <w:tab w:val="right" w:leader="dot" w:pos="8630"/>
        </w:tabs>
        <w:rPr>
          <w:noProof/>
        </w:rPr>
      </w:pPr>
      <w:hyperlink w:anchor="_Toc229764535" w:history="1">
        <w:r w:rsidRPr="009155AB">
          <w:rPr>
            <w:rStyle w:val="Hipervnculo"/>
            <w:noProof/>
          </w:rPr>
          <w:t>8.2 Entorno Operativo</w:t>
        </w:r>
        <w:r>
          <w:rPr>
            <w:noProof/>
            <w:webHidden/>
          </w:rPr>
          <w:tab/>
        </w:r>
        <w:r>
          <w:rPr>
            <w:noProof/>
            <w:webHidden/>
          </w:rPr>
          <w:fldChar w:fldCharType="begin"/>
        </w:r>
        <w:r>
          <w:rPr>
            <w:noProof/>
            <w:webHidden/>
          </w:rPr>
          <w:instrText xml:space="preserve"> PAGEREF _Toc229764535 \h </w:instrText>
        </w:r>
        <w:r>
          <w:rPr>
            <w:noProof/>
            <w:webHidden/>
          </w:rPr>
        </w:r>
        <w:r>
          <w:rPr>
            <w:noProof/>
            <w:webHidden/>
          </w:rPr>
          <w:fldChar w:fldCharType="separate"/>
        </w:r>
        <w:r>
          <w:rPr>
            <w:noProof/>
            <w:webHidden/>
          </w:rPr>
          <w:t>35</w:t>
        </w:r>
        <w:r>
          <w:rPr>
            <w:noProof/>
            <w:webHidden/>
          </w:rPr>
          <w:fldChar w:fldCharType="end"/>
        </w:r>
      </w:hyperlink>
    </w:p>
    <w:p w14:paraId="14793633" w14:textId="54D4F8F3" w:rsidR="00B33CFE" w:rsidRDefault="00B33CFE">
      <w:pPr>
        <w:pStyle w:val="TDC2"/>
        <w:tabs>
          <w:tab w:val="right" w:leader="dot" w:pos="8630"/>
        </w:tabs>
        <w:rPr>
          <w:noProof/>
        </w:rPr>
      </w:pPr>
      <w:hyperlink w:anchor="_Toc229764536" w:history="1">
        <w:r w:rsidRPr="009155AB">
          <w:rPr>
            <w:rStyle w:val="Hipervnculo"/>
            <w:noProof/>
          </w:rPr>
          <w:t>8.3 Migración</w:t>
        </w:r>
        <w:r>
          <w:rPr>
            <w:noProof/>
            <w:webHidden/>
          </w:rPr>
          <w:tab/>
        </w:r>
        <w:r>
          <w:rPr>
            <w:noProof/>
            <w:webHidden/>
          </w:rPr>
          <w:fldChar w:fldCharType="begin"/>
        </w:r>
        <w:r>
          <w:rPr>
            <w:noProof/>
            <w:webHidden/>
          </w:rPr>
          <w:instrText xml:space="preserve"> PAGEREF _Toc229764536 \h </w:instrText>
        </w:r>
        <w:r>
          <w:rPr>
            <w:noProof/>
            <w:webHidden/>
          </w:rPr>
        </w:r>
        <w:r>
          <w:rPr>
            <w:noProof/>
            <w:webHidden/>
          </w:rPr>
          <w:fldChar w:fldCharType="separate"/>
        </w:r>
        <w:r>
          <w:rPr>
            <w:noProof/>
            <w:webHidden/>
          </w:rPr>
          <w:t>36</w:t>
        </w:r>
        <w:r>
          <w:rPr>
            <w:noProof/>
            <w:webHidden/>
          </w:rPr>
          <w:fldChar w:fldCharType="end"/>
        </w:r>
      </w:hyperlink>
    </w:p>
    <w:p w14:paraId="09210930" w14:textId="2C0180B1" w:rsidR="00B33CFE" w:rsidRDefault="00B33CFE">
      <w:pPr>
        <w:pStyle w:val="TDC2"/>
        <w:tabs>
          <w:tab w:val="right" w:leader="dot" w:pos="8630"/>
        </w:tabs>
        <w:rPr>
          <w:noProof/>
        </w:rPr>
      </w:pPr>
      <w:hyperlink w:anchor="_Toc229764537" w:history="1">
        <w:r w:rsidRPr="009155AB">
          <w:rPr>
            <w:rStyle w:val="Hipervnculo"/>
            <w:noProof/>
          </w:rPr>
          <w:t>8.4 Capacitación</w:t>
        </w:r>
        <w:r>
          <w:rPr>
            <w:noProof/>
            <w:webHidden/>
          </w:rPr>
          <w:tab/>
        </w:r>
        <w:r>
          <w:rPr>
            <w:noProof/>
            <w:webHidden/>
          </w:rPr>
          <w:fldChar w:fldCharType="begin"/>
        </w:r>
        <w:r>
          <w:rPr>
            <w:noProof/>
            <w:webHidden/>
          </w:rPr>
          <w:instrText xml:space="preserve"> PAGEREF _Toc229764537 \h </w:instrText>
        </w:r>
        <w:r>
          <w:rPr>
            <w:noProof/>
            <w:webHidden/>
          </w:rPr>
        </w:r>
        <w:r>
          <w:rPr>
            <w:noProof/>
            <w:webHidden/>
          </w:rPr>
          <w:fldChar w:fldCharType="separate"/>
        </w:r>
        <w:r>
          <w:rPr>
            <w:noProof/>
            <w:webHidden/>
          </w:rPr>
          <w:t>37</w:t>
        </w:r>
        <w:r>
          <w:rPr>
            <w:noProof/>
            <w:webHidden/>
          </w:rPr>
          <w:fldChar w:fldCharType="end"/>
        </w:r>
      </w:hyperlink>
    </w:p>
    <w:p w14:paraId="536A34ED" w14:textId="79B23238" w:rsidR="00B33CFE" w:rsidRDefault="00B33CFE">
      <w:pPr>
        <w:pStyle w:val="TDC2"/>
        <w:tabs>
          <w:tab w:val="right" w:leader="dot" w:pos="8630"/>
        </w:tabs>
        <w:rPr>
          <w:noProof/>
        </w:rPr>
      </w:pPr>
      <w:hyperlink w:anchor="_Toc229764538" w:history="1">
        <w:r w:rsidRPr="009155AB">
          <w:rPr>
            <w:rStyle w:val="Hipervnculo"/>
            <w:noProof/>
          </w:rPr>
          <w:t>8.5 Manuales</w:t>
        </w:r>
        <w:r>
          <w:rPr>
            <w:noProof/>
            <w:webHidden/>
          </w:rPr>
          <w:tab/>
        </w:r>
        <w:r>
          <w:rPr>
            <w:noProof/>
            <w:webHidden/>
          </w:rPr>
          <w:fldChar w:fldCharType="begin"/>
        </w:r>
        <w:r>
          <w:rPr>
            <w:noProof/>
            <w:webHidden/>
          </w:rPr>
          <w:instrText xml:space="preserve"> PAGEREF _Toc229764538 \h </w:instrText>
        </w:r>
        <w:r>
          <w:rPr>
            <w:noProof/>
            <w:webHidden/>
          </w:rPr>
        </w:r>
        <w:r>
          <w:rPr>
            <w:noProof/>
            <w:webHidden/>
          </w:rPr>
          <w:fldChar w:fldCharType="separate"/>
        </w:r>
        <w:r>
          <w:rPr>
            <w:noProof/>
            <w:webHidden/>
          </w:rPr>
          <w:t>38</w:t>
        </w:r>
        <w:r>
          <w:rPr>
            <w:noProof/>
            <w:webHidden/>
          </w:rPr>
          <w:fldChar w:fldCharType="end"/>
        </w:r>
      </w:hyperlink>
    </w:p>
    <w:p w14:paraId="2C7D54AC" w14:textId="09E2B367" w:rsidR="00B33CFE" w:rsidRDefault="00B33CFE">
      <w:pPr>
        <w:pStyle w:val="TDC1"/>
        <w:tabs>
          <w:tab w:val="right" w:leader="dot" w:pos="8630"/>
        </w:tabs>
        <w:rPr>
          <w:noProof/>
        </w:rPr>
      </w:pPr>
      <w:hyperlink w:anchor="_Toc229764539" w:history="1">
        <w:r w:rsidRPr="009155AB">
          <w:rPr>
            <w:rStyle w:val="Hipervnculo"/>
            <w:noProof/>
          </w:rPr>
          <w:t>Capítulo 9. Bitácora</w:t>
        </w:r>
        <w:r>
          <w:rPr>
            <w:noProof/>
            <w:webHidden/>
          </w:rPr>
          <w:tab/>
        </w:r>
        <w:r>
          <w:rPr>
            <w:noProof/>
            <w:webHidden/>
          </w:rPr>
          <w:fldChar w:fldCharType="begin"/>
        </w:r>
        <w:r>
          <w:rPr>
            <w:noProof/>
            <w:webHidden/>
          </w:rPr>
          <w:instrText xml:space="preserve"> PAGEREF _Toc229764539 \h </w:instrText>
        </w:r>
        <w:r>
          <w:rPr>
            <w:noProof/>
            <w:webHidden/>
          </w:rPr>
        </w:r>
        <w:r>
          <w:rPr>
            <w:noProof/>
            <w:webHidden/>
          </w:rPr>
          <w:fldChar w:fldCharType="separate"/>
        </w:r>
        <w:r>
          <w:rPr>
            <w:noProof/>
            <w:webHidden/>
          </w:rPr>
          <w:t>39</w:t>
        </w:r>
        <w:r>
          <w:rPr>
            <w:noProof/>
            <w:webHidden/>
          </w:rPr>
          <w:fldChar w:fldCharType="end"/>
        </w:r>
      </w:hyperlink>
    </w:p>
    <w:p w14:paraId="5F260587" w14:textId="52030C0F" w:rsidR="00B33CFE" w:rsidRDefault="00B33CFE">
      <w:pPr>
        <w:pStyle w:val="TDC2"/>
        <w:tabs>
          <w:tab w:val="right" w:leader="dot" w:pos="8630"/>
        </w:tabs>
        <w:rPr>
          <w:noProof/>
        </w:rPr>
      </w:pPr>
      <w:hyperlink w:anchor="_Toc229764540" w:history="1">
        <w:r w:rsidRPr="009155AB">
          <w:rPr>
            <w:rStyle w:val="Hipervnculo"/>
            <w:noProof/>
          </w:rPr>
          <w:t>9.1 Registro</w:t>
        </w:r>
        <w:r>
          <w:rPr>
            <w:noProof/>
            <w:webHidden/>
          </w:rPr>
          <w:tab/>
        </w:r>
        <w:r>
          <w:rPr>
            <w:noProof/>
            <w:webHidden/>
          </w:rPr>
          <w:fldChar w:fldCharType="begin"/>
        </w:r>
        <w:r>
          <w:rPr>
            <w:noProof/>
            <w:webHidden/>
          </w:rPr>
          <w:instrText xml:space="preserve"> PAGEREF _Toc229764540 \h </w:instrText>
        </w:r>
        <w:r>
          <w:rPr>
            <w:noProof/>
            <w:webHidden/>
          </w:rPr>
        </w:r>
        <w:r>
          <w:rPr>
            <w:noProof/>
            <w:webHidden/>
          </w:rPr>
          <w:fldChar w:fldCharType="separate"/>
        </w:r>
        <w:r>
          <w:rPr>
            <w:noProof/>
            <w:webHidden/>
          </w:rPr>
          <w:t>39</w:t>
        </w:r>
        <w:r>
          <w:rPr>
            <w:noProof/>
            <w:webHidden/>
          </w:rPr>
          <w:fldChar w:fldCharType="end"/>
        </w:r>
      </w:hyperlink>
    </w:p>
    <w:p w14:paraId="50AEEAFA" w14:textId="44EC50AB" w:rsidR="00B33CFE" w:rsidRDefault="00B33CFE">
      <w:pPr>
        <w:pStyle w:val="TDC2"/>
        <w:tabs>
          <w:tab w:val="right" w:leader="dot" w:pos="8630"/>
        </w:tabs>
        <w:rPr>
          <w:noProof/>
        </w:rPr>
      </w:pPr>
      <w:hyperlink w:anchor="_Toc229764541" w:history="1">
        <w:r w:rsidRPr="009155AB">
          <w:rPr>
            <w:rStyle w:val="Hipervnculo"/>
            <w:noProof/>
          </w:rPr>
          <w:t>9.2 Hitos</w:t>
        </w:r>
        <w:r>
          <w:rPr>
            <w:noProof/>
            <w:webHidden/>
          </w:rPr>
          <w:tab/>
        </w:r>
        <w:r>
          <w:rPr>
            <w:noProof/>
            <w:webHidden/>
          </w:rPr>
          <w:fldChar w:fldCharType="begin"/>
        </w:r>
        <w:r>
          <w:rPr>
            <w:noProof/>
            <w:webHidden/>
          </w:rPr>
          <w:instrText xml:space="preserve"> PAGEREF _Toc229764541 \h </w:instrText>
        </w:r>
        <w:r>
          <w:rPr>
            <w:noProof/>
            <w:webHidden/>
          </w:rPr>
        </w:r>
        <w:r>
          <w:rPr>
            <w:noProof/>
            <w:webHidden/>
          </w:rPr>
          <w:fldChar w:fldCharType="separate"/>
        </w:r>
        <w:r>
          <w:rPr>
            <w:noProof/>
            <w:webHidden/>
          </w:rPr>
          <w:t>39</w:t>
        </w:r>
        <w:r>
          <w:rPr>
            <w:noProof/>
            <w:webHidden/>
          </w:rPr>
          <w:fldChar w:fldCharType="end"/>
        </w:r>
      </w:hyperlink>
    </w:p>
    <w:p w14:paraId="617957FA" w14:textId="72241AE4" w:rsidR="00B33CFE" w:rsidRDefault="00B33CFE">
      <w:pPr>
        <w:pStyle w:val="TDC2"/>
        <w:tabs>
          <w:tab w:val="right" w:leader="dot" w:pos="8630"/>
        </w:tabs>
        <w:rPr>
          <w:noProof/>
        </w:rPr>
      </w:pPr>
      <w:hyperlink w:anchor="_Toc229764542" w:history="1">
        <w:r w:rsidRPr="009155AB">
          <w:rPr>
            <w:rStyle w:val="Hipervnculo"/>
            <w:noProof/>
          </w:rPr>
          <w:t>9.3 Control Cambios</w:t>
        </w:r>
        <w:r>
          <w:rPr>
            <w:noProof/>
            <w:webHidden/>
          </w:rPr>
          <w:tab/>
        </w:r>
        <w:r>
          <w:rPr>
            <w:noProof/>
            <w:webHidden/>
          </w:rPr>
          <w:fldChar w:fldCharType="begin"/>
        </w:r>
        <w:r>
          <w:rPr>
            <w:noProof/>
            <w:webHidden/>
          </w:rPr>
          <w:instrText xml:space="preserve"> PAGEREF _Toc229764542 \h </w:instrText>
        </w:r>
        <w:r>
          <w:rPr>
            <w:noProof/>
            <w:webHidden/>
          </w:rPr>
        </w:r>
        <w:r>
          <w:rPr>
            <w:noProof/>
            <w:webHidden/>
          </w:rPr>
          <w:fldChar w:fldCharType="separate"/>
        </w:r>
        <w:r>
          <w:rPr>
            <w:noProof/>
            <w:webHidden/>
          </w:rPr>
          <w:t>40</w:t>
        </w:r>
        <w:r>
          <w:rPr>
            <w:noProof/>
            <w:webHidden/>
          </w:rPr>
          <w:fldChar w:fldCharType="end"/>
        </w:r>
      </w:hyperlink>
    </w:p>
    <w:p w14:paraId="073105E3" w14:textId="254882A9" w:rsidR="00B33CFE" w:rsidRDefault="00B33CFE">
      <w:pPr>
        <w:pStyle w:val="TDC2"/>
        <w:tabs>
          <w:tab w:val="right" w:leader="dot" w:pos="8630"/>
        </w:tabs>
        <w:rPr>
          <w:noProof/>
        </w:rPr>
      </w:pPr>
      <w:hyperlink w:anchor="_Toc229764543" w:history="1">
        <w:r w:rsidRPr="009155AB">
          <w:rPr>
            <w:rStyle w:val="Hipervnculo"/>
            <w:noProof/>
          </w:rPr>
          <w:t>9.4 Problemas</w:t>
        </w:r>
        <w:r>
          <w:rPr>
            <w:noProof/>
            <w:webHidden/>
          </w:rPr>
          <w:tab/>
        </w:r>
        <w:r>
          <w:rPr>
            <w:noProof/>
            <w:webHidden/>
          </w:rPr>
          <w:fldChar w:fldCharType="begin"/>
        </w:r>
        <w:r>
          <w:rPr>
            <w:noProof/>
            <w:webHidden/>
          </w:rPr>
          <w:instrText xml:space="preserve"> PAGEREF _Toc229764543 \h </w:instrText>
        </w:r>
        <w:r>
          <w:rPr>
            <w:noProof/>
            <w:webHidden/>
          </w:rPr>
        </w:r>
        <w:r>
          <w:rPr>
            <w:noProof/>
            <w:webHidden/>
          </w:rPr>
          <w:fldChar w:fldCharType="separate"/>
        </w:r>
        <w:r>
          <w:rPr>
            <w:noProof/>
            <w:webHidden/>
          </w:rPr>
          <w:t>41</w:t>
        </w:r>
        <w:r>
          <w:rPr>
            <w:noProof/>
            <w:webHidden/>
          </w:rPr>
          <w:fldChar w:fldCharType="end"/>
        </w:r>
      </w:hyperlink>
    </w:p>
    <w:p w14:paraId="7EBB96CC" w14:textId="6BAA5B93" w:rsidR="00B33CFE" w:rsidRDefault="00B33CFE">
      <w:pPr>
        <w:pStyle w:val="TDC2"/>
        <w:tabs>
          <w:tab w:val="right" w:leader="dot" w:pos="8630"/>
        </w:tabs>
        <w:rPr>
          <w:noProof/>
        </w:rPr>
      </w:pPr>
      <w:hyperlink w:anchor="_Toc229764544" w:history="1">
        <w:r w:rsidRPr="009155AB">
          <w:rPr>
            <w:rStyle w:val="Hipervnculo"/>
            <w:noProof/>
          </w:rPr>
          <w:t>9.5 Conclusiones</w:t>
        </w:r>
        <w:r>
          <w:rPr>
            <w:noProof/>
            <w:webHidden/>
          </w:rPr>
          <w:tab/>
        </w:r>
        <w:r>
          <w:rPr>
            <w:noProof/>
            <w:webHidden/>
          </w:rPr>
          <w:fldChar w:fldCharType="begin"/>
        </w:r>
        <w:r>
          <w:rPr>
            <w:noProof/>
            <w:webHidden/>
          </w:rPr>
          <w:instrText xml:space="preserve"> PAGEREF _Toc229764544 \h </w:instrText>
        </w:r>
        <w:r>
          <w:rPr>
            <w:noProof/>
            <w:webHidden/>
          </w:rPr>
        </w:r>
        <w:r>
          <w:rPr>
            <w:noProof/>
            <w:webHidden/>
          </w:rPr>
          <w:fldChar w:fldCharType="separate"/>
        </w:r>
        <w:r>
          <w:rPr>
            <w:noProof/>
            <w:webHidden/>
          </w:rPr>
          <w:t>41</w:t>
        </w:r>
        <w:r>
          <w:rPr>
            <w:noProof/>
            <w:webHidden/>
          </w:rPr>
          <w:fldChar w:fldCharType="end"/>
        </w:r>
      </w:hyperlink>
    </w:p>
    <w:p w14:paraId="7D951F4B" w14:textId="59E6EBF0" w:rsidR="00B33CFE" w:rsidRDefault="00B33CFE">
      <w:pPr>
        <w:pStyle w:val="TDC2"/>
        <w:tabs>
          <w:tab w:val="right" w:leader="dot" w:pos="8630"/>
        </w:tabs>
        <w:rPr>
          <w:noProof/>
        </w:rPr>
      </w:pPr>
      <w:hyperlink w:anchor="_Toc229764545" w:history="1">
        <w:r w:rsidRPr="009155AB">
          <w:rPr>
            <w:rStyle w:val="Hipervnculo"/>
            <w:noProof/>
          </w:rPr>
          <w:t>9.6 Cronograma Final</w:t>
        </w:r>
        <w:r>
          <w:rPr>
            <w:noProof/>
            <w:webHidden/>
          </w:rPr>
          <w:tab/>
        </w:r>
        <w:r>
          <w:rPr>
            <w:noProof/>
            <w:webHidden/>
          </w:rPr>
          <w:fldChar w:fldCharType="begin"/>
        </w:r>
        <w:r>
          <w:rPr>
            <w:noProof/>
            <w:webHidden/>
          </w:rPr>
          <w:instrText xml:space="preserve"> PAGEREF _Toc229764545 \h </w:instrText>
        </w:r>
        <w:r>
          <w:rPr>
            <w:noProof/>
            <w:webHidden/>
          </w:rPr>
        </w:r>
        <w:r>
          <w:rPr>
            <w:noProof/>
            <w:webHidden/>
          </w:rPr>
          <w:fldChar w:fldCharType="separate"/>
        </w:r>
        <w:r>
          <w:rPr>
            <w:noProof/>
            <w:webHidden/>
          </w:rPr>
          <w:t>42</w:t>
        </w:r>
        <w:r>
          <w:rPr>
            <w:noProof/>
            <w:webHidden/>
          </w:rPr>
          <w:fldChar w:fldCharType="end"/>
        </w:r>
      </w:hyperlink>
    </w:p>
    <w:p w14:paraId="6655BE73" w14:textId="663F9D10" w:rsidR="00912C4B" w:rsidRDefault="00000000">
      <w:r>
        <w:fldChar w:fldCharType="end"/>
      </w:r>
      <w:r>
        <w:br w:type="page"/>
      </w:r>
    </w:p>
    <w:p w14:paraId="02783EC3" w14:textId="77777777" w:rsidR="00912C4B" w:rsidRDefault="00000000" w:rsidP="007503DE">
      <w:pPr>
        <w:pStyle w:val="Ttulo1"/>
        <w:jc w:val="center"/>
      </w:pPr>
      <w:bookmarkStart w:id="1" w:name="_Toc229764489"/>
      <w:r>
        <w:lastRenderedPageBreak/>
        <w:t>Índice de Tablas</w:t>
      </w:r>
      <w:bookmarkEnd w:id="1"/>
    </w:p>
    <w:p w14:paraId="2A67E0A7" w14:textId="77777777" w:rsidR="00912C4B" w:rsidRDefault="00000000" w:rsidP="007503DE">
      <w:pPr>
        <w:jc w:val="left"/>
      </w:pPr>
      <w:hyperlink w:anchor="tabla_1">
        <w:r>
          <w:rPr>
            <w:color w:val="0563C1"/>
            <w:u w:val="single"/>
          </w:rPr>
          <w:t>Tabla 1. Obligaciones y Penalizaciones del Proyecto</w:t>
        </w:r>
      </w:hyperlink>
    </w:p>
    <w:p w14:paraId="6E223BC9" w14:textId="77777777" w:rsidR="00912C4B" w:rsidRDefault="00000000" w:rsidP="007503DE">
      <w:pPr>
        <w:jc w:val="left"/>
      </w:pPr>
      <w:hyperlink w:anchor="tabla_2">
        <w:r>
          <w:rPr>
            <w:color w:val="0563C1"/>
            <w:u w:val="single"/>
          </w:rPr>
          <w:t>Tabla 2. Roles, Permisos y Actores del Sistema</w:t>
        </w:r>
      </w:hyperlink>
    </w:p>
    <w:p w14:paraId="325C750C" w14:textId="77777777" w:rsidR="00912C4B" w:rsidRDefault="00000000" w:rsidP="007503DE">
      <w:pPr>
        <w:jc w:val="left"/>
      </w:pPr>
      <w:hyperlink w:anchor="tabla_3">
        <w:r>
          <w:rPr>
            <w:color w:val="0563C1"/>
            <w:u w:val="single"/>
          </w:rPr>
          <w:t>Tabla 3. Objetivos y Métricas de Éxito</w:t>
        </w:r>
      </w:hyperlink>
    </w:p>
    <w:p w14:paraId="20031DE9" w14:textId="77777777" w:rsidR="00912C4B" w:rsidRDefault="00000000" w:rsidP="007503DE">
      <w:pPr>
        <w:jc w:val="left"/>
      </w:pPr>
      <w:hyperlink w:anchor="tabla_4">
        <w:r>
          <w:rPr>
            <w:color w:val="0563C1"/>
            <w:u w:val="single"/>
          </w:rPr>
          <w:t>Tabla 4. Estado de Interfaces de Usuario (UI/UX)</w:t>
        </w:r>
      </w:hyperlink>
    </w:p>
    <w:p w14:paraId="329F313D" w14:textId="77777777" w:rsidR="00912C4B" w:rsidRDefault="00000000" w:rsidP="007503DE">
      <w:pPr>
        <w:jc w:val="left"/>
      </w:pPr>
      <w:hyperlink w:anchor="tabla_5">
        <w:r>
          <w:rPr>
            <w:color w:val="0563C1"/>
            <w:u w:val="single"/>
          </w:rPr>
          <w:t>Tabla 5. Tecnologías y Estándares de Codificación</w:t>
        </w:r>
      </w:hyperlink>
    </w:p>
    <w:p w14:paraId="2030B07A" w14:textId="77777777" w:rsidR="00912C4B" w:rsidRDefault="00000000" w:rsidP="007503DE">
      <w:pPr>
        <w:jc w:val="left"/>
      </w:pPr>
      <w:hyperlink w:anchor="tabla_6">
        <w:r>
          <w:rPr>
            <w:color w:val="0563C1"/>
            <w:u w:val="single"/>
          </w:rPr>
          <w:t>Tabla 6. Matrices de Cobertura de Pruebas Unitarias</w:t>
        </w:r>
      </w:hyperlink>
    </w:p>
    <w:p w14:paraId="06EEFE75" w14:textId="77777777" w:rsidR="00912C4B" w:rsidRDefault="00000000" w:rsidP="007503DE">
      <w:pPr>
        <w:jc w:val="left"/>
      </w:pPr>
      <w:hyperlink w:anchor="tabla_7">
        <w:r>
          <w:rPr>
            <w:color w:val="0563C1"/>
            <w:u w:val="single"/>
          </w:rPr>
          <w:t>Tabla 7. Resultados de Integración de Endpoints</w:t>
        </w:r>
      </w:hyperlink>
    </w:p>
    <w:p w14:paraId="19A48295" w14:textId="77777777" w:rsidR="00912C4B" w:rsidRDefault="00000000" w:rsidP="007503DE">
      <w:pPr>
        <w:jc w:val="left"/>
      </w:pPr>
      <w:hyperlink w:anchor="tabla_8">
        <w:r>
          <w:rPr>
            <w:color w:val="0563C1"/>
            <w:u w:val="single"/>
          </w:rPr>
          <w:t>Tabla 8. Especificaciones de Hardware del Servidor</w:t>
        </w:r>
      </w:hyperlink>
    </w:p>
    <w:p w14:paraId="57324AD2" w14:textId="77777777" w:rsidR="00912C4B" w:rsidRDefault="00000000" w:rsidP="007503DE">
      <w:pPr>
        <w:jc w:val="left"/>
      </w:pPr>
      <w:hyperlink w:anchor="tabla_9">
        <w:r>
          <w:rPr>
            <w:color w:val="0563C1"/>
            <w:u w:val="single"/>
          </w:rPr>
          <w:t>Tabla 9. Cronograma de Ejecución (Ene-May 2026)</w:t>
        </w:r>
      </w:hyperlink>
    </w:p>
    <w:p w14:paraId="3F6D3913" w14:textId="77777777" w:rsidR="00912C4B" w:rsidRDefault="00000000">
      <w:r>
        <w:br w:type="page"/>
      </w:r>
    </w:p>
    <w:p w14:paraId="5C335F20" w14:textId="77777777" w:rsidR="00912C4B" w:rsidRDefault="00000000">
      <w:pPr>
        <w:pStyle w:val="Ttulo1"/>
      </w:pPr>
      <w:bookmarkStart w:id="2" w:name="_Toc229764490"/>
      <w:r>
        <w:lastRenderedPageBreak/>
        <w:t>Capítulo 1. Contrato de Software</w:t>
      </w:r>
      <w:bookmarkEnd w:id="2"/>
    </w:p>
    <w:p w14:paraId="39D52492" w14:textId="77777777" w:rsidR="00912C4B" w:rsidRDefault="00000000">
      <w:pPr>
        <w:pStyle w:val="Ttulo2"/>
      </w:pPr>
      <w:bookmarkStart w:id="3" w:name="_Toc229764491"/>
      <w:r>
        <w:t>1.1 Declaraciones</w:t>
      </w:r>
      <w:bookmarkEnd w:id="3"/>
    </w:p>
    <w:p w14:paraId="40E8B5A1"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3A8CAAFE"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188B361"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345679AA"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74863809" w14:textId="77777777" w:rsidR="00912C4B" w:rsidRDefault="00000000">
      <w:pPr>
        <w:pStyle w:val="Ttulo2"/>
      </w:pPr>
      <w:bookmarkStart w:id="4" w:name="_Toc229764492"/>
      <w:r>
        <w:t>1.2 Objeto</w:t>
      </w:r>
      <w:bookmarkEnd w:id="4"/>
    </w:p>
    <w:p w14:paraId="5C20A3D5"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6B3A183D"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EC0D1A6" w14:textId="77777777" w:rsidR="00912C4B" w:rsidRDefault="00000000">
      <w:r>
        <w:t xml:space="preserve">La implementación de estos procesos se realiza respetando íntegramente las políticas de desarrollo acordadas, garantizando una correcta trazabilidad a lo largo del ciclo de vida del software. Se </w:t>
      </w:r>
      <w:r>
        <w:lastRenderedPageBreak/>
        <w:t>aplicaron revisiones exhaustivas y pruebas iterativas para validar el rendimiento, escalabilidad y la correcta adaptación de los módulos a los requisitos del cliente final.</w:t>
      </w:r>
    </w:p>
    <w:p w14:paraId="36379FF4"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0F001488" w14:textId="77777777" w:rsidR="00912C4B" w:rsidRDefault="00000000">
      <w:pPr>
        <w:pStyle w:val="Ttulo2"/>
      </w:pPr>
      <w:bookmarkStart w:id="5" w:name="_Toc229764493"/>
      <w:r>
        <w:t>1.3 Obligaciones Dev</w:t>
      </w:r>
      <w:bookmarkEnd w:id="5"/>
    </w:p>
    <w:p w14:paraId="1120646D"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2B953DC"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AD2E37B"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476DC73D"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59815C08" w14:textId="77777777" w:rsidR="00912C4B" w:rsidRDefault="00000000">
      <w:pPr>
        <w:pStyle w:val="Ttulo2"/>
      </w:pPr>
      <w:bookmarkStart w:id="6" w:name="_Toc229764494"/>
      <w:r>
        <w:t>1.4 Obligaciones Cliente</w:t>
      </w:r>
      <w:bookmarkEnd w:id="6"/>
    </w:p>
    <w:p w14:paraId="52B475D2"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018EE1A" w14:textId="77777777" w:rsidR="00912C4B" w:rsidRDefault="00000000">
      <w:r>
        <w:t xml:space="preserve">Además, la integración continua de los entregables ha permitido mitigar riesgos arquitectónicos, fomentando un entorno de trabajo colaborativo que optimiza los recursos tecnológicos. Cada </w:t>
      </w:r>
      <w:r>
        <w:lastRenderedPageBreak/>
        <w:t>componente documentado aquí refleja la robustez del sistema frente a cargas críticas y variaciones de entorno.</w:t>
      </w:r>
    </w:p>
    <w:p w14:paraId="07733C1B"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6AD59792"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1F24ABFC" w14:textId="77777777" w:rsidR="00912C4B" w:rsidRDefault="00000000">
      <w:bookmarkStart w:id="7" w:name="tabla_1"/>
      <w:bookmarkEnd w:id="7"/>
      <w:r>
        <w:rPr>
          <w:b/>
        </w:rPr>
        <w:t>Tabla 1: Obligaciones y Penalizaciones</w:t>
      </w:r>
    </w:p>
    <w:tbl>
      <w:tblPr>
        <w:tblStyle w:val="Tablaconcuadrcula4-nfasis3"/>
        <w:tblW w:w="0" w:type="auto"/>
        <w:tblLook w:val="04A0" w:firstRow="1" w:lastRow="0" w:firstColumn="1" w:lastColumn="0" w:noHBand="0" w:noVBand="1"/>
      </w:tblPr>
      <w:tblGrid>
        <w:gridCol w:w="2880"/>
        <w:gridCol w:w="2880"/>
        <w:gridCol w:w="2880"/>
      </w:tblGrid>
      <w:tr w:rsidR="00912C4B" w14:paraId="341100A6" w14:textId="77777777" w:rsidTr="00075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E6A468" w14:textId="77777777" w:rsidR="00912C4B" w:rsidRDefault="00000000">
            <w:r>
              <w:t>Obligación</w:t>
            </w:r>
          </w:p>
        </w:tc>
        <w:tc>
          <w:tcPr>
            <w:tcW w:w="2880" w:type="dxa"/>
          </w:tcPr>
          <w:p w14:paraId="173E1D06" w14:textId="77777777" w:rsidR="00912C4B" w:rsidRDefault="00000000">
            <w:pPr>
              <w:cnfStyle w:val="100000000000" w:firstRow="1" w:lastRow="0" w:firstColumn="0" w:lastColumn="0" w:oddVBand="0" w:evenVBand="0" w:oddHBand="0" w:evenHBand="0" w:firstRowFirstColumn="0" w:firstRowLastColumn="0" w:lastRowFirstColumn="0" w:lastRowLastColumn="0"/>
            </w:pPr>
            <w:r>
              <w:t>Descripción</w:t>
            </w:r>
          </w:p>
        </w:tc>
        <w:tc>
          <w:tcPr>
            <w:tcW w:w="2880" w:type="dxa"/>
          </w:tcPr>
          <w:p w14:paraId="44EC3098" w14:textId="77777777" w:rsidR="00912C4B" w:rsidRDefault="00000000">
            <w:pPr>
              <w:cnfStyle w:val="100000000000" w:firstRow="1" w:lastRow="0" w:firstColumn="0" w:lastColumn="0" w:oddVBand="0" w:evenVBand="0" w:oddHBand="0" w:evenHBand="0" w:firstRowFirstColumn="0" w:firstRowLastColumn="0" w:lastRowFirstColumn="0" w:lastRowLastColumn="0"/>
            </w:pPr>
            <w:r>
              <w:t>Impacto</w:t>
            </w:r>
          </w:p>
        </w:tc>
      </w:tr>
      <w:tr w:rsidR="00912C4B" w14:paraId="65E80735"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52BA72" w14:textId="77777777" w:rsidR="00912C4B" w:rsidRDefault="00000000">
            <w:r>
              <w:t>Acceso Infra</w:t>
            </w:r>
          </w:p>
        </w:tc>
        <w:tc>
          <w:tcPr>
            <w:tcW w:w="2880" w:type="dxa"/>
          </w:tcPr>
          <w:p w14:paraId="7FC76E98" w14:textId="77777777" w:rsidR="00912C4B" w:rsidRDefault="00000000">
            <w:pPr>
              <w:cnfStyle w:val="000000100000" w:firstRow="0" w:lastRow="0" w:firstColumn="0" w:lastColumn="0" w:oddVBand="0" w:evenVBand="0" w:oddHBand="1" w:evenHBand="0" w:firstRowFirstColumn="0" w:firstRowLastColumn="0" w:lastRowFirstColumn="0" w:lastRowLastColumn="0"/>
            </w:pPr>
            <w:r>
              <w:t>Proveer servidores</w:t>
            </w:r>
          </w:p>
        </w:tc>
        <w:tc>
          <w:tcPr>
            <w:tcW w:w="2880" w:type="dxa"/>
          </w:tcPr>
          <w:p w14:paraId="20EAAC7D" w14:textId="77777777" w:rsidR="00912C4B" w:rsidRDefault="00000000">
            <w:pPr>
              <w:cnfStyle w:val="000000100000" w:firstRow="0" w:lastRow="0" w:firstColumn="0" w:lastColumn="0" w:oddVBand="0" w:evenVBand="0" w:oddHBand="1" w:evenHBand="0" w:firstRowFirstColumn="0" w:firstRowLastColumn="0" w:lastRowFirstColumn="0" w:lastRowLastColumn="0"/>
            </w:pPr>
            <w:r>
              <w:t>Retraso</w:t>
            </w:r>
          </w:p>
        </w:tc>
      </w:tr>
      <w:tr w:rsidR="00912C4B" w14:paraId="018A6882" w14:textId="77777777" w:rsidTr="0007589B">
        <w:tc>
          <w:tcPr>
            <w:cnfStyle w:val="001000000000" w:firstRow="0" w:lastRow="0" w:firstColumn="1" w:lastColumn="0" w:oddVBand="0" w:evenVBand="0" w:oddHBand="0" w:evenHBand="0" w:firstRowFirstColumn="0" w:firstRowLastColumn="0" w:lastRowFirstColumn="0" w:lastRowLastColumn="0"/>
            <w:tcW w:w="2880" w:type="dxa"/>
          </w:tcPr>
          <w:p w14:paraId="11696741" w14:textId="77777777" w:rsidR="00912C4B" w:rsidRDefault="00000000">
            <w:r>
              <w:t>Validación UAT</w:t>
            </w:r>
          </w:p>
        </w:tc>
        <w:tc>
          <w:tcPr>
            <w:tcW w:w="2880" w:type="dxa"/>
          </w:tcPr>
          <w:p w14:paraId="13AAEAC7" w14:textId="77777777" w:rsidR="00912C4B" w:rsidRDefault="00000000">
            <w:pPr>
              <w:cnfStyle w:val="000000000000" w:firstRow="0" w:lastRow="0" w:firstColumn="0" w:lastColumn="0" w:oddVBand="0" w:evenVBand="0" w:oddHBand="0" w:evenHBand="0" w:firstRowFirstColumn="0" w:firstRowLastColumn="0" w:lastRowFirstColumn="0" w:lastRowLastColumn="0"/>
            </w:pPr>
            <w:r>
              <w:t>Aprobar entregables</w:t>
            </w:r>
          </w:p>
        </w:tc>
        <w:tc>
          <w:tcPr>
            <w:tcW w:w="2880" w:type="dxa"/>
          </w:tcPr>
          <w:p w14:paraId="1EFD96AF" w14:textId="77777777" w:rsidR="00912C4B" w:rsidRDefault="00000000">
            <w:pPr>
              <w:cnfStyle w:val="000000000000" w:firstRow="0" w:lastRow="0" w:firstColumn="0" w:lastColumn="0" w:oddVBand="0" w:evenVBand="0" w:oddHBand="0" w:evenHBand="0" w:firstRowFirstColumn="0" w:firstRowLastColumn="0" w:lastRowFirstColumn="0" w:lastRowLastColumn="0"/>
            </w:pPr>
            <w:r>
              <w:t>Pausa sprints</w:t>
            </w:r>
          </w:p>
        </w:tc>
      </w:tr>
    </w:tbl>
    <w:p w14:paraId="35D7E7CB" w14:textId="77777777" w:rsidR="00912C4B" w:rsidRDefault="00912C4B"/>
    <w:p w14:paraId="36E422CD" w14:textId="77777777" w:rsidR="00912C4B" w:rsidRDefault="00000000">
      <w:pPr>
        <w:pStyle w:val="Ttulo2"/>
      </w:pPr>
      <w:bookmarkStart w:id="8" w:name="_Toc229764495"/>
      <w:r>
        <w:t>1.5 Propiedad Intelectual</w:t>
      </w:r>
      <w:bookmarkEnd w:id="8"/>
    </w:p>
    <w:p w14:paraId="6917DF6C"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53E320FA"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B75027E"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62ED7649" w14:textId="77777777" w:rsidR="00912C4B" w:rsidRDefault="00000000">
      <w:r>
        <w:t xml:space="preserve">Además, la integración continua de los entregables ha permitido mitigar riesgos arquitectónicos, fomentando un entorno de trabajo colaborativo que optimiza los recursos tecnológicos. Cada </w:t>
      </w:r>
      <w:r>
        <w:lastRenderedPageBreak/>
        <w:t>componente documentado aquí refleja la robustez del sistema frente a cargas críticas y variaciones de entorno.</w:t>
      </w:r>
    </w:p>
    <w:p w14:paraId="4ADFB88B" w14:textId="77777777" w:rsidR="00912C4B" w:rsidRDefault="00000000">
      <w:pPr>
        <w:pStyle w:val="Ttulo2"/>
      </w:pPr>
      <w:bookmarkStart w:id="9" w:name="_Toc229764496"/>
      <w:r>
        <w:t>1.6 Pagos</w:t>
      </w:r>
      <w:bookmarkEnd w:id="9"/>
    </w:p>
    <w:p w14:paraId="03B7872A"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32C9017E"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644B1131"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EDF7D83"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EDED5F8" w14:textId="77777777" w:rsidR="00912C4B" w:rsidRDefault="00000000">
      <w:pPr>
        <w:pStyle w:val="Ttulo1"/>
      </w:pPr>
      <w:bookmarkStart w:id="10" w:name="_Toc229764497"/>
      <w:r>
        <w:lastRenderedPageBreak/>
        <w:t>Capítulo 2. Requerimientos</w:t>
      </w:r>
      <w:bookmarkEnd w:id="10"/>
    </w:p>
    <w:p w14:paraId="55C35A97" w14:textId="77777777" w:rsidR="00912C4B" w:rsidRDefault="00000000">
      <w:pPr>
        <w:pStyle w:val="Ttulo2"/>
      </w:pPr>
      <w:bookmarkStart w:id="11" w:name="_Toc229764498"/>
      <w:r>
        <w:t>2.1 Entrevistas</w:t>
      </w:r>
      <w:bookmarkEnd w:id="11"/>
    </w:p>
    <w:p w14:paraId="42774858"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51F2A9D"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7B2B049"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D21C60D"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03B798EC" w14:textId="77777777" w:rsidR="00912C4B" w:rsidRDefault="00000000">
      <w:pPr>
        <w:pStyle w:val="Ttulo2"/>
      </w:pPr>
      <w:bookmarkStart w:id="12" w:name="_Toc229764499"/>
      <w:r>
        <w:t>2.2 Historias de Usuario</w:t>
      </w:r>
      <w:bookmarkEnd w:id="12"/>
    </w:p>
    <w:p w14:paraId="3572520D"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DC29F06"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E5BB55F" w14:textId="77777777" w:rsidR="00912C4B" w:rsidRDefault="00000000">
      <w:r>
        <w:t xml:space="preserve">La implementación de estos procesos se realiza respetando íntegramente las políticas de desarrollo acordadas, garantizando una correcta trazabilidad a lo largo del ciclo de vida del software. Se </w:t>
      </w:r>
      <w:r>
        <w:lastRenderedPageBreak/>
        <w:t>aplicaron revisiones exhaustivas y pruebas iterativas para validar el rendimiento, escalabilidad y la correcta adaptación de los módulos a los requisitos del cliente final.</w:t>
      </w:r>
    </w:p>
    <w:p w14:paraId="0F49D1A9"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1DFCF333" w14:textId="77777777" w:rsidR="00912C4B" w:rsidRDefault="00000000">
      <w:pPr>
        <w:pStyle w:val="Ttulo2"/>
      </w:pPr>
      <w:bookmarkStart w:id="13" w:name="_Toc229764500"/>
      <w:r>
        <w:t>2.3 Actores</w:t>
      </w:r>
      <w:bookmarkEnd w:id="13"/>
    </w:p>
    <w:p w14:paraId="0C0AA4DA"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0F62F0F3"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61C26521"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9AE8E6F"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89B244C" w14:textId="77777777" w:rsidR="00912C4B" w:rsidRDefault="00000000">
      <w:bookmarkStart w:id="14" w:name="tabla_2"/>
      <w:bookmarkEnd w:id="14"/>
      <w:r>
        <w:rPr>
          <w:b/>
        </w:rPr>
        <w:t>Tabla 2: Roles, Permisos y Actores</w:t>
      </w:r>
    </w:p>
    <w:tbl>
      <w:tblPr>
        <w:tblStyle w:val="Tablaconcuadrcula4-nfasis3"/>
        <w:tblW w:w="0" w:type="auto"/>
        <w:tblLook w:val="04A0" w:firstRow="1" w:lastRow="0" w:firstColumn="1" w:lastColumn="0" w:noHBand="0" w:noVBand="1"/>
      </w:tblPr>
      <w:tblGrid>
        <w:gridCol w:w="2880"/>
        <w:gridCol w:w="2880"/>
        <w:gridCol w:w="2880"/>
      </w:tblGrid>
      <w:tr w:rsidR="00912C4B" w14:paraId="4CD4F07C" w14:textId="77777777" w:rsidTr="00075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C47B5" w14:textId="77777777" w:rsidR="00912C4B" w:rsidRDefault="00000000">
            <w:r>
              <w:t>Actor</w:t>
            </w:r>
          </w:p>
        </w:tc>
        <w:tc>
          <w:tcPr>
            <w:tcW w:w="2880" w:type="dxa"/>
          </w:tcPr>
          <w:p w14:paraId="61E7CB43" w14:textId="77777777" w:rsidR="00912C4B" w:rsidRDefault="00000000">
            <w:pPr>
              <w:cnfStyle w:val="100000000000" w:firstRow="1" w:lastRow="0" w:firstColumn="0" w:lastColumn="0" w:oddVBand="0" w:evenVBand="0" w:oddHBand="0" w:evenHBand="0" w:firstRowFirstColumn="0" w:firstRowLastColumn="0" w:lastRowFirstColumn="0" w:lastRowLastColumn="0"/>
            </w:pPr>
            <w:r>
              <w:t>Descripción</w:t>
            </w:r>
          </w:p>
        </w:tc>
        <w:tc>
          <w:tcPr>
            <w:tcW w:w="2880" w:type="dxa"/>
          </w:tcPr>
          <w:p w14:paraId="146DA162" w14:textId="77777777" w:rsidR="00912C4B" w:rsidRDefault="00000000">
            <w:pPr>
              <w:cnfStyle w:val="100000000000" w:firstRow="1" w:lastRow="0" w:firstColumn="0" w:lastColumn="0" w:oddVBand="0" w:evenVBand="0" w:oddHBand="0" w:evenHBand="0" w:firstRowFirstColumn="0" w:firstRowLastColumn="0" w:lastRowFirstColumn="0" w:lastRowLastColumn="0"/>
            </w:pPr>
            <w:r>
              <w:t>Acceso</w:t>
            </w:r>
          </w:p>
        </w:tc>
      </w:tr>
      <w:tr w:rsidR="00912C4B" w14:paraId="185F88D7"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AB49E" w14:textId="77777777" w:rsidR="00912C4B" w:rsidRDefault="00000000">
            <w:r>
              <w:t>Administrador</w:t>
            </w:r>
          </w:p>
        </w:tc>
        <w:tc>
          <w:tcPr>
            <w:tcW w:w="2880" w:type="dxa"/>
          </w:tcPr>
          <w:p w14:paraId="3B8FD6A2" w14:textId="77777777" w:rsidR="00912C4B" w:rsidRDefault="00000000">
            <w:pPr>
              <w:cnfStyle w:val="000000100000" w:firstRow="0" w:lastRow="0" w:firstColumn="0" w:lastColumn="0" w:oddVBand="0" w:evenVBand="0" w:oddHBand="1" w:evenHBand="0" w:firstRowFirstColumn="0" w:firstRowLastColumn="0" w:lastRowFirstColumn="0" w:lastRowLastColumn="0"/>
            </w:pPr>
            <w:r>
              <w:t>Gestión total</w:t>
            </w:r>
          </w:p>
        </w:tc>
        <w:tc>
          <w:tcPr>
            <w:tcW w:w="2880" w:type="dxa"/>
          </w:tcPr>
          <w:p w14:paraId="1829D866" w14:textId="77777777" w:rsidR="00912C4B" w:rsidRDefault="00000000">
            <w:pPr>
              <w:cnfStyle w:val="000000100000" w:firstRow="0" w:lastRow="0" w:firstColumn="0" w:lastColumn="0" w:oddVBand="0" w:evenVBand="0" w:oddHBand="1" w:evenHBand="0" w:firstRowFirstColumn="0" w:firstRowLastColumn="0" w:lastRowFirstColumn="0" w:lastRowLastColumn="0"/>
            </w:pPr>
            <w:r>
              <w:t>Total</w:t>
            </w:r>
          </w:p>
        </w:tc>
      </w:tr>
      <w:tr w:rsidR="00912C4B" w14:paraId="076926BB" w14:textId="77777777" w:rsidTr="0007589B">
        <w:tc>
          <w:tcPr>
            <w:cnfStyle w:val="001000000000" w:firstRow="0" w:lastRow="0" w:firstColumn="1" w:lastColumn="0" w:oddVBand="0" w:evenVBand="0" w:oddHBand="0" w:evenHBand="0" w:firstRowFirstColumn="0" w:firstRowLastColumn="0" w:lastRowFirstColumn="0" w:lastRowLastColumn="0"/>
            <w:tcW w:w="2880" w:type="dxa"/>
          </w:tcPr>
          <w:p w14:paraId="24115408" w14:textId="77777777" w:rsidR="00912C4B" w:rsidRDefault="00000000">
            <w:r>
              <w:t>Usuario</w:t>
            </w:r>
          </w:p>
        </w:tc>
        <w:tc>
          <w:tcPr>
            <w:tcW w:w="2880" w:type="dxa"/>
          </w:tcPr>
          <w:p w14:paraId="47D18C06" w14:textId="77777777" w:rsidR="00912C4B" w:rsidRDefault="00000000">
            <w:pPr>
              <w:cnfStyle w:val="000000000000" w:firstRow="0" w:lastRow="0" w:firstColumn="0" w:lastColumn="0" w:oddVBand="0" w:evenVBand="0" w:oddHBand="0" w:evenHBand="0" w:firstRowFirstColumn="0" w:firstRowLastColumn="0" w:lastRowFirstColumn="0" w:lastRowLastColumn="0"/>
            </w:pPr>
            <w:r>
              <w:t>Consulta rutas</w:t>
            </w:r>
          </w:p>
        </w:tc>
        <w:tc>
          <w:tcPr>
            <w:tcW w:w="2880" w:type="dxa"/>
          </w:tcPr>
          <w:p w14:paraId="4CF5A935" w14:textId="77777777" w:rsidR="00912C4B" w:rsidRDefault="00000000">
            <w:pPr>
              <w:cnfStyle w:val="000000000000" w:firstRow="0" w:lastRow="0" w:firstColumn="0" w:lastColumn="0" w:oddVBand="0" w:evenVBand="0" w:oddHBand="0" w:evenHBand="0" w:firstRowFirstColumn="0" w:firstRowLastColumn="0" w:lastRowFirstColumn="0" w:lastRowLastColumn="0"/>
            </w:pPr>
            <w:r>
              <w:t>Lectura</w:t>
            </w:r>
          </w:p>
        </w:tc>
      </w:tr>
      <w:tr w:rsidR="00912C4B" w14:paraId="1205112C"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FF8A8E" w14:textId="77777777" w:rsidR="00912C4B" w:rsidRDefault="00000000">
            <w:r>
              <w:t>Soporte</w:t>
            </w:r>
          </w:p>
        </w:tc>
        <w:tc>
          <w:tcPr>
            <w:tcW w:w="2880" w:type="dxa"/>
          </w:tcPr>
          <w:p w14:paraId="51735362" w14:textId="77777777" w:rsidR="00912C4B" w:rsidRDefault="00000000">
            <w:pPr>
              <w:cnfStyle w:val="000000100000" w:firstRow="0" w:lastRow="0" w:firstColumn="0" w:lastColumn="0" w:oddVBand="0" w:evenVBand="0" w:oddHBand="1" w:evenHBand="0" w:firstRowFirstColumn="0" w:firstRowLastColumn="0" w:lastRowFirstColumn="0" w:lastRowLastColumn="0"/>
            </w:pPr>
            <w:r>
              <w:t>Atención</w:t>
            </w:r>
          </w:p>
        </w:tc>
        <w:tc>
          <w:tcPr>
            <w:tcW w:w="2880" w:type="dxa"/>
          </w:tcPr>
          <w:p w14:paraId="5052C2B9" w14:textId="77777777" w:rsidR="00912C4B" w:rsidRDefault="00000000">
            <w:pPr>
              <w:cnfStyle w:val="000000100000" w:firstRow="0" w:lastRow="0" w:firstColumn="0" w:lastColumn="0" w:oddVBand="0" w:evenVBand="0" w:oddHBand="1" w:evenHBand="0" w:firstRowFirstColumn="0" w:firstRowLastColumn="0" w:lastRowFirstColumn="0" w:lastRowLastColumn="0"/>
            </w:pPr>
            <w:r>
              <w:t>Avanzada</w:t>
            </w:r>
          </w:p>
        </w:tc>
      </w:tr>
    </w:tbl>
    <w:p w14:paraId="67706FEB" w14:textId="77777777" w:rsidR="00912C4B" w:rsidRDefault="00912C4B"/>
    <w:p w14:paraId="5F826748" w14:textId="77777777" w:rsidR="00912C4B" w:rsidRDefault="00000000">
      <w:pPr>
        <w:pStyle w:val="Ttulo2"/>
      </w:pPr>
      <w:bookmarkStart w:id="15" w:name="_Toc229764501"/>
      <w:r>
        <w:lastRenderedPageBreak/>
        <w:t>2.4 Req. Funcionales</w:t>
      </w:r>
      <w:bookmarkEnd w:id="15"/>
    </w:p>
    <w:p w14:paraId="28C117FD"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12C20ECB"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9BE38F8"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519C56E9"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75BF1A28" w14:textId="77777777" w:rsidR="00912C4B" w:rsidRDefault="00000000">
      <w:pPr>
        <w:pStyle w:val="Ttulo2"/>
      </w:pPr>
      <w:bookmarkStart w:id="16" w:name="_Toc229764502"/>
      <w:r>
        <w:t>2.5 Req. No Funcionales</w:t>
      </w:r>
      <w:bookmarkEnd w:id="16"/>
    </w:p>
    <w:p w14:paraId="3F5B77DA"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3311C1D5"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B45E7D6"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53DBE651" w14:textId="77777777" w:rsidR="00912C4B" w:rsidRDefault="00000000">
      <w:r>
        <w:lastRenderedPageBreak/>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61F88A5" w14:textId="77777777" w:rsidR="00912C4B" w:rsidRDefault="00000000">
      <w:pPr>
        <w:pStyle w:val="Ttulo1"/>
      </w:pPr>
      <w:bookmarkStart w:id="17" w:name="_Toc229764503"/>
      <w:r>
        <w:lastRenderedPageBreak/>
        <w:t>Capítulo 3. Análisis de Necesidades</w:t>
      </w:r>
      <w:bookmarkEnd w:id="17"/>
    </w:p>
    <w:p w14:paraId="72C9E5E6" w14:textId="77777777" w:rsidR="00912C4B" w:rsidRDefault="00000000">
      <w:pPr>
        <w:pStyle w:val="Ttulo2"/>
      </w:pPr>
      <w:bookmarkStart w:id="18" w:name="_Toc229764504"/>
      <w:r>
        <w:t>3.1 Problema</w:t>
      </w:r>
      <w:bookmarkEnd w:id="18"/>
    </w:p>
    <w:p w14:paraId="46859F17"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0F351CFC"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03A5AB0B"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059F8104"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53253CE3" w14:textId="77777777" w:rsidR="00912C4B" w:rsidRDefault="00000000">
      <w:pPr>
        <w:pStyle w:val="Ttulo2"/>
      </w:pPr>
      <w:bookmarkStart w:id="19" w:name="_Toc229764505"/>
      <w:r>
        <w:t>3.2 Objetivos</w:t>
      </w:r>
      <w:bookmarkEnd w:id="19"/>
    </w:p>
    <w:p w14:paraId="569DA06A"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81FD513"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783E408C" w14:textId="77777777" w:rsidR="00912C4B" w:rsidRDefault="00000000">
      <w:r>
        <w:t xml:space="preserve">La implementación de estos procesos se realiza respetando íntegramente las políticas de desarrollo acordadas, garantizando una correcta trazabilidad a lo largo del ciclo de vida del software. Se </w:t>
      </w:r>
      <w:r>
        <w:lastRenderedPageBreak/>
        <w:t>aplicaron revisiones exhaustivas y pruebas iterativas para validar el rendimiento, escalabilidad y la correcta adaptación de los módulos a los requisitos del cliente final.</w:t>
      </w:r>
    </w:p>
    <w:p w14:paraId="073F2470"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1C658D9E" w14:textId="77777777" w:rsidR="00912C4B" w:rsidRDefault="00000000">
      <w:bookmarkStart w:id="20" w:name="tabla_3"/>
      <w:bookmarkEnd w:id="20"/>
      <w:r>
        <w:rPr>
          <w:b/>
        </w:rPr>
        <w:t>Tabla 3: Objetivos y Métricas</w:t>
      </w:r>
    </w:p>
    <w:tbl>
      <w:tblPr>
        <w:tblStyle w:val="Tablaconcuadrcula4-nfasis3"/>
        <w:tblW w:w="0" w:type="auto"/>
        <w:tblLook w:val="04A0" w:firstRow="1" w:lastRow="0" w:firstColumn="1" w:lastColumn="0" w:noHBand="0" w:noVBand="1"/>
      </w:tblPr>
      <w:tblGrid>
        <w:gridCol w:w="2880"/>
        <w:gridCol w:w="2880"/>
        <w:gridCol w:w="2880"/>
      </w:tblGrid>
      <w:tr w:rsidR="00912C4B" w14:paraId="55262C50" w14:textId="77777777" w:rsidTr="00075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F6B153" w14:textId="77777777" w:rsidR="00912C4B" w:rsidRDefault="00000000">
            <w:r>
              <w:t>Objetivo</w:t>
            </w:r>
          </w:p>
        </w:tc>
        <w:tc>
          <w:tcPr>
            <w:tcW w:w="2880" w:type="dxa"/>
          </w:tcPr>
          <w:p w14:paraId="58FDAF91" w14:textId="77777777" w:rsidR="00912C4B" w:rsidRDefault="00000000">
            <w:pPr>
              <w:cnfStyle w:val="100000000000" w:firstRow="1" w:lastRow="0" w:firstColumn="0" w:lastColumn="0" w:oddVBand="0" w:evenVBand="0" w:oddHBand="0" w:evenHBand="0" w:firstRowFirstColumn="0" w:firstRowLastColumn="0" w:lastRowFirstColumn="0" w:lastRowLastColumn="0"/>
            </w:pPr>
            <w:r>
              <w:t>Métrica</w:t>
            </w:r>
          </w:p>
        </w:tc>
        <w:tc>
          <w:tcPr>
            <w:tcW w:w="2880" w:type="dxa"/>
          </w:tcPr>
          <w:p w14:paraId="1745359B" w14:textId="77777777" w:rsidR="00912C4B" w:rsidRDefault="00000000">
            <w:pPr>
              <w:cnfStyle w:val="100000000000" w:firstRow="1" w:lastRow="0" w:firstColumn="0" w:lastColumn="0" w:oddVBand="0" w:evenVBand="0" w:oddHBand="0" w:evenHBand="0" w:firstRowFirstColumn="0" w:firstRowLastColumn="0" w:lastRowFirstColumn="0" w:lastRowLastColumn="0"/>
            </w:pPr>
            <w:r>
              <w:t>Prioridad</w:t>
            </w:r>
          </w:p>
        </w:tc>
      </w:tr>
      <w:tr w:rsidR="00912C4B" w14:paraId="3C379CB2"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7ECAF6" w14:textId="77777777" w:rsidR="00912C4B" w:rsidRDefault="00000000">
            <w:r>
              <w:t>Disponibilidad</w:t>
            </w:r>
          </w:p>
        </w:tc>
        <w:tc>
          <w:tcPr>
            <w:tcW w:w="2880" w:type="dxa"/>
          </w:tcPr>
          <w:p w14:paraId="7F3D074B" w14:textId="77777777" w:rsidR="00912C4B" w:rsidRDefault="00000000">
            <w:pPr>
              <w:cnfStyle w:val="000000100000" w:firstRow="0" w:lastRow="0" w:firstColumn="0" w:lastColumn="0" w:oddVBand="0" w:evenVBand="0" w:oddHBand="1" w:evenHBand="0" w:firstRowFirstColumn="0" w:firstRowLastColumn="0" w:lastRowFirstColumn="0" w:lastRowLastColumn="0"/>
            </w:pPr>
            <w:r>
              <w:t>Uptime 99.9%</w:t>
            </w:r>
          </w:p>
        </w:tc>
        <w:tc>
          <w:tcPr>
            <w:tcW w:w="2880" w:type="dxa"/>
          </w:tcPr>
          <w:p w14:paraId="634DD6D5" w14:textId="77777777" w:rsidR="00912C4B" w:rsidRDefault="00000000">
            <w:pPr>
              <w:cnfStyle w:val="000000100000" w:firstRow="0" w:lastRow="0" w:firstColumn="0" w:lastColumn="0" w:oddVBand="0" w:evenVBand="0" w:oddHBand="1" w:evenHBand="0" w:firstRowFirstColumn="0" w:firstRowLastColumn="0" w:lastRowFirstColumn="0" w:lastRowLastColumn="0"/>
            </w:pPr>
            <w:r>
              <w:t>Alta</w:t>
            </w:r>
          </w:p>
        </w:tc>
      </w:tr>
      <w:tr w:rsidR="00912C4B" w14:paraId="301000E0" w14:textId="77777777" w:rsidTr="0007589B">
        <w:tc>
          <w:tcPr>
            <w:cnfStyle w:val="001000000000" w:firstRow="0" w:lastRow="0" w:firstColumn="1" w:lastColumn="0" w:oddVBand="0" w:evenVBand="0" w:oddHBand="0" w:evenHBand="0" w:firstRowFirstColumn="0" w:firstRowLastColumn="0" w:lastRowFirstColumn="0" w:lastRowLastColumn="0"/>
            <w:tcW w:w="2880" w:type="dxa"/>
          </w:tcPr>
          <w:p w14:paraId="3C83210C" w14:textId="77777777" w:rsidR="00912C4B" w:rsidRDefault="00000000">
            <w:r>
              <w:t>Respuesta</w:t>
            </w:r>
          </w:p>
        </w:tc>
        <w:tc>
          <w:tcPr>
            <w:tcW w:w="2880" w:type="dxa"/>
          </w:tcPr>
          <w:p w14:paraId="0D978EAC" w14:textId="77777777" w:rsidR="00912C4B" w:rsidRDefault="00000000">
            <w:pPr>
              <w:cnfStyle w:val="000000000000" w:firstRow="0" w:lastRow="0" w:firstColumn="0" w:lastColumn="0" w:oddVBand="0" w:evenVBand="0" w:oddHBand="0" w:evenHBand="0" w:firstRowFirstColumn="0" w:firstRowLastColumn="0" w:lastRowFirstColumn="0" w:lastRowLastColumn="0"/>
            </w:pPr>
            <w:r>
              <w:t>&lt; 200ms</w:t>
            </w:r>
          </w:p>
        </w:tc>
        <w:tc>
          <w:tcPr>
            <w:tcW w:w="2880" w:type="dxa"/>
          </w:tcPr>
          <w:p w14:paraId="0A4910A3" w14:textId="77777777" w:rsidR="00912C4B" w:rsidRDefault="00000000">
            <w:pPr>
              <w:cnfStyle w:val="000000000000" w:firstRow="0" w:lastRow="0" w:firstColumn="0" w:lastColumn="0" w:oddVBand="0" w:evenVBand="0" w:oddHBand="0" w:evenHBand="0" w:firstRowFirstColumn="0" w:firstRowLastColumn="0" w:lastRowFirstColumn="0" w:lastRowLastColumn="0"/>
            </w:pPr>
            <w:r>
              <w:t>Media</w:t>
            </w:r>
          </w:p>
        </w:tc>
      </w:tr>
      <w:tr w:rsidR="00912C4B" w14:paraId="65879DD9"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FE6C09" w14:textId="77777777" w:rsidR="00912C4B" w:rsidRDefault="00000000">
            <w:r>
              <w:t>Seguridad</w:t>
            </w:r>
          </w:p>
        </w:tc>
        <w:tc>
          <w:tcPr>
            <w:tcW w:w="2880" w:type="dxa"/>
          </w:tcPr>
          <w:p w14:paraId="6B838D3A" w14:textId="77777777" w:rsidR="00912C4B" w:rsidRDefault="00000000">
            <w:pPr>
              <w:cnfStyle w:val="000000100000" w:firstRow="0" w:lastRow="0" w:firstColumn="0" w:lastColumn="0" w:oddVBand="0" w:evenVBand="0" w:oddHBand="1" w:evenHBand="0" w:firstRowFirstColumn="0" w:firstRowLastColumn="0" w:lastRowFirstColumn="0" w:lastRowLastColumn="0"/>
            </w:pPr>
            <w:r>
              <w:t>AES-256</w:t>
            </w:r>
          </w:p>
        </w:tc>
        <w:tc>
          <w:tcPr>
            <w:tcW w:w="2880" w:type="dxa"/>
          </w:tcPr>
          <w:p w14:paraId="30CDE2EE" w14:textId="77777777" w:rsidR="00912C4B" w:rsidRDefault="00000000">
            <w:pPr>
              <w:cnfStyle w:val="000000100000" w:firstRow="0" w:lastRow="0" w:firstColumn="0" w:lastColumn="0" w:oddVBand="0" w:evenVBand="0" w:oddHBand="1" w:evenHBand="0" w:firstRowFirstColumn="0" w:firstRowLastColumn="0" w:lastRowFirstColumn="0" w:lastRowLastColumn="0"/>
            </w:pPr>
            <w:r>
              <w:t>Alta</w:t>
            </w:r>
          </w:p>
        </w:tc>
      </w:tr>
    </w:tbl>
    <w:p w14:paraId="1EBF826C" w14:textId="77777777" w:rsidR="00912C4B" w:rsidRDefault="00912C4B"/>
    <w:p w14:paraId="33FB34FD" w14:textId="77777777" w:rsidR="00912C4B" w:rsidRDefault="00000000">
      <w:pPr>
        <w:pStyle w:val="Ttulo2"/>
      </w:pPr>
      <w:bookmarkStart w:id="21" w:name="_Toc229764506"/>
      <w:r>
        <w:t>3.3 Alcance</w:t>
      </w:r>
      <w:bookmarkEnd w:id="21"/>
    </w:p>
    <w:p w14:paraId="472C99E3"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15187A5A"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671A7CD9"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E348CD6"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10BDF2F" w14:textId="77777777" w:rsidR="00912C4B" w:rsidRDefault="00000000">
      <w:pPr>
        <w:pStyle w:val="Ttulo2"/>
      </w:pPr>
      <w:bookmarkStart w:id="22" w:name="_Toc229764507"/>
      <w:r>
        <w:lastRenderedPageBreak/>
        <w:t>3.4 Viabilidad</w:t>
      </w:r>
      <w:bookmarkEnd w:id="22"/>
    </w:p>
    <w:p w14:paraId="7F7DE836"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1C424D2A"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6970D50"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5BE693B9"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7BDFBFF" w14:textId="77777777" w:rsidR="00912C4B" w:rsidRDefault="00000000">
      <w:pPr>
        <w:pStyle w:val="Ttulo2"/>
      </w:pPr>
      <w:bookmarkStart w:id="23" w:name="_Toc229764508"/>
      <w:r>
        <w:t>3.5 Impacto</w:t>
      </w:r>
      <w:bookmarkEnd w:id="23"/>
    </w:p>
    <w:p w14:paraId="0E792CAC"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59B37D74"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55E0A31B"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5DE2617" w14:textId="77777777" w:rsidR="00912C4B" w:rsidRDefault="00000000">
      <w:r>
        <w:lastRenderedPageBreak/>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56680DAE" w14:textId="77777777" w:rsidR="00912C4B" w:rsidRDefault="00000000">
      <w:pPr>
        <w:pStyle w:val="Ttulo1"/>
      </w:pPr>
      <w:bookmarkStart w:id="24" w:name="_Toc229764509"/>
      <w:r>
        <w:lastRenderedPageBreak/>
        <w:t>Capítulo 4. Diseño del Sistema</w:t>
      </w:r>
      <w:bookmarkEnd w:id="24"/>
    </w:p>
    <w:p w14:paraId="70E1B76E" w14:textId="77777777" w:rsidR="00912C4B" w:rsidRDefault="00000000">
      <w:pPr>
        <w:pStyle w:val="Ttulo2"/>
      </w:pPr>
      <w:bookmarkStart w:id="25" w:name="_Toc229764510"/>
      <w:r>
        <w:t>4.1 Arquitectura</w:t>
      </w:r>
      <w:bookmarkEnd w:id="25"/>
    </w:p>
    <w:p w14:paraId="1E46F465"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31A7CDE"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A3510A3"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0CC1BB2"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614F7DBD" w14:textId="77777777" w:rsidR="00912C4B" w:rsidRDefault="00000000">
      <w:pPr>
        <w:pStyle w:val="Ttulo2"/>
      </w:pPr>
      <w:bookmarkStart w:id="26" w:name="_Toc229764511"/>
      <w:r>
        <w:t>4.2 UI/UX</w:t>
      </w:r>
      <w:bookmarkEnd w:id="26"/>
    </w:p>
    <w:p w14:paraId="4197A216"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1320B71"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7EDEC02" w14:textId="77777777" w:rsidR="00912C4B" w:rsidRDefault="00000000">
      <w:r>
        <w:t xml:space="preserve">La implementación de estos procesos se realiza respetando íntegramente las políticas de desarrollo acordadas, garantizando una correcta trazabilidad a lo largo del ciclo de vida del software. Se </w:t>
      </w:r>
      <w:r>
        <w:lastRenderedPageBreak/>
        <w:t>aplicaron revisiones exhaustivas y pruebas iterativas para validar el rendimiento, escalabilidad y la correcta adaptación de los módulos a los requisitos del cliente final.</w:t>
      </w:r>
    </w:p>
    <w:p w14:paraId="6D83C93D"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73CC120F" w14:textId="77777777" w:rsidR="00912C4B" w:rsidRDefault="00000000">
      <w:bookmarkStart w:id="27" w:name="tabla_4"/>
      <w:bookmarkEnd w:id="27"/>
      <w:r>
        <w:rPr>
          <w:b/>
        </w:rPr>
        <w:t>Tabla 4: Estado de Interfaces (UI/UX)</w:t>
      </w:r>
    </w:p>
    <w:tbl>
      <w:tblPr>
        <w:tblStyle w:val="Tablaconcuadrcula4-nfasis3"/>
        <w:tblW w:w="0" w:type="auto"/>
        <w:tblLook w:val="04A0" w:firstRow="1" w:lastRow="0" w:firstColumn="1" w:lastColumn="0" w:noHBand="0" w:noVBand="1"/>
      </w:tblPr>
      <w:tblGrid>
        <w:gridCol w:w="2880"/>
        <w:gridCol w:w="2880"/>
        <w:gridCol w:w="2880"/>
      </w:tblGrid>
      <w:tr w:rsidR="00912C4B" w14:paraId="41AA24A1" w14:textId="77777777" w:rsidTr="00075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DDAEAD" w14:textId="77777777" w:rsidR="00912C4B" w:rsidRDefault="00000000">
            <w:r>
              <w:t>Interfaz</w:t>
            </w:r>
          </w:p>
        </w:tc>
        <w:tc>
          <w:tcPr>
            <w:tcW w:w="2880" w:type="dxa"/>
          </w:tcPr>
          <w:p w14:paraId="31830BF9" w14:textId="77777777" w:rsidR="00912C4B" w:rsidRDefault="00000000">
            <w:pPr>
              <w:cnfStyle w:val="100000000000" w:firstRow="1" w:lastRow="0" w:firstColumn="0" w:lastColumn="0" w:oddVBand="0" w:evenVBand="0" w:oddHBand="0" w:evenHBand="0" w:firstRowFirstColumn="0" w:firstRowLastColumn="0" w:lastRowFirstColumn="0" w:lastRowLastColumn="0"/>
            </w:pPr>
            <w:r>
              <w:t>Componente</w:t>
            </w:r>
          </w:p>
        </w:tc>
        <w:tc>
          <w:tcPr>
            <w:tcW w:w="2880" w:type="dxa"/>
          </w:tcPr>
          <w:p w14:paraId="0B6F234E" w14:textId="77777777" w:rsidR="00912C4B" w:rsidRDefault="00000000">
            <w:pPr>
              <w:cnfStyle w:val="100000000000" w:firstRow="1" w:lastRow="0" w:firstColumn="0" w:lastColumn="0" w:oddVBand="0" w:evenVBand="0" w:oddHBand="0" w:evenHBand="0" w:firstRowFirstColumn="0" w:firstRowLastColumn="0" w:lastRowFirstColumn="0" w:lastRowLastColumn="0"/>
            </w:pPr>
            <w:r>
              <w:t>Estado</w:t>
            </w:r>
          </w:p>
        </w:tc>
      </w:tr>
      <w:tr w:rsidR="00912C4B" w14:paraId="534C17EC"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4BFE4B" w14:textId="77777777" w:rsidR="00912C4B" w:rsidRDefault="00000000">
            <w:r>
              <w:t>Dashboard</w:t>
            </w:r>
          </w:p>
        </w:tc>
        <w:tc>
          <w:tcPr>
            <w:tcW w:w="2880" w:type="dxa"/>
          </w:tcPr>
          <w:p w14:paraId="796759DC" w14:textId="77777777" w:rsidR="00912C4B" w:rsidRDefault="00000000">
            <w:pPr>
              <w:cnfStyle w:val="000000100000" w:firstRow="0" w:lastRow="0" w:firstColumn="0" w:lastColumn="0" w:oddVBand="0" w:evenVBand="0" w:oddHBand="1" w:evenHBand="0" w:firstRowFirstColumn="0" w:firstRowLastColumn="0" w:lastRowFirstColumn="0" w:lastRowLastColumn="0"/>
            </w:pPr>
            <w:r>
              <w:t>Gráficas</w:t>
            </w:r>
          </w:p>
        </w:tc>
        <w:tc>
          <w:tcPr>
            <w:tcW w:w="2880" w:type="dxa"/>
          </w:tcPr>
          <w:p w14:paraId="0CEF4C3A" w14:textId="77777777" w:rsidR="00912C4B" w:rsidRDefault="00000000">
            <w:pPr>
              <w:cnfStyle w:val="000000100000" w:firstRow="0" w:lastRow="0" w:firstColumn="0" w:lastColumn="0" w:oddVBand="0" w:evenVBand="0" w:oddHBand="1" w:evenHBand="0" w:firstRowFirstColumn="0" w:firstRowLastColumn="0" w:lastRowFirstColumn="0" w:lastRowLastColumn="0"/>
            </w:pPr>
            <w:r>
              <w:t>Completado</w:t>
            </w:r>
          </w:p>
        </w:tc>
      </w:tr>
      <w:tr w:rsidR="00912C4B" w14:paraId="411F901F" w14:textId="77777777" w:rsidTr="0007589B">
        <w:tc>
          <w:tcPr>
            <w:cnfStyle w:val="001000000000" w:firstRow="0" w:lastRow="0" w:firstColumn="1" w:lastColumn="0" w:oddVBand="0" w:evenVBand="0" w:oddHBand="0" w:evenHBand="0" w:firstRowFirstColumn="0" w:firstRowLastColumn="0" w:lastRowFirstColumn="0" w:lastRowLastColumn="0"/>
            <w:tcW w:w="2880" w:type="dxa"/>
          </w:tcPr>
          <w:p w14:paraId="293EA42F" w14:textId="77777777" w:rsidR="00912C4B" w:rsidRDefault="00000000">
            <w:r>
              <w:t>Buscador</w:t>
            </w:r>
          </w:p>
        </w:tc>
        <w:tc>
          <w:tcPr>
            <w:tcW w:w="2880" w:type="dxa"/>
          </w:tcPr>
          <w:p w14:paraId="632D64AE" w14:textId="77777777" w:rsidR="00912C4B" w:rsidRDefault="00000000">
            <w:pPr>
              <w:cnfStyle w:val="000000000000" w:firstRow="0" w:lastRow="0" w:firstColumn="0" w:lastColumn="0" w:oddVBand="0" w:evenVBand="0" w:oddHBand="0" w:evenHBand="0" w:firstRowFirstColumn="0" w:firstRowLastColumn="0" w:lastRowFirstColumn="0" w:lastRowLastColumn="0"/>
            </w:pPr>
            <w:r>
              <w:t>Mapa</w:t>
            </w:r>
          </w:p>
        </w:tc>
        <w:tc>
          <w:tcPr>
            <w:tcW w:w="2880" w:type="dxa"/>
          </w:tcPr>
          <w:p w14:paraId="5F7C5D99" w14:textId="77777777" w:rsidR="00912C4B" w:rsidRDefault="00000000">
            <w:pPr>
              <w:cnfStyle w:val="000000000000" w:firstRow="0" w:lastRow="0" w:firstColumn="0" w:lastColumn="0" w:oddVBand="0" w:evenVBand="0" w:oddHBand="0" w:evenHBand="0" w:firstRowFirstColumn="0" w:firstRowLastColumn="0" w:lastRowFirstColumn="0" w:lastRowLastColumn="0"/>
            </w:pPr>
            <w:r>
              <w:t>Pruebas</w:t>
            </w:r>
          </w:p>
        </w:tc>
      </w:tr>
      <w:tr w:rsidR="00912C4B" w14:paraId="47342D44"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8D16C" w14:textId="77777777" w:rsidR="00912C4B" w:rsidRDefault="00000000">
            <w:r>
              <w:t>Perfil</w:t>
            </w:r>
          </w:p>
        </w:tc>
        <w:tc>
          <w:tcPr>
            <w:tcW w:w="2880" w:type="dxa"/>
          </w:tcPr>
          <w:p w14:paraId="68B7061B" w14:textId="77777777" w:rsidR="00912C4B" w:rsidRDefault="00000000">
            <w:pPr>
              <w:cnfStyle w:val="000000100000" w:firstRow="0" w:lastRow="0" w:firstColumn="0" w:lastColumn="0" w:oddVBand="0" w:evenVBand="0" w:oddHBand="1" w:evenHBand="0" w:firstRowFirstColumn="0" w:firstRowLastColumn="0" w:lastRowFirstColumn="0" w:lastRowLastColumn="0"/>
            </w:pPr>
            <w:r>
              <w:t>Historial</w:t>
            </w:r>
          </w:p>
        </w:tc>
        <w:tc>
          <w:tcPr>
            <w:tcW w:w="2880" w:type="dxa"/>
          </w:tcPr>
          <w:p w14:paraId="50722CF9" w14:textId="77777777" w:rsidR="00912C4B" w:rsidRDefault="00000000">
            <w:pPr>
              <w:cnfStyle w:val="000000100000" w:firstRow="0" w:lastRow="0" w:firstColumn="0" w:lastColumn="0" w:oddVBand="0" w:evenVBand="0" w:oddHBand="1" w:evenHBand="0" w:firstRowFirstColumn="0" w:firstRowLastColumn="0" w:lastRowFirstColumn="0" w:lastRowLastColumn="0"/>
            </w:pPr>
            <w:r>
              <w:t>Completado</w:t>
            </w:r>
          </w:p>
        </w:tc>
      </w:tr>
    </w:tbl>
    <w:p w14:paraId="37B95741" w14:textId="77777777" w:rsidR="00912C4B" w:rsidRDefault="00912C4B"/>
    <w:p w14:paraId="5C553260" w14:textId="77777777" w:rsidR="00912C4B" w:rsidRDefault="00000000">
      <w:pPr>
        <w:pStyle w:val="Ttulo2"/>
      </w:pPr>
      <w:bookmarkStart w:id="28" w:name="_Toc229764512"/>
      <w:r>
        <w:t>4.3 Base de Datos</w:t>
      </w:r>
      <w:bookmarkEnd w:id="28"/>
    </w:p>
    <w:p w14:paraId="4B7A7DF1"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353E6410"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59187AA"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B0E5409"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5FBA977D" w14:textId="77777777" w:rsidR="00912C4B" w:rsidRDefault="00000000">
      <w:pPr>
        <w:pStyle w:val="Ttulo2"/>
      </w:pPr>
      <w:bookmarkStart w:id="29" w:name="_Toc229764513"/>
      <w:r>
        <w:lastRenderedPageBreak/>
        <w:t>4.4 Diagramas</w:t>
      </w:r>
      <w:bookmarkEnd w:id="29"/>
    </w:p>
    <w:p w14:paraId="1452756C"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3A6F7000"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60287994"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0BCD0AD8"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5425BF68" w14:textId="77777777" w:rsidR="00912C4B" w:rsidRDefault="00000000">
      <w:pPr>
        <w:pStyle w:val="Ttulo2"/>
      </w:pPr>
      <w:bookmarkStart w:id="30" w:name="_Toc229764514"/>
      <w:r>
        <w:t>4.5 APIs</w:t>
      </w:r>
      <w:bookmarkEnd w:id="30"/>
    </w:p>
    <w:p w14:paraId="472CE8CD"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0EBC928"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1090BE5A"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1BE34CBA" w14:textId="77777777" w:rsidR="00912C4B" w:rsidRDefault="00000000">
      <w:r>
        <w:lastRenderedPageBreak/>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7A0340BA" w14:textId="77777777" w:rsidR="00912C4B" w:rsidRDefault="00000000">
      <w:pPr>
        <w:pStyle w:val="Ttulo1"/>
      </w:pPr>
      <w:bookmarkStart w:id="31" w:name="_Toc229764515"/>
      <w:r>
        <w:lastRenderedPageBreak/>
        <w:t>Capítulo 5. Desarrollo y Código</w:t>
      </w:r>
      <w:bookmarkEnd w:id="31"/>
    </w:p>
    <w:p w14:paraId="69D71282" w14:textId="77777777" w:rsidR="00912C4B" w:rsidRDefault="00000000">
      <w:pPr>
        <w:pStyle w:val="Ttulo2"/>
      </w:pPr>
      <w:bookmarkStart w:id="32" w:name="_Toc229764516"/>
      <w:r>
        <w:t>5.1 Entorno</w:t>
      </w:r>
      <w:bookmarkEnd w:id="32"/>
    </w:p>
    <w:p w14:paraId="7AEDF7A4"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1642366E"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052EEA83"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3E7612E"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0E880764" w14:textId="77777777" w:rsidR="00912C4B" w:rsidRDefault="00000000">
      <w:pPr>
        <w:pStyle w:val="Ttulo2"/>
      </w:pPr>
      <w:bookmarkStart w:id="33" w:name="_Toc229764517"/>
      <w:r>
        <w:t>5.2 Estándares</w:t>
      </w:r>
      <w:bookmarkEnd w:id="33"/>
    </w:p>
    <w:p w14:paraId="13904D8A"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1FB622E"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3F23748" w14:textId="77777777" w:rsidR="00912C4B" w:rsidRDefault="00000000">
      <w:r>
        <w:t xml:space="preserve">La implementación de estos procesos se realiza respetando íntegramente las políticas de desarrollo acordadas, garantizando una correcta trazabilidad a lo largo del ciclo de vida del software. Se </w:t>
      </w:r>
      <w:r>
        <w:lastRenderedPageBreak/>
        <w:t>aplicaron revisiones exhaustivas y pruebas iterativas para validar el rendimiento, escalabilidad y la correcta adaptación de los módulos a los requisitos del cliente final.</w:t>
      </w:r>
    </w:p>
    <w:p w14:paraId="3E3FA451"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A8F8521" w14:textId="77777777" w:rsidR="00912C4B" w:rsidRDefault="00000000">
      <w:bookmarkStart w:id="34" w:name="tabla_5"/>
      <w:bookmarkEnd w:id="34"/>
      <w:r>
        <w:rPr>
          <w:b/>
        </w:rPr>
        <w:t>Tabla 5: Tecnologías y Estándares</w:t>
      </w:r>
    </w:p>
    <w:tbl>
      <w:tblPr>
        <w:tblStyle w:val="Tablaconcuadrcula4-nfasis3"/>
        <w:tblW w:w="0" w:type="auto"/>
        <w:tblLook w:val="04A0" w:firstRow="1" w:lastRow="0" w:firstColumn="1" w:lastColumn="0" w:noHBand="0" w:noVBand="1"/>
      </w:tblPr>
      <w:tblGrid>
        <w:gridCol w:w="2880"/>
        <w:gridCol w:w="2880"/>
        <w:gridCol w:w="2880"/>
      </w:tblGrid>
      <w:tr w:rsidR="00912C4B" w14:paraId="1BB3F970" w14:textId="77777777" w:rsidTr="00075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F30453" w14:textId="77777777" w:rsidR="00912C4B" w:rsidRDefault="00000000">
            <w:r>
              <w:t>Tecnología</w:t>
            </w:r>
          </w:p>
        </w:tc>
        <w:tc>
          <w:tcPr>
            <w:tcW w:w="2880" w:type="dxa"/>
          </w:tcPr>
          <w:p w14:paraId="2BF9CCFB" w14:textId="77777777" w:rsidR="00912C4B" w:rsidRDefault="00000000">
            <w:pPr>
              <w:cnfStyle w:val="100000000000" w:firstRow="1" w:lastRow="0" w:firstColumn="0" w:lastColumn="0" w:oddVBand="0" w:evenVBand="0" w:oddHBand="0" w:evenHBand="0" w:firstRowFirstColumn="0" w:firstRowLastColumn="0" w:lastRowFirstColumn="0" w:lastRowLastColumn="0"/>
            </w:pPr>
            <w:r>
              <w:t>Uso</w:t>
            </w:r>
          </w:p>
        </w:tc>
        <w:tc>
          <w:tcPr>
            <w:tcW w:w="2880" w:type="dxa"/>
          </w:tcPr>
          <w:p w14:paraId="29397115" w14:textId="77777777" w:rsidR="00912C4B" w:rsidRDefault="00000000">
            <w:pPr>
              <w:cnfStyle w:val="100000000000" w:firstRow="1" w:lastRow="0" w:firstColumn="0" w:lastColumn="0" w:oddVBand="0" w:evenVBand="0" w:oddHBand="0" w:evenHBand="0" w:firstRowFirstColumn="0" w:firstRowLastColumn="0" w:lastRowFirstColumn="0" w:lastRowLastColumn="0"/>
            </w:pPr>
            <w:r>
              <w:t>Linter</w:t>
            </w:r>
          </w:p>
        </w:tc>
      </w:tr>
      <w:tr w:rsidR="00912C4B" w14:paraId="26C114F2"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750A1D" w14:textId="77777777" w:rsidR="00912C4B" w:rsidRDefault="00000000">
            <w:r>
              <w:t>Node.js</w:t>
            </w:r>
          </w:p>
        </w:tc>
        <w:tc>
          <w:tcPr>
            <w:tcW w:w="2880" w:type="dxa"/>
          </w:tcPr>
          <w:p w14:paraId="3F11DEDD" w14:textId="77777777" w:rsidR="00912C4B" w:rsidRDefault="00000000">
            <w:pPr>
              <w:cnfStyle w:val="000000100000" w:firstRow="0" w:lastRow="0" w:firstColumn="0" w:lastColumn="0" w:oddVBand="0" w:evenVBand="0" w:oddHBand="1" w:evenHBand="0" w:firstRowFirstColumn="0" w:firstRowLastColumn="0" w:lastRowFirstColumn="0" w:lastRowLastColumn="0"/>
            </w:pPr>
            <w:r>
              <w:t>API</w:t>
            </w:r>
          </w:p>
        </w:tc>
        <w:tc>
          <w:tcPr>
            <w:tcW w:w="2880" w:type="dxa"/>
          </w:tcPr>
          <w:p w14:paraId="2B9FA671" w14:textId="77777777" w:rsidR="00912C4B" w:rsidRDefault="00000000">
            <w:pPr>
              <w:cnfStyle w:val="000000100000" w:firstRow="0" w:lastRow="0" w:firstColumn="0" w:lastColumn="0" w:oddVBand="0" w:evenVBand="0" w:oddHBand="1" w:evenHBand="0" w:firstRowFirstColumn="0" w:firstRowLastColumn="0" w:lastRowFirstColumn="0" w:lastRowLastColumn="0"/>
            </w:pPr>
            <w:r>
              <w:t>ESLint</w:t>
            </w:r>
          </w:p>
        </w:tc>
      </w:tr>
      <w:tr w:rsidR="00912C4B" w14:paraId="7657DB3E" w14:textId="77777777" w:rsidTr="0007589B">
        <w:tc>
          <w:tcPr>
            <w:cnfStyle w:val="001000000000" w:firstRow="0" w:lastRow="0" w:firstColumn="1" w:lastColumn="0" w:oddVBand="0" w:evenVBand="0" w:oddHBand="0" w:evenHBand="0" w:firstRowFirstColumn="0" w:firstRowLastColumn="0" w:lastRowFirstColumn="0" w:lastRowLastColumn="0"/>
            <w:tcW w:w="2880" w:type="dxa"/>
          </w:tcPr>
          <w:p w14:paraId="584D3DDC" w14:textId="77777777" w:rsidR="00912C4B" w:rsidRDefault="00000000">
            <w:r>
              <w:t>React</w:t>
            </w:r>
          </w:p>
        </w:tc>
        <w:tc>
          <w:tcPr>
            <w:tcW w:w="2880" w:type="dxa"/>
          </w:tcPr>
          <w:p w14:paraId="264B18BC" w14:textId="77777777" w:rsidR="00912C4B" w:rsidRDefault="00000000">
            <w:pPr>
              <w:cnfStyle w:val="000000000000" w:firstRow="0" w:lastRow="0" w:firstColumn="0" w:lastColumn="0" w:oddVBand="0" w:evenVBand="0" w:oddHBand="0" w:evenHBand="0" w:firstRowFirstColumn="0" w:firstRowLastColumn="0" w:lastRowFirstColumn="0" w:lastRowLastColumn="0"/>
            </w:pPr>
            <w:r>
              <w:t>UI</w:t>
            </w:r>
          </w:p>
        </w:tc>
        <w:tc>
          <w:tcPr>
            <w:tcW w:w="2880" w:type="dxa"/>
          </w:tcPr>
          <w:p w14:paraId="2A00A8C8" w14:textId="77777777" w:rsidR="00912C4B" w:rsidRDefault="00000000">
            <w:pPr>
              <w:cnfStyle w:val="000000000000" w:firstRow="0" w:lastRow="0" w:firstColumn="0" w:lastColumn="0" w:oddVBand="0" w:evenVBand="0" w:oddHBand="0" w:evenHBand="0" w:firstRowFirstColumn="0" w:firstRowLastColumn="0" w:lastRowFirstColumn="0" w:lastRowLastColumn="0"/>
            </w:pPr>
            <w:r>
              <w:t>Prettier</w:t>
            </w:r>
          </w:p>
        </w:tc>
      </w:tr>
      <w:tr w:rsidR="00912C4B" w14:paraId="509F3338"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82CA84" w14:textId="77777777" w:rsidR="00912C4B" w:rsidRDefault="00000000">
            <w:r>
              <w:t>MySQL</w:t>
            </w:r>
          </w:p>
        </w:tc>
        <w:tc>
          <w:tcPr>
            <w:tcW w:w="2880" w:type="dxa"/>
          </w:tcPr>
          <w:p w14:paraId="6BA0007E" w14:textId="77777777" w:rsidR="00912C4B" w:rsidRDefault="00000000">
            <w:pPr>
              <w:cnfStyle w:val="000000100000" w:firstRow="0" w:lastRow="0" w:firstColumn="0" w:lastColumn="0" w:oddVBand="0" w:evenVBand="0" w:oddHBand="1" w:evenHBand="0" w:firstRowFirstColumn="0" w:firstRowLastColumn="0" w:lastRowFirstColumn="0" w:lastRowLastColumn="0"/>
            </w:pPr>
            <w:r>
              <w:t>BD</w:t>
            </w:r>
          </w:p>
        </w:tc>
        <w:tc>
          <w:tcPr>
            <w:tcW w:w="2880" w:type="dxa"/>
          </w:tcPr>
          <w:p w14:paraId="743FDA1B" w14:textId="77777777" w:rsidR="00912C4B" w:rsidRDefault="00000000">
            <w:pPr>
              <w:cnfStyle w:val="000000100000" w:firstRow="0" w:lastRow="0" w:firstColumn="0" w:lastColumn="0" w:oddVBand="0" w:evenVBand="0" w:oddHBand="1" w:evenHBand="0" w:firstRowFirstColumn="0" w:firstRowLastColumn="0" w:lastRowFirstColumn="0" w:lastRowLastColumn="0"/>
            </w:pPr>
            <w:r>
              <w:t>3NF</w:t>
            </w:r>
          </w:p>
        </w:tc>
      </w:tr>
    </w:tbl>
    <w:p w14:paraId="067CDD77" w14:textId="77777777" w:rsidR="00912C4B" w:rsidRDefault="00912C4B"/>
    <w:p w14:paraId="7F48C3D7" w14:textId="77777777" w:rsidR="00912C4B" w:rsidRDefault="00000000">
      <w:pPr>
        <w:pStyle w:val="Ttulo2"/>
      </w:pPr>
      <w:bookmarkStart w:id="35" w:name="_Toc229764518"/>
      <w:r>
        <w:t>5.3 Backend</w:t>
      </w:r>
      <w:bookmarkEnd w:id="35"/>
    </w:p>
    <w:p w14:paraId="258E165A"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56FC4F4A"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87AA67F"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04521D19"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5D32FC15" w14:textId="77777777" w:rsidR="00912C4B" w:rsidRDefault="00000000">
      <w:pPr>
        <w:pStyle w:val="Ttulo2"/>
      </w:pPr>
      <w:bookmarkStart w:id="36" w:name="_Toc229764519"/>
      <w:r>
        <w:lastRenderedPageBreak/>
        <w:t>5.4 Frontend</w:t>
      </w:r>
      <w:bookmarkEnd w:id="36"/>
    </w:p>
    <w:p w14:paraId="07FD8DB8"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5328863"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1EA70ED1"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09F01B08"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5B49B0BC" w14:textId="77777777" w:rsidR="00912C4B" w:rsidRDefault="00000000">
      <w:pPr>
        <w:pStyle w:val="Ttulo2"/>
      </w:pPr>
      <w:bookmarkStart w:id="37" w:name="_Toc229764520"/>
      <w:r>
        <w:t>5.5 Servicios</w:t>
      </w:r>
      <w:bookmarkEnd w:id="37"/>
    </w:p>
    <w:p w14:paraId="350E0A4B"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6ADAB98"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7F9CE9F0"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41C7A8FA" w14:textId="77777777" w:rsidR="00912C4B" w:rsidRDefault="00000000">
      <w:r>
        <w:lastRenderedPageBreak/>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3AA645A" w14:textId="77777777" w:rsidR="00912C4B" w:rsidRDefault="00000000">
      <w:pPr>
        <w:pStyle w:val="Ttulo1"/>
      </w:pPr>
      <w:bookmarkStart w:id="38" w:name="_Toc229764521"/>
      <w:r>
        <w:lastRenderedPageBreak/>
        <w:t>Capítulo 6. Elaboración Pruebas</w:t>
      </w:r>
      <w:bookmarkEnd w:id="38"/>
    </w:p>
    <w:p w14:paraId="5AD888E4" w14:textId="77777777" w:rsidR="00912C4B" w:rsidRDefault="00000000">
      <w:pPr>
        <w:pStyle w:val="Ttulo2"/>
      </w:pPr>
      <w:bookmarkStart w:id="39" w:name="_Toc229764522"/>
      <w:r>
        <w:t>6.1 Estrategia</w:t>
      </w:r>
      <w:bookmarkEnd w:id="39"/>
    </w:p>
    <w:p w14:paraId="40087582"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1F90DE89"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13B5ED3D"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455AEADE"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BF118D8" w14:textId="77777777" w:rsidR="00912C4B" w:rsidRDefault="00000000">
      <w:pPr>
        <w:pStyle w:val="Ttulo2"/>
      </w:pPr>
      <w:bookmarkStart w:id="40" w:name="_Toc229764523"/>
      <w:r>
        <w:t>6.2 Matrices</w:t>
      </w:r>
      <w:bookmarkEnd w:id="40"/>
    </w:p>
    <w:p w14:paraId="7B52FA45"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3958272C"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05E39170" w14:textId="77777777" w:rsidR="00912C4B" w:rsidRDefault="00000000">
      <w:r>
        <w:t xml:space="preserve">La implementación de estos procesos se realiza respetando íntegramente las políticas de desarrollo acordadas, garantizando una correcta trazabilidad a lo largo del ciclo de vida del software. Se </w:t>
      </w:r>
      <w:r>
        <w:lastRenderedPageBreak/>
        <w:t>aplicaron revisiones exhaustivas y pruebas iterativas para validar el rendimiento, escalabilidad y la correcta adaptación de los módulos a los requisitos del cliente final.</w:t>
      </w:r>
    </w:p>
    <w:p w14:paraId="064F2FFC"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6F0962A" w14:textId="77777777" w:rsidR="00912C4B" w:rsidRDefault="00000000">
      <w:bookmarkStart w:id="41" w:name="tabla_6"/>
      <w:bookmarkEnd w:id="41"/>
      <w:r>
        <w:rPr>
          <w:b/>
        </w:rPr>
        <w:t>Tabla 6: Matrices de Cobertura</w:t>
      </w:r>
    </w:p>
    <w:tbl>
      <w:tblPr>
        <w:tblStyle w:val="Tablaconcuadrcula4-nfasis3"/>
        <w:tblW w:w="0" w:type="auto"/>
        <w:tblLook w:val="04A0" w:firstRow="1" w:lastRow="0" w:firstColumn="1" w:lastColumn="0" w:noHBand="0" w:noVBand="1"/>
      </w:tblPr>
      <w:tblGrid>
        <w:gridCol w:w="2880"/>
        <w:gridCol w:w="2880"/>
        <w:gridCol w:w="2880"/>
      </w:tblGrid>
      <w:tr w:rsidR="00912C4B" w14:paraId="37C8913F" w14:textId="77777777" w:rsidTr="00075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BD84E6" w14:textId="77777777" w:rsidR="00912C4B" w:rsidRDefault="00000000">
            <w:r>
              <w:t>Módulo</w:t>
            </w:r>
          </w:p>
        </w:tc>
        <w:tc>
          <w:tcPr>
            <w:tcW w:w="2880" w:type="dxa"/>
          </w:tcPr>
          <w:p w14:paraId="5FA05BDF" w14:textId="77777777" w:rsidR="00912C4B" w:rsidRDefault="00000000">
            <w:pPr>
              <w:cnfStyle w:val="100000000000" w:firstRow="1" w:lastRow="0" w:firstColumn="0" w:lastColumn="0" w:oddVBand="0" w:evenVBand="0" w:oddHBand="0" w:evenHBand="0" w:firstRowFirstColumn="0" w:firstRowLastColumn="0" w:lastRowFirstColumn="0" w:lastRowLastColumn="0"/>
            </w:pPr>
            <w:r>
              <w:t>Casos</w:t>
            </w:r>
          </w:p>
        </w:tc>
        <w:tc>
          <w:tcPr>
            <w:tcW w:w="2880" w:type="dxa"/>
          </w:tcPr>
          <w:p w14:paraId="25F15EA4" w14:textId="77777777" w:rsidR="00912C4B" w:rsidRDefault="00000000">
            <w:pPr>
              <w:cnfStyle w:val="100000000000" w:firstRow="1" w:lastRow="0" w:firstColumn="0" w:lastColumn="0" w:oddVBand="0" w:evenVBand="0" w:oddHBand="0" w:evenHBand="0" w:firstRowFirstColumn="0" w:firstRowLastColumn="0" w:lastRowFirstColumn="0" w:lastRowLastColumn="0"/>
            </w:pPr>
            <w:r>
              <w:t>Cobertura</w:t>
            </w:r>
          </w:p>
        </w:tc>
      </w:tr>
      <w:tr w:rsidR="00912C4B" w14:paraId="490C505A"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78E54C" w14:textId="77777777" w:rsidR="00912C4B" w:rsidRDefault="00000000">
            <w:r>
              <w:t>Auth</w:t>
            </w:r>
          </w:p>
        </w:tc>
        <w:tc>
          <w:tcPr>
            <w:tcW w:w="2880" w:type="dxa"/>
          </w:tcPr>
          <w:p w14:paraId="4D014C0E" w14:textId="77777777" w:rsidR="00912C4B" w:rsidRDefault="00000000">
            <w:pPr>
              <w:cnfStyle w:val="000000100000" w:firstRow="0" w:lastRow="0" w:firstColumn="0" w:lastColumn="0" w:oddVBand="0" w:evenVBand="0" w:oddHBand="1" w:evenHBand="0" w:firstRowFirstColumn="0" w:firstRowLastColumn="0" w:lastRowFirstColumn="0" w:lastRowLastColumn="0"/>
            </w:pPr>
            <w:r>
              <w:t>45</w:t>
            </w:r>
          </w:p>
        </w:tc>
        <w:tc>
          <w:tcPr>
            <w:tcW w:w="2880" w:type="dxa"/>
          </w:tcPr>
          <w:p w14:paraId="45CF9ECF" w14:textId="77777777" w:rsidR="00912C4B" w:rsidRDefault="00000000">
            <w:pPr>
              <w:cnfStyle w:val="000000100000" w:firstRow="0" w:lastRow="0" w:firstColumn="0" w:lastColumn="0" w:oddVBand="0" w:evenVBand="0" w:oddHBand="1" w:evenHBand="0" w:firstRowFirstColumn="0" w:firstRowLastColumn="0" w:lastRowFirstColumn="0" w:lastRowLastColumn="0"/>
            </w:pPr>
            <w:r>
              <w:t>98%</w:t>
            </w:r>
          </w:p>
        </w:tc>
      </w:tr>
      <w:tr w:rsidR="00912C4B" w14:paraId="323EBAA8" w14:textId="77777777" w:rsidTr="0007589B">
        <w:tc>
          <w:tcPr>
            <w:cnfStyle w:val="001000000000" w:firstRow="0" w:lastRow="0" w:firstColumn="1" w:lastColumn="0" w:oddVBand="0" w:evenVBand="0" w:oddHBand="0" w:evenHBand="0" w:firstRowFirstColumn="0" w:firstRowLastColumn="0" w:lastRowFirstColumn="0" w:lastRowLastColumn="0"/>
            <w:tcW w:w="2880" w:type="dxa"/>
          </w:tcPr>
          <w:p w14:paraId="78736EC6" w14:textId="77777777" w:rsidR="00912C4B" w:rsidRDefault="00000000">
            <w:r>
              <w:t>Pagos</w:t>
            </w:r>
          </w:p>
        </w:tc>
        <w:tc>
          <w:tcPr>
            <w:tcW w:w="2880" w:type="dxa"/>
          </w:tcPr>
          <w:p w14:paraId="7F6D9936" w14:textId="77777777" w:rsidR="00912C4B" w:rsidRDefault="00000000">
            <w:pPr>
              <w:cnfStyle w:val="000000000000" w:firstRow="0" w:lastRow="0" w:firstColumn="0" w:lastColumn="0" w:oddVBand="0" w:evenVBand="0" w:oddHBand="0" w:evenHBand="0" w:firstRowFirstColumn="0" w:firstRowLastColumn="0" w:lastRowFirstColumn="0" w:lastRowLastColumn="0"/>
            </w:pPr>
            <w:r>
              <w:t>72</w:t>
            </w:r>
          </w:p>
        </w:tc>
        <w:tc>
          <w:tcPr>
            <w:tcW w:w="2880" w:type="dxa"/>
          </w:tcPr>
          <w:p w14:paraId="2A9BB36A" w14:textId="77777777" w:rsidR="00912C4B" w:rsidRDefault="00000000">
            <w:pPr>
              <w:cnfStyle w:val="000000000000" w:firstRow="0" w:lastRow="0" w:firstColumn="0" w:lastColumn="0" w:oddVBand="0" w:evenVBand="0" w:oddHBand="0" w:evenHBand="0" w:firstRowFirstColumn="0" w:firstRowLastColumn="0" w:lastRowFirstColumn="0" w:lastRowLastColumn="0"/>
            </w:pPr>
            <w:r>
              <w:t>95%</w:t>
            </w:r>
          </w:p>
        </w:tc>
      </w:tr>
      <w:tr w:rsidR="00912C4B" w14:paraId="54E9028E"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8B8E02" w14:textId="77777777" w:rsidR="00912C4B" w:rsidRDefault="00000000">
            <w:r>
              <w:t>GPS</w:t>
            </w:r>
          </w:p>
        </w:tc>
        <w:tc>
          <w:tcPr>
            <w:tcW w:w="2880" w:type="dxa"/>
          </w:tcPr>
          <w:p w14:paraId="23D3A770" w14:textId="77777777" w:rsidR="00912C4B" w:rsidRDefault="00000000">
            <w:pPr>
              <w:cnfStyle w:val="000000100000" w:firstRow="0" w:lastRow="0" w:firstColumn="0" w:lastColumn="0" w:oddVBand="0" w:evenVBand="0" w:oddHBand="1" w:evenHBand="0" w:firstRowFirstColumn="0" w:firstRowLastColumn="0" w:lastRowFirstColumn="0" w:lastRowLastColumn="0"/>
            </w:pPr>
            <w:r>
              <w:t>30</w:t>
            </w:r>
          </w:p>
        </w:tc>
        <w:tc>
          <w:tcPr>
            <w:tcW w:w="2880" w:type="dxa"/>
          </w:tcPr>
          <w:p w14:paraId="09CB3CD2" w14:textId="77777777" w:rsidR="00912C4B" w:rsidRDefault="00000000">
            <w:pPr>
              <w:cnfStyle w:val="000000100000" w:firstRow="0" w:lastRow="0" w:firstColumn="0" w:lastColumn="0" w:oddVBand="0" w:evenVBand="0" w:oddHBand="1" w:evenHBand="0" w:firstRowFirstColumn="0" w:firstRowLastColumn="0" w:lastRowFirstColumn="0" w:lastRowLastColumn="0"/>
            </w:pPr>
            <w:r>
              <w:t>100%</w:t>
            </w:r>
          </w:p>
        </w:tc>
      </w:tr>
    </w:tbl>
    <w:p w14:paraId="0A13D941" w14:textId="77777777" w:rsidR="00912C4B" w:rsidRDefault="00912C4B"/>
    <w:p w14:paraId="36825A05" w14:textId="77777777" w:rsidR="00912C4B" w:rsidRDefault="00000000">
      <w:pPr>
        <w:pStyle w:val="Ttulo2"/>
      </w:pPr>
      <w:bookmarkStart w:id="42" w:name="_Toc229764524"/>
      <w:r>
        <w:t>6.3 Pruebas Unitarias</w:t>
      </w:r>
      <w:bookmarkEnd w:id="42"/>
    </w:p>
    <w:p w14:paraId="41C44FA0"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32F96DA"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73BAE7FB"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646290A0"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453417D" w14:textId="77777777" w:rsidR="00912C4B" w:rsidRDefault="00000000">
      <w:pPr>
        <w:pStyle w:val="Ttulo2"/>
      </w:pPr>
      <w:bookmarkStart w:id="43" w:name="_Toc229764525"/>
      <w:r>
        <w:lastRenderedPageBreak/>
        <w:t>6.4 Pruebas Carga</w:t>
      </w:r>
      <w:bookmarkEnd w:id="43"/>
    </w:p>
    <w:p w14:paraId="79041972"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D511DBB"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1BEE5764"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19B639B"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614907B3" w14:textId="77777777" w:rsidR="00912C4B" w:rsidRDefault="00000000">
      <w:pPr>
        <w:pStyle w:val="Ttulo2"/>
      </w:pPr>
      <w:bookmarkStart w:id="44" w:name="_Toc229764526"/>
      <w:r>
        <w:t>6.5 Entornos QA</w:t>
      </w:r>
      <w:bookmarkEnd w:id="44"/>
    </w:p>
    <w:p w14:paraId="49B9486D"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641C54BD"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DEBBA04"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474BFFBF" w14:textId="77777777" w:rsidR="00912C4B" w:rsidRDefault="00000000">
      <w:r>
        <w:lastRenderedPageBreak/>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99F297D" w14:textId="77777777" w:rsidR="00912C4B" w:rsidRDefault="00000000">
      <w:pPr>
        <w:pStyle w:val="Ttulo1"/>
      </w:pPr>
      <w:bookmarkStart w:id="45" w:name="_Toc229764527"/>
      <w:r>
        <w:lastRenderedPageBreak/>
        <w:t>Capítulo 7. Ejecución Pruebas</w:t>
      </w:r>
      <w:bookmarkEnd w:id="45"/>
    </w:p>
    <w:p w14:paraId="7A0777D9" w14:textId="77777777" w:rsidR="00912C4B" w:rsidRDefault="00000000">
      <w:pPr>
        <w:pStyle w:val="Ttulo2"/>
      </w:pPr>
      <w:bookmarkStart w:id="46" w:name="_Toc229764528"/>
      <w:r>
        <w:t>7.1 Ejecución Unitaria</w:t>
      </w:r>
      <w:bookmarkEnd w:id="46"/>
    </w:p>
    <w:p w14:paraId="0B8DBF10"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57E78CC5"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6910581A"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3310C4EC"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55F65A8" w14:textId="77777777" w:rsidR="00912C4B" w:rsidRDefault="00000000">
      <w:pPr>
        <w:pStyle w:val="Ttulo2"/>
      </w:pPr>
      <w:bookmarkStart w:id="47" w:name="_Toc229764529"/>
      <w:r>
        <w:t>7.2 Integración</w:t>
      </w:r>
      <w:bookmarkEnd w:id="47"/>
    </w:p>
    <w:p w14:paraId="57CBA24A"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3A1DDCEE"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6B16D74" w14:textId="77777777" w:rsidR="00912C4B" w:rsidRDefault="00000000">
      <w:r>
        <w:t xml:space="preserve">La implementación de estos procesos se realiza respetando íntegramente las políticas de desarrollo acordadas, garantizando una correcta trazabilidad a lo largo del ciclo de vida del software. Se </w:t>
      </w:r>
      <w:r>
        <w:lastRenderedPageBreak/>
        <w:t>aplicaron revisiones exhaustivas y pruebas iterativas para validar el rendimiento, escalabilidad y la correcta adaptación de los módulos a los requisitos del cliente final.</w:t>
      </w:r>
    </w:p>
    <w:p w14:paraId="7FC0D08E"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30DDA7D" w14:textId="77777777" w:rsidR="00912C4B" w:rsidRDefault="00000000">
      <w:bookmarkStart w:id="48" w:name="tabla_7"/>
      <w:bookmarkEnd w:id="48"/>
      <w:r>
        <w:rPr>
          <w:b/>
        </w:rPr>
        <w:t>Tabla 7: Resultados Integración</w:t>
      </w:r>
    </w:p>
    <w:tbl>
      <w:tblPr>
        <w:tblStyle w:val="Tablaconcuadrcula4-nfasis3"/>
        <w:tblW w:w="0" w:type="auto"/>
        <w:tblLook w:val="04A0" w:firstRow="1" w:lastRow="0" w:firstColumn="1" w:lastColumn="0" w:noHBand="0" w:noVBand="1"/>
      </w:tblPr>
      <w:tblGrid>
        <w:gridCol w:w="2880"/>
        <w:gridCol w:w="2880"/>
        <w:gridCol w:w="2880"/>
      </w:tblGrid>
      <w:tr w:rsidR="00912C4B" w14:paraId="109E5A1A" w14:textId="77777777" w:rsidTr="00075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83AD79" w14:textId="77777777" w:rsidR="00912C4B" w:rsidRDefault="00000000">
            <w:r>
              <w:t>Endpoint</w:t>
            </w:r>
          </w:p>
        </w:tc>
        <w:tc>
          <w:tcPr>
            <w:tcW w:w="2880" w:type="dxa"/>
          </w:tcPr>
          <w:p w14:paraId="07A2E06A" w14:textId="77777777" w:rsidR="00912C4B" w:rsidRDefault="00000000">
            <w:pPr>
              <w:cnfStyle w:val="100000000000" w:firstRow="1" w:lastRow="0" w:firstColumn="0" w:lastColumn="0" w:oddVBand="0" w:evenVBand="0" w:oddHBand="0" w:evenHBand="0" w:firstRowFirstColumn="0" w:firstRowLastColumn="0" w:lastRowFirstColumn="0" w:lastRowLastColumn="0"/>
            </w:pPr>
            <w:r>
              <w:t>Prueba</w:t>
            </w:r>
          </w:p>
        </w:tc>
        <w:tc>
          <w:tcPr>
            <w:tcW w:w="2880" w:type="dxa"/>
          </w:tcPr>
          <w:p w14:paraId="0E87F3BD" w14:textId="77777777" w:rsidR="00912C4B" w:rsidRDefault="00000000">
            <w:pPr>
              <w:cnfStyle w:val="100000000000" w:firstRow="1" w:lastRow="0" w:firstColumn="0" w:lastColumn="0" w:oddVBand="0" w:evenVBand="0" w:oddHBand="0" w:evenHBand="0" w:firstRowFirstColumn="0" w:firstRowLastColumn="0" w:lastRowFirstColumn="0" w:lastRowLastColumn="0"/>
            </w:pPr>
            <w:r>
              <w:t>Resultado</w:t>
            </w:r>
          </w:p>
        </w:tc>
      </w:tr>
      <w:tr w:rsidR="00912C4B" w14:paraId="5B2BE81C"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F35304" w14:textId="77777777" w:rsidR="00912C4B" w:rsidRDefault="00000000">
            <w:r>
              <w:t>/login</w:t>
            </w:r>
          </w:p>
        </w:tc>
        <w:tc>
          <w:tcPr>
            <w:tcW w:w="2880" w:type="dxa"/>
          </w:tcPr>
          <w:p w14:paraId="02C48371" w14:textId="77777777" w:rsidR="00912C4B" w:rsidRDefault="00000000">
            <w:pPr>
              <w:cnfStyle w:val="000000100000" w:firstRow="0" w:lastRow="0" w:firstColumn="0" w:lastColumn="0" w:oddVBand="0" w:evenVBand="0" w:oddHBand="1" w:evenHBand="0" w:firstRowFirstColumn="0" w:firstRowLastColumn="0" w:lastRowFirstColumn="0" w:lastRowLastColumn="0"/>
            </w:pPr>
            <w:r>
              <w:t>Integración</w:t>
            </w:r>
          </w:p>
        </w:tc>
        <w:tc>
          <w:tcPr>
            <w:tcW w:w="2880" w:type="dxa"/>
          </w:tcPr>
          <w:p w14:paraId="47F3485D" w14:textId="77777777" w:rsidR="00912C4B" w:rsidRDefault="00000000">
            <w:pPr>
              <w:cnfStyle w:val="000000100000" w:firstRow="0" w:lastRow="0" w:firstColumn="0" w:lastColumn="0" w:oddVBand="0" w:evenVBand="0" w:oddHBand="1" w:evenHBand="0" w:firstRowFirstColumn="0" w:firstRowLastColumn="0" w:lastRowFirstColumn="0" w:lastRowLastColumn="0"/>
            </w:pPr>
            <w:r>
              <w:t>Aprobado</w:t>
            </w:r>
          </w:p>
        </w:tc>
      </w:tr>
      <w:tr w:rsidR="00912C4B" w14:paraId="6C2548B5" w14:textId="77777777" w:rsidTr="0007589B">
        <w:tc>
          <w:tcPr>
            <w:cnfStyle w:val="001000000000" w:firstRow="0" w:lastRow="0" w:firstColumn="1" w:lastColumn="0" w:oddVBand="0" w:evenVBand="0" w:oddHBand="0" w:evenHBand="0" w:firstRowFirstColumn="0" w:firstRowLastColumn="0" w:lastRowFirstColumn="0" w:lastRowLastColumn="0"/>
            <w:tcW w:w="2880" w:type="dxa"/>
          </w:tcPr>
          <w:p w14:paraId="3E74603A" w14:textId="77777777" w:rsidR="00912C4B" w:rsidRDefault="00000000">
            <w:r>
              <w:t>/search</w:t>
            </w:r>
          </w:p>
        </w:tc>
        <w:tc>
          <w:tcPr>
            <w:tcW w:w="2880" w:type="dxa"/>
          </w:tcPr>
          <w:p w14:paraId="119C53AF" w14:textId="77777777" w:rsidR="00912C4B" w:rsidRDefault="00000000">
            <w:pPr>
              <w:cnfStyle w:val="000000000000" w:firstRow="0" w:lastRow="0" w:firstColumn="0" w:lastColumn="0" w:oddVBand="0" w:evenVBand="0" w:oddHBand="0" w:evenHBand="0" w:firstRowFirstColumn="0" w:firstRowLastColumn="0" w:lastRowFirstColumn="0" w:lastRowLastColumn="0"/>
            </w:pPr>
            <w:r>
              <w:t>Stress</w:t>
            </w:r>
          </w:p>
        </w:tc>
        <w:tc>
          <w:tcPr>
            <w:tcW w:w="2880" w:type="dxa"/>
          </w:tcPr>
          <w:p w14:paraId="35432669" w14:textId="77777777" w:rsidR="00912C4B" w:rsidRDefault="00000000">
            <w:pPr>
              <w:cnfStyle w:val="000000000000" w:firstRow="0" w:lastRow="0" w:firstColumn="0" w:lastColumn="0" w:oddVBand="0" w:evenVBand="0" w:oddHBand="0" w:evenHBand="0" w:firstRowFirstColumn="0" w:firstRowLastColumn="0" w:lastRowFirstColumn="0" w:lastRowLastColumn="0"/>
            </w:pPr>
            <w:r>
              <w:t>Aprobado</w:t>
            </w:r>
          </w:p>
        </w:tc>
      </w:tr>
      <w:tr w:rsidR="00912C4B" w14:paraId="0372CCC6"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633B4A" w14:textId="77777777" w:rsidR="00912C4B" w:rsidRDefault="00000000">
            <w:r>
              <w:t>/payments</w:t>
            </w:r>
          </w:p>
        </w:tc>
        <w:tc>
          <w:tcPr>
            <w:tcW w:w="2880" w:type="dxa"/>
          </w:tcPr>
          <w:p w14:paraId="12E689AF" w14:textId="77777777" w:rsidR="00912C4B" w:rsidRDefault="00000000">
            <w:pPr>
              <w:cnfStyle w:val="000000100000" w:firstRow="0" w:lastRow="0" w:firstColumn="0" w:lastColumn="0" w:oddVBand="0" w:evenVBand="0" w:oddHBand="1" w:evenHBand="0" w:firstRowFirstColumn="0" w:firstRowLastColumn="0" w:lastRowFirstColumn="0" w:lastRowLastColumn="0"/>
            </w:pPr>
            <w:r>
              <w:t>Seguridad</w:t>
            </w:r>
          </w:p>
        </w:tc>
        <w:tc>
          <w:tcPr>
            <w:tcW w:w="2880" w:type="dxa"/>
          </w:tcPr>
          <w:p w14:paraId="313CC588" w14:textId="77777777" w:rsidR="00912C4B"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66267DA7" w14:textId="77777777" w:rsidR="00912C4B" w:rsidRDefault="00912C4B"/>
    <w:p w14:paraId="6DAF5292" w14:textId="77777777" w:rsidR="00912C4B" w:rsidRDefault="00000000">
      <w:pPr>
        <w:pStyle w:val="Ttulo2"/>
      </w:pPr>
      <w:bookmarkStart w:id="49" w:name="_Toc229764530"/>
      <w:r>
        <w:t>7.3 Benchmarking</w:t>
      </w:r>
      <w:bookmarkEnd w:id="49"/>
    </w:p>
    <w:p w14:paraId="79FFA23F"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5F004ACA"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942039F"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6491B53D"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4E2D421" w14:textId="77777777" w:rsidR="00912C4B" w:rsidRDefault="00000000">
      <w:pPr>
        <w:pStyle w:val="Ttulo2"/>
      </w:pPr>
      <w:bookmarkStart w:id="50" w:name="_Toc229764531"/>
      <w:r>
        <w:lastRenderedPageBreak/>
        <w:t>7.4 UAT</w:t>
      </w:r>
      <w:bookmarkEnd w:id="50"/>
    </w:p>
    <w:p w14:paraId="4CF0D034"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4D70290A"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62E34FC7"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45787BC1"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A307B9F" w14:textId="77777777" w:rsidR="00912C4B" w:rsidRDefault="00000000">
      <w:pPr>
        <w:pStyle w:val="Ttulo2"/>
      </w:pPr>
      <w:bookmarkStart w:id="51" w:name="_Toc229764532"/>
      <w:r>
        <w:t>7.5 Incidencias</w:t>
      </w:r>
      <w:bookmarkEnd w:id="51"/>
    </w:p>
    <w:p w14:paraId="71035ACD"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8BF54B9"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F220690"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6762957B" w14:textId="77777777" w:rsidR="00912C4B" w:rsidRDefault="00000000">
      <w:r>
        <w:lastRenderedPageBreak/>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C0D8159" w14:textId="77777777" w:rsidR="00912C4B" w:rsidRDefault="00000000">
      <w:pPr>
        <w:pStyle w:val="Ttulo1"/>
      </w:pPr>
      <w:bookmarkStart w:id="52" w:name="_Toc229764533"/>
      <w:r>
        <w:lastRenderedPageBreak/>
        <w:t>Capítulo 8. Implementación</w:t>
      </w:r>
      <w:bookmarkEnd w:id="52"/>
    </w:p>
    <w:p w14:paraId="3D28223A" w14:textId="77777777" w:rsidR="00912C4B" w:rsidRDefault="00000000">
      <w:pPr>
        <w:pStyle w:val="Ttulo2"/>
      </w:pPr>
      <w:bookmarkStart w:id="53" w:name="_Toc229764534"/>
      <w:r>
        <w:t>8.1 Despliegue</w:t>
      </w:r>
      <w:bookmarkEnd w:id="53"/>
    </w:p>
    <w:p w14:paraId="47B5DE51"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71E9BB3"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5C47E66F"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4D602A4F"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7D43E772" w14:textId="77777777" w:rsidR="00912C4B" w:rsidRDefault="00000000">
      <w:pPr>
        <w:pStyle w:val="Ttulo2"/>
      </w:pPr>
      <w:bookmarkStart w:id="54" w:name="_Toc229764535"/>
      <w:r>
        <w:t>8.2 Entorno Operativo</w:t>
      </w:r>
      <w:bookmarkEnd w:id="54"/>
    </w:p>
    <w:p w14:paraId="3112FCF2"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407EA58F"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55A22A07" w14:textId="77777777" w:rsidR="00912C4B" w:rsidRDefault="00000000">
      <w:r>
        <w:t xml:space="preserve">La implementación de estos procesos se realiza respetando íntegramente las políticas de desarrollo acordadas, garantizando una correcta trazabilidad a lo largo del ciclo de vida del software. Se </w:t>
      </w:r>
      <w:r>
        <w:lastRenderedPageBreak/>
        <w:t>aplicaron revisiones exhaustivas y pruebas iterativas para validar el rendimiento, escalabilidad y la correcta adaptación de los módulos a los requisitos del cliente final.</w:t>
      </w:r>
    </w:p>
    <w:p w14:paraId="49332888"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AA6C904" w14:textId="77777777" w:rsidR="00912C4B" w:rsidRDefault="00000000">
      <w:bookmarkStart w:id="55" w:name="tabla_8"/>
      <w:bookmarkEnd w:id="55"/>
      <w:r>
        <w:rPr>
          <w:b/>
        </w:rPr>
        <w:t>Tabla 8: Especificaciones Hardware</w:t>
      </w:r>
    </w:p>
    <w:tbl>
      <w:tblPr>
        <w:tblStyle w:val="Tablaconcuadrcula4-nfasis3"/>
        <w:tblW w:w="0" w:type="auto"/>
        <w:tblLook w:val="04A0" w:firstRow="1" w:lastRow="0" w:firstColumn="1" w:lastColumn="0" w:noHBand="0" w:noVBand="1"/>
      </w:tblPr>
      <w:tblGrid>
        <w:gridCol w:w="2880"/>
        <w:gridCol w:w="2880"/>
        <w:gridCol w:w="2880"/>
      </w:tblGrid>
      <w:tr w:rsidR="00912C4B" w14:paraId="18CE954A" w14:textId="77777777" w:rsidTr="00075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7A6F99" w14:textId="77777777" w:rsidR="00912C4B" w:rsidRDefault="00000000">
            <w:r>
              <w:t>Entorno</w:t>
            </w:r>
          </w:p>
        </w:tc>
        <w:tc>
          <w:tcPr>
            <w:tcW w:w="2880" w:type="dxa"/>
          </w:tcPr>
          <w:p w14:paraId="231835EC" w14:textId="77777777" w:rsidR="00912C4B" w:rsidRDefault="00000000">
            <w:pPr>
              <w:cnfStyle w:val="100000000000" w:firstRow="1" w:lastRow="0" w:firstColumn="0" w:lastColumn="0" w:oddVBand="0" w:evenVBand="0" w:oddHBand="0" w:evenHBand="0" w:firstRowFirstColumn="0" w:firstRowLastColumn="0" w:lastRowFirstColumn="0" w:lastRowLastColumn="0"/>
            </w:pPr>
            <w:r>
              <w:t>Specs</w:t>
            </w:r>
          </w:p>
        </w:tc>
        <w:tc>
          <w:tcPr>
            <w:tcW w:w="2880" w:type="dxa"/>
          </w:tcPr>
          <w:p w14:paraId="72D96397" w14:textId="77777777" w:rsidR="00912C4B" w:rsidRDefault="00000000">
            <w:pPr>
              <w:cnfStyle w:val="100000000000" w:firstRow="1" w:lastRow="0" w:firstColumn="0" w:lastColumn="0" w:oddVBand="0" w:evenVBand="0" w:oddHBand="0" w:evenHBand="0" w:firstRowFirstColumn="0" w:firstRowLastColumn="0" w:lastRowFirstColumn="0" w:lastRowLastColumn="0"/>
            </w:pPr>
            <w:r>
              <w:t>OS</w:t>
            </w:r>
          </w:p>
        </w:tc>
      </w:tr>
      <w:tr w:rsidR="00912C4B" w14:paraId="02E5FBB3"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41EE0E" w14:textId="77777777" w:rsidR="00912C4B" w:rsidRDefault="00000000">
            <w:r>
              <w:t>Prod</w:t>
            </w:r>
          </w:p>
        </w:tc>
        <w:tc>
          <w:tcPr>
            <w:tcW w:w="2880" w:type="dxa"/>
          </w:tcPr>
          <w:p w14:paraId="24567571" w14:textId="77777777" w:rsidR="00912C4B" w:rsidRDefault="00000000">
            <w:pPr>
              <w:cnfStyle w:val="000000100000" w:firstRow="0" w:lastRow="0" w:firstColumn="0" w:lastColumn="0" w:oddVBand="0" w:evenVBand="0" w:oddHBand="1" w:evenHBand="0" w:firstRowFirstColumn="0" w:firstRowLastColumn="0" w:lastRowFirstColumn="0" w:lastRowLastColumn="0"/>
            </w:pPr>
            <w:r>
              <w:t>8 vCPU, 16GB</w:t>
            </w:r>
          </w:p>
        </w:tc>
        <w:tc>
          <w:tcPr>
            <w:tcW w:w="2880" w:type="dxa"/>
          </w:tcPr>
          <w:p w14:paraId="23E4282D" w14:textId="77777777" w:rsidR="00912C4B" w:rsidRDefault="00000000">
            <w:pPr>
              <w:cnfStyle w:val="000000100000" w:firstRow="0" w:lastRow="0" w:firstColumn="0" w:lastColumn="0" w:oddVBand="0" w:evenVBand="0" w:oddHBand="1" w:evenHBand="0" w:firstRowFirstColumn="0" w:firstRowLastColumn="0" w:lastRowFirstColumn="0" w:lastRowLastColumn="0"/>
            </w:pPr>
            <w:r>
              <w:t>Ubuntu</w:t>
            </w:r>
          </w:p>
        </w:tc>
      </w:tr>
      <w:tr w:rsidR="00912C4B" w14:paraId="1AA0A97C" w14:textId="77777777" w:rsidTr="0007589B">
        <w:tc>
          <w:tcPr>
            <w:cnfStyle w:val="001000000000" w:firstRow="0" w:lastRow="0" w:firstColumn="1" w:lastColumn="0" w:oddVBand="0" w:evenVBand="0" w:oddHBand="0" w:evenHBand="0" w:firstRowFirstColumn="0" w:firstRowLastColumn="0" w:lastRowFirstColumn="0" w:lastRowLastColumn="0"/>
            <w:tcW w:w="2880" w:type="dxa"/>
          </w:tcPr>
          <w:p w14:paraId="4BF5C217" w14:textId="77777777" w:rsidR="00912C4B" w:rsidRDefault="00000000">
            <w:r>
              <w:t>BD</w:t>
            </w:r>
          </w:p>
        </w:tc>
        <w:tc>
          <w:tcPr>
            <w:tcW w:w="2880" w:type="dxa"/>
          </w:tcPr>
          <w:p w14:paraId="2E23D1D0" w14:textId="77777777" w:rsidR="00912C4B" w:rsidRDefault="00000000">
            <w:pPr>
              <w:cnfStyle w:val="000000000000" w:firstRow="0" w:lastRow="0" w:firstColumn="0" w:lastColumn="0" w:oddVBand="0" w:evenVBand="0" w:oddHBand="0" w:evenHBand="0" w:firstRowFirstColumn="0" w:firstRowLastColumn="0" w:lastRowFirstColumn="0" w:lastRowLastColumn="0"/>
            </w:pPr>
            <w:r>
              <w:t>16 vCPU, 32GB</w:t>
            </w:r>
          </w:p>
        </w:tc>
        <w:tc>
          <w:tcPr>
            <w:tcW w:w="2880" w:type="dxa"/>
          </w:tcPr>
          <w:p w14:paraId="2F34E0CB" w14:textId="77777777" w:rsidR="00912C4B" w:rsidRDefault="00000000">
            <w:pPr>
              <w:cnfStyle w:val="000000000000" w:firstRow="0" w:lastRow="0" w:firstColumn="0" w:lastColumn="0" w:oddVBand="0" w:evenVBand="0" w:oddHBand="0" w:evenHBand="0" w:firstRowFirstColumn="0" w:firstRowLastColumn="0" w:lastRowFirstColumn="0" w:lastRowLastColumn="0"/>
            </w:pPr>
            <w:r>
              <w:t>Ubuntu</w:t>
            </w:r>
          </w:p>
        </w:tc>
      </w:tr>
      <w:tr w:rsidR="00912C4B" w14:paraId="66869758"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92B671" w14:textId="77777777" w:rsidR="00912C4B" w:rsidRDefault="00000000">
            <w:r>
              <w:t>QA</w:t>
            </w:r>
          </w:p>
        </w:tc>
        <w:tc>
          <w:tcPr>
            <w:tcW w:w="2880" w:type="dxa"/>
          </w:tcPr>
          <w:p w14:paraId="376DCFF6" w14:textId="77777777" w:rsidR="00912C4B" w:rsidRDefault="00000000">
            <w:pPr>
              <w:cnfStyle w:val="000000100000" w:firstRow="0" w:lastRow="0" w:firstColumn="0" w:lastColumn="0" w:oddVBand="0" w:evenVBand="0" w:oddHBand="1" w:evenHBand="0" w:firstRowFirstColumn="0" w:firstRowLastColumn="0" w:lastRowFirstColumn="0" w:lastRowLastColumn="0"/>
            </w:pPr>
            <w:r>
              <w:t>4 vCPU, 8GB</w:t>
            </w:r>
          </w:p>
        </w:tc>
        <w:tc>
          <w:tcPr>
            <w:tcW w:w="2880" w:type="dxa"/>
          </w:tcPr>
          <w:p w14:paraId="0ACFF214" w14:textId="77777777" w:rsidR="00912C4B" w:rsidRDefault="00000000">
            <w:pPr>
              <w:cnfStyle w:val="000000100000" w:firstRow="0" w:lastRow="0" w:firstColumn="0" w:lastColumn="0" w:oddVBand="0" w:evenVBand="0" w:oddHBand="1" w:evenHBand="0" w:firstRowFirstColumn="0" w:firstRowLastColumn="0" w:lastRowFirstColumn="0" w:lastRowLastColumn="0"/>
            </w:pPr>
            <w:r>
              <w:t>Ubuntu</w:t>
            </w:r>
          </w:p>
        </w:tc>
      </w:tr>
    </w:tbl>
    <w:p w14:paraId="54690001" w14:textId="77777777" w:rsidR="00912C4B" w:rsidRDefault="00912C4B"/>
    <w:p w14:paraId="5B321BED" w14:textId="77777777" w:rsidR="00912C4B" w:rsidRDefault="00000000">
      <w:pPr>
        <w:pStyle w:val="Ttulo2"/>
      </w:pPr>
      <w:bookmarkStart w:id="56" w:name="_Toc229764536"/>
      <w:r>
        <w:t>8.3 Migración</w:t>
      </w:r>
      <w:bookmarkEnd w:id="56"/>
    </w:p>
    <w:p w14:paraId="2C662CB7"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66CE253F"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0D77C7A5"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4732ABAE"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7DF10886" w14:textId="77777777" w:rsidR="00912C4B" w:rsidRDefault="00000000">
      <w:pPr>
        <w:pStyle w:val="Ttulo2"/>
      </w:pPr>
      <w:bookmarkStart w:id="57" w:name="_Toc229764537"/>
      <w:r>
        <w:lastRenderedPageBreak/>
        <w:t>8.4 Capacitación</w:t>
      </w:r>
      <w:bookmarkEnd w:id="57"/>
    </w:p>
    <w:p w14:paraId="22E1067A"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DC22B4C"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0D03C633"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64D73FDB"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0B9B0A4" w14:textId="77777777" w:rsidR="00912C4B" w:rsidRDefault="00000000">
      <w:pPr>
        <w:pStyle w:val="Ttulo2"/>
      </w:pPr>
      <w:bookmarkStart w:id="58" w:name="_Toc229764538"/>
      <w:r>
        <w:t>8.5 Manuales</w:t>
      </w:r>
      <w:bookmarkEnd w:id="58"/>
    </w:p>
    <w:p w14:paraId="5EBA55A0"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2D73B0FF"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A59E042"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4FD1199" w14:textId="77777777" w:rsidR="00912C4B" w:rsidRDefault="00000000">
      <w:r>
        <w:lastRenderedPageBreak/>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B9921AE" w14:textId="77777777" w:rsidR="00912C4B" w:rsidRDefault="00000000">
      <w:pPr>
        <w:pStyle w:val="Ttulo1"/>
      </w:pPr>
      <w:bookmarkStart w:id="59" w:name="_Toc229764539"/>
      <w:r>
        <w:lastRenderedPageBreak/>
        <w:t>Capítulo 9. Bitácora</w:t>
      </w:r>
      <w:bookmarkEnd w:id="59"/>
    </w:p>
    <w:p w14:paraId="2CADD6DF" w14:textId="77777777" w:rsidR="00912C4B" w:rsidRDefault="00000000">
      <w:pPr>
        <w:pStyle w:val="Ttulo2"/>
      </w:pPr>
      <w:bookmarkStart w:id="60" w:name="_Toc229764540"/>
      <w:r>
        <w:t>9.1 Registro</w:t>
      </w:r>
      <w:bookmarkEnd w:id="60"/>
    </w:p>
    <w:p w14:paraId="2418E781"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6A760612"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4CD3C1F2"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2C43FD8"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6DD246FD" w14:textId="77777777" w:rsidR="00912C4B" w:rsidRDefault="00000000">
      <w:pPr>
        <w:pStyle w:val="Ttulo2"/>
      </w:pPr>
      <w:bookmarkStart w:id="61" w:name="_Toc229764541"/>
      <w:r>
        <w:t>9.2 Hitos</w:t>
      </w:r>
      <w:bookmarkEnd w:id="61"/>
    </w:p>
    <w:p w14:paraId="36FA4C20"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3B4736FA"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614D602" w14:textId="77777777" w:rsidR="00912C4B" w:rsidRDefault="00000000">
      <w:r>
        <w:t xml:space="preserve">La implementación de estos procesos se realiza respetando íntegramente las políticas de desarrollo acordadas, garantizando una correcta trazabilidad a lo largo del ciclo de vida del software. Se </w:t>
      </w:r>
      <w:r>
        <w:lastRenderedPageBreak/>
        <w:t>aplicaron revisiones exhaustivas y pruebas iterativas para validar el rendimiento, escalabilidad y la correcta adaptación de los módulos a los requisitos del cliente final.</w:t>
      </w:r>
    </w:p>
    <w:p w14:paraId="5862E59D"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650F9E89" w14:textId="77777777" w:rsidR="00912C4B" w:rsidRDefault="00000000">
      <w:pPr>
        <w:pStyle w:val="Ttulo2"/>
      </w:pPr>
      <w:bookmarkStart w:id="62" w:name="_Toc229764542"/>
      <w:r>
        <w:t>9.3 Control Cambios</w:t>
      </w:r>
      <w:bookmarkEnd w:id="62"/>
    </w:p>
    <w:p w14:paraId="2341DA31"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305C5D46"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6273073E"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71E9B3EE"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DA8AC92" w14:textId="77777777" w:rsidR="00912C4B" w:rsidRDefault="00000000">
      <w:pPr>
        <w:pStyle w:val="Ttulo2"/>
      </w:pPr>
      <w:bookmarkStart w:id="63" w:name="_Toc229764543"/>
      <w:r>
        <w:t>9.4 Problemas</w:t>
      </w:r>
      <w:bookmarkEnd w:id="63"/>
    </w:p>
    <w:p w14:paraId="3AF1214D"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4F974CA8" w14:textId="77777777" w:rsidR="00912C4B" w:rsidRDefault="00000000">
      <w:r>
        <w:t xml:space="preserve">Además, la integración continua de los entregables ha permitido mitigar riesgos arquitectónicos, fomentando un entorno de trabajo colaborativo que optimiza los recursos tecnológicos. Cada </w:t>
      </w:r>
      <w:r>
        <w:lastRenderedPageBreak/>
        <w:t>componente documentado aquí refleja la robustez del sistema frente a cargas críticas y variaciones de entorno.</w:t>
      </w:r>
    </w:p>
    <w:p w14:paraId="7A64A005"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015BDB9A"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C04591E" w14:textId="77777777" w:rsidR="00912C4B" w:rsidRDefault="00000000">
      <w:pPr>
        <w:pStyle w:val="Ttulo2"/>
      </w:pPr>
      <w:bookmarkStart w:id="64" w:name="_Toc229764544"/>
      <w:r>
        <w:t>9.5 Conclusiones</w:t>
      </w:r>
      <w:bookmarkEnd w:id="64"/>
    </w:p>
    <w:p w14:paraId="0DDBBA41"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41851333"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293E5F39"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58D7E36C"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6D3C9EA4" w14:textId="77777777" w:rsidR="00912C4B" w:rsidRDefault="00000000">
      <w:pPr>
        <w:pStyle w:val="Ttulo2"/>
      </w:pPr>
      <w:bookmarkStart w:id="65" w:name="_Toc229764545"/>
      <w:r>
        <w:t>9.6 Cronograma Final</w:t>
      </w:r>
      <w:bookmarkEnd w:id="65"/>
    </w:p>
    <w:p w14:paraId="499EF5CF" w14:textId="77777777" w:rsidR="00912C4B" w:rsidRDefault="00000000">
      <w:r>
        <w:t xml:space="preserve">La implementación de estos procesos se realiza respetando íntegramente las políticas de desarrollo acordadas, garantizando una correcta trazabilidad a lo largo del ciclo de vida del software. Se </w:t>
      </w:r>
      <w:r>
        <w:lastRenderedPageBreak/>
        <w:t>aplicaron revisiones exhaustivas y pruebas iterativas para validar el rendimiento, escalabilidad y la correcta adaptación de los módulos a los requisitos del cliente final.</w:t>
      </w:r>
    </w:p>
    <w:p w14:paraId="7248E654"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71B92670" w14:textId="77777777" w:rsidR="00912C4B" w:rsidRDefault="00000000">
      <w:r>
        <w:t>La implementación de estos procesos se realiza respetando íntegramente las políticas de desarrollo acordadas, garantizando una correcta trazabilidad a lo largo del ciclo de vida del software. Se aplicaron revisiones exhaustivas y pruebas iterativas para validar el rendimiento, escalabilidad y la correcta adaptación de los módulos a los requisitos del cliente final.</w:t>
      </w:r>
    </w:p>
    <w:p w14:paraId="670495B0" w14:textId="77777777" w:rsidR="00912C4B" w:rsidRDefault="00000000">
      <w:r>
        <w:t>Además, la integración continua de los entregables ha permitido mitigar riesgos arquitectónicos, fomentando un entorno de trabajo colaborativo que optimiza los recursos tecnológicos. Cada componente documentado aquí refleja la robustez del sistema frente a cargas críticas y variaciones de entorno.</w:t>
      </w:r>
    </w:p>
    <w:p w14:paraId="35EF7CA5" w14:textId="77777777" w:rsidR="00912C4B" w:rsidRDefault="00000000">
      <w:bookmarkStart w:id="66" w:name="tabla_9"/>
      <w:bookmarkEnd w:id="66"/>
      <w:r>
        <w:rPr>
          <w:b/>
        </w:rPr>
        <w:t>Tabla 9: Cronograma de Ejecución</w:t>
      </w:r>
    </w:p>
    <w:tbl>
      <w:tblPr>
        <w:tblStyle w:val="Tablaconcuadrcula4-nfasis1"/>
        <w:tblW w:w="0" w:type="auto"/>
        <w:tblLook w:val="04A0" w:firstRow="1" w:lastRow="0" w:firstColumn="1" w:lastColumn="0" w:noHBand="0" w:noVBand="1"/>
      </w:tblPr>
      <w:tblGrid>
        <w:gridCol w:w="2160"/>
        <w:gridCol w:w="2160"/>
        <w:gridCol w:w="2160"/>
        <w:gridCol w:w="2160"/>
      </w:tblGrid>
      <w:tr w:rsidR="00912C4B" w14:paraId="216D44F3" w14:textId="77777777" w:rsidTr="00075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8D9B83" w14:textId="77777777" w:rsidR="00912C4B" w:rsidRDefault="00000000">
            <w:r>
              <w:t>Fase</w:t>
            </w:r>
          </w:p>
        </w:tc>
        <w:tc>
          <w:tcPr>
            <w:tcW w:w="2160" w:type="dxa"/>
          </w:tcPr>
          <w:p w14:paraId="3693B4B3" w14:textId="77777777" w:rsidR="00912C4B" w:rsidRDefault="00000000">
            <w:pPr>
              <w:cnfStyle w:val="100000000000" w:firstRow="1" w:lastRow="0" w:firstColumn="0" w:lastColumn="0" w:oddVBand="0" w:evenVBand="0" w:oddHBand="0" w:evenHBand="0" w:firstRowFirstColumn="0" w:firstRowLastColumn="0" w:lastRowFirstColumn="0" w:lastRowLastColumn="0"/>
            </w:pPr>
            <w:r>
              <w:t>Inicio</w:t>
            </w:r>
          </w:p>
        </w:tc>
        <w:tc>
          <w:tcPr>
            <w:tcW w:w="2160" w:type="dxa"/>
          </w:tcPr>
          <w:p w14:paraId="5B881523" w14:textId="77777777" w:rsidR="00912C4B" w:rsidRDefault="00000000">
            <w:pPr>
              <w:cnfStyle w:val="100000000000" w:firstRow="1" w:lastRow="0" w:firstColumn="0" w:lastColumn="0" w:oddVBand="0" w:evenVBand="0" w:oddHBand="0" w:evenHBand="0" w:firstRowFirstColumn="0" w:firstRowLastColumn="0" w:lastRowFirstColumn="0" w:lastRowLastColumn="0"/>
            </w:pPr>
            <w:r>
              <w:t>Fin</w:t>
            </w:r>
          </w:p>
        </w:tc>
        <w:tc>
          <w:tcPr>
            <w:tcW w:w="2160" w:type="dxa"/>
          </w:tcPr>
          <w:p w14:paraId="0E9FBEF4" w14:textId="77777777" w:rsidR="00912C4B" w:rsidRDefault="00000000">
            <w:pPr>
              <w:cnfStyle w:val="100000000000" w:firstRow="1" w:lastRow="0" w:firstColumn="0" w:lastColumn="0" w:oddVBand="0" w:evenVBand="0" w:oddHBand="0" w:evenHBand="0" w:firstRowFirstColumn="0" w:firstRowLastColumn="0" w:lastRowFirstColumn="0" w:lastRowLastColumn="0"/>
            </w:pPr>
            <w:r>
              <w:t>Estado</w:t>
            </w:r>
          </w:p>
        </w:tc>
      </w:tr>
      <w:tr w:rsidR="00912C4B" w14:paraId="0CCE722F"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FADB7E" w14:textId="77777777" w:rsidR="00912C4B" w:rsidRDefault="00000000">
            <w:r>
              <w:t>Requerimientos</w:t>
            </w:r>
          </w:p>
        </w:tc>
        <w:tc>
          <w:tcPr>
            <w:tcW w:w="2160" w:type="dxa"/>
          </w:tcPr>
          <w:p w14:paraId="6DC359F8" w14:textId="77777777" w:rsidR="00912C4B" w:rsidRDefault="00000000">
            <w:pPr>
              <w:cnfStyle w:val="000000100000" w:firstRow="0" w:lastRow="0" w:firstColumn="0" w:lastColumn="0" w:oddVBand="0" w:evenVBand="0" w:oddHBand="1" w:evenHBand="0" w:firstRowFirstColumn="0" w:firstRowLastColumn="0" w:lastRowFirstColumn="0" w:lastRowLastColumn="0"/>
            </w:pPr>
            <w:r>
              <w:t>26 Ene 2026</w:t>
            </w:r>
          </w:p>
        </w:tc>
        <w:tc>
          <w:tcPr>
            <w:tcW w:w="2160" w:type="dxa"/>
          </w:tcPr>
          <w:p w14:paraId="7A5F8031" w14:textId="77777777" w:rsidR="00912C4B" w:rsidRDefault="00000000">
            <w:pPr>
              <w:cnfStyle w:val="000000100000" w:firstRow="0" w:lastRow="0" w:firstColumn="0" w:lastColumn="0" w:oddVBand="0" w:evenVBand="0" w:oddHBand="1" w:evenHBand="0" w:firstRowFirstColumn="0" w:firstRowLastColumn="0" w:lastRowFirstColumn="0" w:lastRowLastColumn="0"/>
            </w:pPr>
            <w:r>
              <w:t>10 Feb 2026</w:t>
            </w:r>
          </w:p>
        </w:tc>
        <w:tc>
          <w:tcPr>
            <w:tcW w:w="2160" w:type="dxa"/>
          </w:tcPr>
          <w:p w14:paraId="3CC5D6CE" w14:textId="77777777" w:rsidR="00912C4B" w:rsidRDefault="00000000">
            <w:pPr>
              <w:cnfStyle w:val="000000100000" w:firstRow="0" w:lastRow="0" w:firstColumn="0" w:lastColumn="0" w:oddVBand="0" w:evenVBand="0" w:oddHBand="1" w:evenHBand="0" w:firstRowFirstColumn="0" w:firstRowLastColumn="0" w:lastRowFirstColumn="0" w:lastRowLastColumn="0"/>
            </w:pPr>
            <w:r>
              <w:t>Completado</w:t>
            </w:r>
          </w:p>
        </w:tc>
      </w:tr>
      <w:tr w:rsidR="00912C4B" w14:paraId="764530C6" w14:textId="77777777" w:rsidTr="0007589B">
        <w:tc>
          <w:tcPr>
            <w:cnfStyle w:val="001000000000" w:firstRow="0" w:lastRow="0" w:firstColumn="1" w:lastColumn="0" w:oddVBand="0" w:evenVBand="0" w:oddHBand="0" w:evenHBand="0" w:firstRowFirstColumn="0" w:firstRowLastColumn="0" w:lastRowFirstColumn="0" w:lastRowLastColumn="0"/>
            <w:tcW w:w="2160" w:type="dxa"/>
          </w:tcPr>
          <w:p w14:paraId="66FF2447" w14:textId="77777777" w:rsidR="00912C4B" w:rsidRDefault="00000000">
            <w:r>
              <w:t>Análisis</w:t>
            </w:r>
          </w:p>
        </w:tc>
        <w:tc>
          <w:tcPr>
            <w:tcW w:w="2160" w:type="dxa"/>
          </w:tcPr>
          <w:p w14:paraId="651FA244" w14:textId="77777777" w:rsidR="00912C4B" w:rsidRDefault="00000000">
            <w:pPr>
              <w:cnfStyle w:val="000000000000" w:firstRow="0" w:lastRow="0" w:firstColumn="0" w:lastColumn="0" w:oddVBand="0" w:evenVBand="0" w:oddHBand="0" w:evenHBand="0" w:firstRowFirstColumn="0" w:firstRowLastColumn="0" w:lastRowFirstColumn="0" w:lastRowLastColumn="0"/>
            </w:pPr>
            <w:r>
              <w:t>11 Feb 2026</w:t>
            </w:r>
          </w:p>
        </w:tc>
        <w:tc>
          <w:tcPr>
            <w:tcW w:w="2160" w:type="dxa"/>
          </w:tcPr>
          <w:p w14:paraId="09A0E8D1" w14:textId="77777777" w:rsidR="00912C4B" w:rsidRDefault="00000000">
            <w:pPr>
              <w:cnfStyle w:val="000000000000" w:firstRow="0" w:lastRow="0" w:firstColumn="0" w:lastColumn="0" w:oddVBand="0" w:evenVBand="0" w:oddHBand="0" w:evenHBand="0" w:firstRowFirstColumn="0" w:firstRowLastColumn="0" w:lastRowFirstColumn="0" w:lastRowLastColumn="0"/>
            </w:pPr>
            <w:r>
              <w:t>05 Mar 2026</w:t>
            </w:r>
          </w:p>
        </w:tc>
        <w:tc>
          <w:tcPr>
            <w:tcW w:w="2160" w:type="dxa"/>
          </w:tcPr>
          <w:p w14:paraId="7D1052CB" w14:textId="77777777" w:rsidR="00912C4B" w:rsidRDefault="00000000">
            <w:pPr>
              <w:cnfStyle w:val="000000000000" w:firstRow="0" w:lastRow="0" w:firstColumn="0" w:lastColumn="0" w:oddVBand="0" w:evenVBand="0" w:oddHBand="0" w:evenHBand="0" w:firstRowFirstColumn="0" w:firstRowLastColumn="0" w:lastRowFirstColumn="0" w:lastRowLastColumn="0"/>
            </w:pPr>
            <w:r>
              <w:t>Completado</w:t>
            </w:r>
          </w:p>
        </w:tc>
      </w:tr>
      <w:tr w:rsidR="00912C4B" w14:paraId="1A35515E"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6D2605" w14:textId="77777777" w:rsidR="00912C4B" w:rsidRDefault="00000000">
            <w:r>
              <w:t>Desarrollo</w:t>
            </w:r>
          </w:p>
        </w:tc>
        <w:tc>
          <w:tcPr>
            <w:tcW w:w="2160" w:type="dxa"/>
          </w:tcPr>
          <w:p w14:paraId="11588508" w14:textId="77777777" w:rsidR="00912C4B" w:rsidRDefault="00000000">
            <w:pPr>
              <w:cnfStyle w:val="000000100000" w:firstRow="0" w:lastRow="0" w:firstColumn="0" w:lastColumn="0" w:oddVBand="0" w:evenVBand="0" w:oddHBand="1" w:evenHBand="0" w:firstRowFirstColumn="0" w:firstRowLastColumn="0" w:lastRowFirstColumn="0" w:lastRowLastColumn="0"/>
            </w:pPr>
            <w:r>
              <w:t>06 Mar 2026</w:t>
            </w:r>
          </w:p>
        </w:tc>
        <w:tc>
          <w:tcPr>
            <w:tcW w:w="2160" w:type="dxa"/>
          </w:tcPr>
          <w:p w14:paraId="0BF43703" w14:textId="77777777" w:rsidR="00912C4B" w:rsidRDefault="00000000">
            <w:pPr>
              <w:cnfStyle w:val="000000100000" w:firstRow="0" w:lastRow="0" w:firstColumn="0" w:lastColumn="0" w:oddVBand="0" w:evenVBand="0" w:oddHBand="1" w:evenHBand="0" w:firstRowFirstColumn="0" w:firstRowLastColumn="0" w:lastRowFirstColumn="0" w:lastRowLastColumn="0"/>
            </w:pPr>
            <w:r>
              <w:t>15 Abr 2026</w:t>
            </w:r>
          </w:p>
        </w:tc>
        <w:tc>
          <w:tcPr>
            <w:tcW w:w="2160" w:type="dxa"/>
          </w:tcPr>
          <w:p w14:paraId="32EF1CEC" w14:textId="77777777" w:rsidR="00912C4B" w:rsidRDefault="00000000">
            <w:pPr>
              <w:cnfStyle w:val="000000100000" w:firstRow="0" w:lastRow="0" w:firstColumn="0" w:lastColumn="0" w:oddVBand="0" w:evenVBand="0" w:oddHBand="1" w:evenHBand="0" w:firstRowFirstColumn="0" w:firstRowLastColumn="0" w:lastRowFirstColumn="0" w:lastRowLastColumn="0"/>
            </w:pPr>
            <w:r>
              <w:t>Completado</w:t>
            </w:r>
          </w:p>
        </w:tc>
      </w:tr>
      <w:tr w:rsidR="00912C4B" w14:paraId="1DC195D5" w14:textId="77777777" w:rsidTr="0007589B">
        <w:tc>
          <w:tcPr>
            <w:cnfStyle w:val="001000000000" w:firstRow="0" w:lastRow="0" w:firstColumn="1" w:lastColumn="0" w:oddVBand="0" w:evenVBand="0" w:oddHBand="0" w:evenHBand="0" w:firstRowFirstColumn="0" w:firstRowLastColumn="0" w:lastRowFirstColumn="0" w:lastRowLastColumn="0"/>
            <w:tcW w:w="2160" w:type="dxa"/>
          </w:tcPr>
          <w:p w14:paraId="0A7F4F81" w14:textId="77777777" w:rsidR="00912C4B" w:rsidRDefault="00000000">
            <w:r>
              <w:t>Pruebas</w:t>
            </w:r>
          </w:p>
        </w:tc>
        <w:tc>
          <w:tcPr>
            <w:tcW w:w="2160" w:type="dxa"/>
          </w:tcPr>
          <w:p w14:paraId="5119BEDC" w14:textId="77777777" w:rsidR="00912C4B" w:rsidRDefault="00000000">
            <w:pPr>
              <w:cnfStyle w:val="000000000000" w:firstRow="0" w:lastRow="0" w:firstColumn="0" w:lastColumn="0" w:oddVBand="0" w:evenVBand="0" w:oddHBand="0" w:evenHBand="0" w:firstRowFirstColumn="0" w:firstRowLastColumn="0" w:lastRowFirstColumn="0" w:lastRowLastColumn="0"/>
            </w:pPr>
            <w:r>
              <w:t>16 Abr 2026</w:t>
            </w:r>
          </w:p>
        </w:tc>
        <w:tc>
          <w:tcPr>
            <w:tcW w:w="2160" w:type="dxa"/>
          </w:tcPr>
          <w:p w14:paraId="63BBE432" w14:textId="77777777" w:rsidR="00912C4B" w:rsidRDefault="00000000">
            <w:pPr>
              <w:cnfStyle w:val="000000000000" w:firstRow="0" w:lastRow="0" w:firstColumn="0" w:lastColumn="0" w:oddVBand="0" w:evenVBand="0" w:oddHBand="0" w:evenHBand="0" w:firstRowFirstColumn="0" w:firstRowLastColumn="0" w:lastRowFirstColumn="0" w:lastRowLastColumn="0"/>
            </w:pPr>
            <w:r>
              <w:t>05 May 2026</w:t>
            </w:r>
          </w:p>
        </w:tc>
        <w:tc>
          <w:tcPr>
            <w:tcW w:w="2160" w:type="dxa"/>
          </w:tcPr>
          <w:p w14:paraId="3A2E500B" w14:textId="77777777" w:rsidR="00912C4B" w:rsidRDefault="00000000">
            <w:pPr>
              <w:cnfStyle w:val="000000000000" w:firstRow="0" w:lastRow="0" w:firstColumn="0" w:lastColumn="0" w:oddVBand="0" w:evenVBand="0" w:oddHBand="0" w:evenHBand="0" w:firstRowFirstColumn="0" w:firstRowLastColumn="0" w:lastRowFirstColumn="0" w:lastRowLastColumn="0"/>
            </w:pPr>
            <w:r>
              <w:t>Completado</w:t>
            </w:r>
          </w:p>
        </w:tc>
      </w:tr>
      <w:tr w:rsidR="00912C4B" w14:paraId="48982EA3" w14:textId="77777777" w:rsidTr="00075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9DCC12" w14:textId="77777777" w:rsidR="00912C4B" w:rsidRDefault="00000000">
            <w:r>
              <w:t>Implementación</w:t>
            </w:r>
          </w:p>
        </w:tc>
        <w:tc>
          <w:tcPr>
            <w:tcW w:w="2160" w:type="dxa"/>
          </w:tcPr>
          <w:p w14:paraId="0EAA9127" w14:textId="77777777" w:rsidR="00912C4B" w:rsidRDefault="00000000">
            <w:pPr>
              <w:cnfStyle w:val="000000100000" w:firstRow="0" w:lastRow="0" w:firstColumn="0" w:lastColumn="0" w:oddVBand="0" w:evenVBand="0" w:oddHBand="1" w:evenHBand="0" w:firstRowFirstColumn="0" w:firstRowLastColumn="0" w:lastRowFirstColumn="0" w:lastRowLastColumn="0"/>
            </w:pPr>
            <w:r>
              <w:t>06 May 2026</w:t>
            </w:r>
          </w:p>
        </w:tc>
        <w:tc>
          <w:tcPr>
            <w:tcW w:w="2160" w:type="dxa"/>
          </w:tcPr>
          <w:p w14:paraId="408F4B00" w14:textId="77777777" w:rsidR="00912C4B" w:rsidRDefault="00000000">
            <w:pPr>
              <w:cnfStyle w:val="000000100000" w:firstRow="0" w:lastRow="0" w:firstColumn="0" w:lastColumn="0" w:oddVBand="0" w:evenVBand="0" w:oddHBand="1" w:evenHBand="0" w:firstRowFirstColumn="0" w:firstRowLastColumn="0" w:lastRowFirstColumn="0" w:lastRowLastColumn="0"/>
            </w:pPr>
            <w:r>
              <w:t>20 May 2026</w:t>
            </w:r>
          </w:p>
        </w:tc>
        <w:tc>
          <w:tcPr>
            <w:tcW w:w="2160" w:type="dxa"/>
          </w:tcPr>
          <w:p w14:paraId="543D23ED" w14:textId="77777777" w:rsidR="00912C4B" w:rsidRDefault="00000000">
            <w:pPr>
              <w:cnfStyle w:val="000000100000" w:firstRow="0" w:lastRow="0" w:firstColumn="0" w:lastColumn="0" w:oddVBand="0" w:evenVBand="0" w:oddHBand="1" w:evenHBand="0" w:firstRowFirstColumn="0" w:firstRowLastColumn="0" w:lastRowFirstColumn="0" w:lastRowLastColumn="0"/>
            </w:pPr>
            <w:r>
              <w:t>Completado</w:t>
            </w:r>
          </w:p>
        </w:tc>
      </w:tr>
      <w:tr w:rsidR="00912C4B" w14:paraId="6DAB3C40" w14:textId="77777777" w:rsidTr="0007589B">
        <w:tc>
          <w:tcPr>
            <w:cnfStyle w:val="001000000000" w:firstRow="0" w:lastRow="0" w:firstColumn="1" w:lastColumn="0" w:oddVBand="0" w:evenVBand="0" w:oddHBand="0" w:evenHBand="0" w:firstRowFirstColumn="0" w:firstRowLastColumn="0" w:lastRowFirstColumn="0" w:lastRowLastColumn="0"/>
            <w:tcW w:w="2160" w:type="dxa"/>
          </w:tcPr>
          <w:p w14:paraId="11420081" w14:textId="77777777" w:rsidR="00912C4B" w:rsidRDefault="00000000">
            <w:r>
              <w:t>Cierre</w:t>
            </w:r>
          </w:p>
        </w:tc>
        <w:tc>
          <w:tcPr>
            <w:tcW w:w="2160" w:type="dxa"/>
          </w:tcPr>
          <w:p w14:paraId="2C1A0DCF" w14:textId="77777777" w:rsidR="00912C4B" w:rsidRDefault="00000000">
            <w:pPr>
              <w:cnfStyle w:val="000000000000" w:firstRow="0" w:lastRow="0" w:firstColumn="0" w:lastColumn="0" w:oddVBand="0" w:evenVBand="0" w:oddHBand="0" w:evenHBand="0" w:firstRowFirstColumn="0" w:firstRowLastColumn="0" w:lastRowFirstColumn="0" w:lastRowLastColumn="0"/>
            </w:pPr>
            <w:r>
              <w:t>21 May 2026</w:t>
            </w:r>
          </w:p>
        </w:tc>
        <w:tc>
          <w:tcPr>
            <w:tcW w:w="2160" w:type="dxa"/>
          </w:tcPr>
          <w:p w14:paraId="7E9099D5" w14:textId="77777777" w:rsidR="00912C4B" w:rsidRDefault="00000000">
            <w:pPr>
              <w:cnfStyle w:val="000000000000" w:firstRow="0" w:lastRow="0" w:firstColumn="0" w:lastColumn="0" w:oddVBand="0" w:evenVBand="0" w:oddHBand="0" w:evenHBand="0" w:firstRowFirstColumn="0" w:firstRowLastColumn="0" w:lastRowFirstColumn="0" w:lastRowLastColumn="0"/>
            </w:pPr>
            <w:r>
              <w:t>27 May 2026</w:t>
            </w:r>
          </w:p>
        </w:tc>
        <w:tc>
          <w:tcPr>
            <w:tcW w:w="2160" w:type="dxa"/>
          </w:tcPr>
          <w:p w14:paraId="0C6A8634" w14:textId="2EC1B42A" w:rsidR="00912C4B" w:rsidRDefault="007503DE">
            <w:pPr>
              <w:cnfStyle w:val="000000000000" w:firstRow="0" w:lastRow="0" w:firstColumn="0" w:lastColumn="0" w:oddVBand="0" w:evenVBand="0" w:oddHBand="0" w:evenHBand="0" w:firstRowFirstColumn="0" w:firstRowLastColumn="0" w:lastRowFirstColumn="0" w:lastRowLastColumn="0"/>
            </w:pPr>
            <w:r>
              <w:t>Completado</w:t>
            </w:r>
          </w:p>
        </w:tc>
      </w:tr>
    </w:tbl>
    <w:p w14:paraId="5D334867" w14:textId="77777777" w:rsidR="00912C4B" w:rsidRDefault="00912C4B"/>
    <w:sectPr w:rsidR="00912C4B" w:rsidSect="007503DE">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1EE47" w14:textId="77777777" w:rsidR="00F630CD" w:rsidRDefault="00F630CD">
      <w:pPr>
        <w:spacing w:after="0" w:line="240" w:lineRule="auto"/>
      </w:pPr>
      <w:r>
        <w:separator/>
      </w:r>
    </w:p>
  </w:endnote>
  <w:endnote w:type="continuationSeparator" w:id="0">
    <w:p w14:paraId="68DF429C" w14:textId="77777777" w:rsidR="00F630CD" w:rsidRDefault="00F63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BF05" w14:textId="2DF5956E" w:rsidR="00912C4B" w:rsidRDefault="00000000">
    <w:pPr>
      <w:pStyle w:val="Piedepgina"/>
      <w:jc w:val="right"/>
    </w:pPr>
    <w:r>
      <w:fldChar w:fldCharType="begin"/>
    </w:r>
    <w:r>
      <w:instrText>PAGE</w:instrText>
    </w:r>
    <w:r>
      <w:fldChar w:fldCharType="separate"/>
    </w:r>
    <w:r w:rsidR="00B33C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55D95" w14:textId="77777777" w:rsidR="00F630CD" w:rsidRDefault="00F630CD">
      <w:pPr>
        <w:spacing w:after="0" w:line="240" w:lineRule="auto"/>
      </w:pPr>
      <w:r>
        <w:separator/>
      </w:r>
    </w:p>
  </w:footnote>
  <w:footnote w:type="continuationSeparator" w:id="0">
    <w:p w14:paraId="71F006F0" w14:textId="77777777" w:rsidR="00F630CD" w:rsidRDefault="00F63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64143687">
    <w:abstractNumId w:val="8"/>
  </w:num>
  <w:num w:numId="2" w16cid:durableId="416751361">
    <w:abstractNumId w:val="6"/>
  </w:num>
  <w:num w:numId="3" w16cid:durableId="1885291059">
    <w:abstractNumId w:val="5"/>
  </w:num>
  <w:num w:numId="4" w16cid:durableId="893851657">
    <w:abstractNumId w:val="4"/>
  </w:num>
  <w:num w:numId="5" w16cid:durableId="238028507">
    <w:abstractNumId w:val="7"/>
  </w:num>
  <w:num w:numId="6" w16cid:durableId="1747606571">
    <w:abstractNumId w:val="3"/>
  </w:num>
  <w:num w:numId="7" w16cid:durableId="68695269">
    <w:abstractNumId w:val="2"/>
  </w:num>
  <w:num w:numId="8" w16cid:durableId="1166364697">
    <w:abstractNumId w:val="1"/>
  </w:num>
  <w:num w:numId="9" w16cid:durableId="183635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89B"/>
    <w:rsid w:val="0009465E"/>
    <w:rsid w:val="00136E43"/>
    <w:rsid w:val="0015074B"/>
    <w:rsid w:val="00175EFB"/>
    <w:rsid w:val="0029639D"/>
    <w:rsid w:val="00326F90"/>
    <w:rsid w:val="005A4C67"/>
    <w:rsid w:val="007503DE"/>
    <w:rsid w:val="00912C4B"/>
    <w:rsid w:val="00AA1D8D"/>
    <w:rsid w:val="00B33CFE"/>
    <w:rsid w:val="00B47730"/>
    <w:rsid w:val="00CB0664"/>
    <w:rsid w:val="00CD742E"/>
    <w:rsid w:val="00E9595F"/>
    <w:rsid w:val="00F630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8015AF-F28D-46C3-A951-0C65AA0E4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Arial" w:hAnsi="Arial"/>
      <w:sz w:val="24"/>
    </w:rPr>
  </w:style>
  <w:style w:type="paragraph" w:styleId="Ttulo1">
    <w:name w:val="heading 1"/>
    <w:basedOn w:val="Normal"/>
    <w:next w:val="Normal"/>
    <w:link w:val="Ttulo1Car"/>
    <w:uiPriority w:val="9"/>
    <w:qFormat/>
    <w:rsid w:val="00FC693F"/>
    <w:pPr>
      <w:keepNext/>
      <w:keepLines/>
      <w:pageBreakBefore/>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33CFE"/>
    <w:pPr>
      <w:spacing w:after="100"/>
    </w:pPr>
  </w:style>
  <w:style w:type="paragraph" w:styleId="TDC2">
    <w:name w:val="toc 2"/>
    <w:basedOn w:val="Normal"/>
    <w:next w:val="Normal"/>
    <w:autoRedefine/>
    <w:uiPriority w:val="39"/>
    <w:unhideWhenUsed/>
    <w:rsid w:val="00B33CFE"/>
    <w:pPr>
      <w:spacing w:after="100"/>
      <w:ind w:left="240"/>
    </w:pPr>
  </w:style>
  <w:style w:type="character" w:styleId="Hipervnculo">
    <w:name w:val="Hyperlink"/>
    <w:basedOn w:val="Fuentedeprrafopredeter"/>
    <w:uiPriority w:val="99"/>
    <w:unhideWhenUsed/>
    <w:rsid w:val="00B33CFE"/>
    <w:rPr>
      <w:color w:val="0000FF" w:themeColor="hyperlink"/>
      <w:u w:val="single"/>
    </w:rPr>
  </w:style>
  <w:style w:type="table" w:styleId="Tablaconcuadrcula4-nfasis3">
    <w:name w:val="Grid Table 4 Accent 3"/>
    <w:basedOn w:val="Tablanormal"/>
    <w:uiPriority w:val="49"/>
    <w:rsid w:val="0007589B"/>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1">
    <w:name w:val="Grid Table 4 Accent 1"/>
    <w:basedOn w:val="Tablanormal"/>
    <w:uiPriority w:val="49"/>
    <w:rsid w:val="0007589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41</Pages>
  <Words>10951</Words>
  <Characters>60232</Characters>
  <Application>Microsoft Office Word</Application>
  <DocSecurity>0</DocSecurity>
  <Lines>501</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Coronado</cp:lastModifiedBy>
  <cp:revision>9</cp:revision>
  <dcterms:created xsi:type="dcterms:W3CDTF">2013-12-23T23:15:00Z</dcterms:created>
  <dcterms:modified xsi:type="dcterms:W3CDTF">2026-05-16T01:15:00Z</dcterms:modified>
  <cp:category/>
</cp:coreProperties>
</file>