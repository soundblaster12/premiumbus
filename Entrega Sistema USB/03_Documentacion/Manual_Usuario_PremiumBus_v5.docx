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38C1" w14:textId="5C8375F4" w:rsidR="00526260" w:rsidRDefault="00F433F8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A5105B5" wp14:editId="61757F11">
                <wp:simplePos x="0" y="0"/>
                <wp:positionH relativeFrom="page">
                  <wp:posOffset>0</wp:posOffset>
                </wp:positionH>
                <wp:positionV relativeFrom="page">
                  <wp:posOffset>-38100</wp:posOffset>
                </wp:positionV>
                <wp:extent cx="6934201" cy="10057765"/>
                <wp:effectExtent l="0" t="0" r="0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1" cy="10057765"/>
                          <a:chOff x="0" y="0"/>
                          <a:chExt cx="5412956" cy="1005776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49" cy="10057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90" y="180975"/>
                            <a:ext cx="4876966" cy="1017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FAE22F" id="Group 1" o:spid="_x0000_s1026" style="position:absolute;margin-left:0;margin-top:-3pt;width:546pt;height:791.95pt;z-index:-251657216;mso-wrap-distance-left:0;mso-wrap-distance-right:0;mso-position-horizontal-relative:page;mso-position-vertical-relative:page;mso-width-relative:margin;mso-height-relative:margin" coordsize="54129,100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1719;height:100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">
                  <v:imagedata r:id="rId10" o:title=""/>
                </v:shape>
                <v:shape id="Image 3" o:spid="_x0000_s1028" type="#_x0000_t75" style="position:absolute;left:5359;top:1809;width:48770;height:10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22F0638A" w14:textId="77777777" w:rsidR="000A5DC2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338FBB87" w14:textId="77777777" w:rsidR="000A5DC2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203BAE46" w14:textId="7B2773BB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Ing. Sistemas Computacionales</w:t>
      </w:r>
    </w:p>
    <w:p w14:paraId="2C99857A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18A26F31" w14:textId="77777777" w:rsidR="000A5DC2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Materia:</w:t>
      </w:r>
    </w:p>
    <w:p w14:paraId="2A90646C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006950DD" w14:textId="77777777" w:rsidR="000A5DC2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 xml:space="preserve">Ingeniería de software </w:t>
      </w:r>
    </w:p>
    <w:p w14:paraId="634FE8A7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8:00 - 9:00 AM</w:t>
      </w:r>
    </w:p>
    <w:p w14:paraId="0B9D3B9E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2A04E24F" w14:textId="5231B637" w:rsidR="000A5DC2" w:rsidRPr="00CD742E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b/>
          <w:bCs/>
          <w:kern w:val="2"/>
          <w:sz w:val="28"/>
          <w:szCs w:val="28"/>
          <w:highlight w:val="green"/>
          <w:lang w:val="es-MX"/>
          <w14:ligatures w14:val="standardContextual"/>
        </w:rPr>
      </w:pPr>
      <w:r w:rsidRPr="00CD742E">
        <w:rPr>
          <w:rFonts w:asciiTheme="minorHAnsi" w:eastAsiaTheme="minorHAnsi" w:hAnsiTheme="minorHAnsi"/>
          <w:b/>
          <w:bCs/>
          <w:kern w:val="2"/>
          <w:sz w:val="28"/>
          <w:szCs w:val="28"/>
          <w:highlight w:val="green"/>
          <w14:ligatures w14:val="standardContextual"/>
        </w:rPr>
        <w:t>“</w:t>
      </w:r>
      <w:r>
        <w:rPr>
          <w:rFonts w:asciiTheme="minorHAnsi" w:eastAsiaTheme="minorHAnsi" w:hAnsiTheme="minorHAnsi"/>
          <w:b/>
          <w:bCs/>
          <w:kern w:val="2"/>
          <w:sz w:val="28"/>
          <w:szCs w:val="28"/>
          <w:highlight w:val="green"/>
          <w:lang w:val="es-MX"/>
          <w14:ligatures w14:val="standardContextual"/>
        </w:rPr>
        <w:t>Manual de usuario - Premium</w:t>
      </w:r>
      <w:r w:rsidR="008A2A5D">
        <w:rPr>
          <w:rFonts w:asciiTheme="minorHAnsi" w:eastAsiaTheme="minorHAnsi" w:hAnsiTheme="minorHAnsi"/>
          <w:b/>
          <w:bCs/>
          <w:kern w:val="2"/>
          <w:sz w:val="28"/>
          <w:szCs w:val="28"/>
          <w:highlight w:val="green"/>
          <w:lang w:val="es-MX"/>
          <w14:ligatures w14:val="standardContextual"/>
        </w:rPr>
        <w:t>B</w:t>
      </w:r>
      <w:r>
        <w:rPr>
          <w:rFonts w:asciiTheme="minorHAnsi" w:eastAsiaTheme="minorHAnsi" w:hAnsiTheme="minorHAnsi"/>
          <w:b/>
          <w:bCs/>
          <w:kern w:val="2"/>
          <w:sz w:val="28"/>
          <w:szCs w:val="28"/>
          <w:highlight w:val="green"/>
          <w:lang w:val="es-MX"/>
          <w14:ligatures w14:val="standardContextual"/>
        </w:rPr>
        <w:t>us</w:t>
      </w:r>
      <w:r w:rsidRPr="00CD742E">
        <w:rPr>
          <w:rFonts w:asciiTheme="minorHAnsi" w:eastAsiaTheme="minorHAnsi" w:hAnsiTheme="minorHAnsi"/>
          <w:b/>
          <w:bCs/>
          <w:kern w:val="2"/>
          <w:sz w:val="28"/>
          <w:szCs w:val="28"/>
          <w:highlight w:val="green"/>
          <w14:ligatures w14:val="standardContextual"/>
        </w:rPr>
        <w:t>”</w:t>
      </w:r>
    </w:p>
    <w:p w14:paraId="186AB63C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50DDE4DA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Integrantes:</w:t>
      </w:r>
    </w:p>
    <w:p w14:paraId="6BA15CDA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Coronado Hernández David</w:t>
      </w:r>
    </w:p>
    <w:p w14:paraId="28741959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Gonzales Castillo Gael Essau</w:t>
      </w:r>
    </w:p>
    <w:p w14:paraId="08FD3271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Moreno Flores Braulio Edgardo</w:t>
      </w:r>
    </w:p>
    <w:p w14:paraId="7484DAFC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Reyna Hernández Yaotl Isaias</w:t>
      </w:r>
    </w:p>
    <w:p w14:paraId="27D1EFC2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3BE7A2D8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405F093E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Maestro: Oscar Abundio Juárez Romero</w:t>
      </w:r>
    </w:p>
    <w:p w14:paraId="18F26206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25A73322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 xml:space="preserve">Fecha de entrega: </w:t>
      </w:r>
      <w:r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25</w:t>
      </w: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 xml:space="preserve"> de </w:t>
      </w:r>
      <w:r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mayo</w:t>
      </w: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 xml:space="preserve"> del 2026</w:t>
      </w:r>
    </w:p>
    <w:p w14:paraId="1A61669C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25AA3E8C" w14:textId="77777777" w:rsidR="000A5DC2" w:rsidRPr="004315B6" w:rsidRDefault="000A5DC2" w:rsidP="000A5DC2">
      <w:pPr>
        <w:spacing w:after="160" w:line="278" w:lineRule="auto"/>
        <w:jc w:val="center"/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</w:pPr>
    </w:p>
    <w:p w14:paraId="0F2E4C77" w14:textId="6C982AEE" w:rsidR="000A5DC2" w:rsidRDefault="000A5DC2" w:rsidP="000A5DC2">
      <w:pPr>
        <w:jc w:val="center"/>
      </w:pPr>
      <w:r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2</w:t>
      </w:r>
      <w:r w:rsidR="00753A31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5</w:t>
      </w: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/0</w:t>
      </w:r>
      <w:r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5</w:t>
      </w:r>
      <w:r w:rsidRPr="004315B6">
        <w:rPr>
          <w:rFonts w:asciiTheme="minorHAnsi" w:eastAsiaTheme="minorHAnsi" w:hAnsiTheme="minorHAnsi"/>
          <w:kern w:val="2"/>
          <w:sz w:val="28"/>
          <w:szCs w:val="28"/>
          <w14:ligatures w14:val="standardContextual"/>
        </w:rPr>
        <w:t>/2026</w:t>
      </w:r>
    </w:p>
    <w:p w14:paraId="6EAC332F" w14:textId="1D37E380" w:rsidR="00526260" w:rsidRDefault="00000000" w:rsidP="005D3EAB">
      <w:r>
        <w:br w:type="page"/>
      </w:r>
    </w:p>
    <w:p w14:paraId="7F41F407" w14:textId="77777777" w:rsidR="000A5DC2" w:rsidRDefault="000A5DC2" w:rsidP="005D3EAB"/>
    <w:p w14:paraId="5F3485FD" w14:textId="77777777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1. Introduccion al Sistema</w:t>
      </w:r>
    </w:p>
    <w:p w14:paraId="46F9DB6C" w14:textId="35B9D55E" w:rsidR="00526260" w:rsidRDefault="00000000">
      <w:r>
        <w:t xml:space="preserve">PremiumBus es una plataforma digital de transporte publico disenada para la ciudad de San Luis Potosi, Mexico. Permite a los usuarios consultar rutas de autobus, visualizar paradas en un mapa interactivo, comprar boletos digitales con QR y rastrear </w:t>
      </w:r>
      <w:proofErr w:type="spellStart"/>
      <w:r>
        <w:t>unidades</w:t>
      </w:r>
      <w:proofErr w:type="spellEnd"/>
      <w:r>
        <w:t xml:space="preserve"> en </w:t>
      </w:r>
      <w:proofErr w:type="spellStart"/>
      <w:r>
        <w:t>tiempo</w:t>
      </w:r>
      <w:proofErr w:type="spellEnd"/>
      <w:r>
        <w:t xml:space="preserve"> real.</w:t>
      </w:r>
    </w:p>
    <w:p w14:paraId="7A6397C5" w14:textId="77777777" w:rsidR="00526260" w:rsidRDefault="00000000">
      <w:pPr>
        <w:pStyle w:val="Ttulo2"/>
      </w:pPr>
      <w:r>
        <w:t>1.1 Objetivo del Sistema</w:t>
      </w:r>
    </w:p>
    <w:p w14:paraId="59C26317" w14:textId="77777777" w:rsidR="00526260" w:rsidRDefault="00000000">
      <w:r>
        <w:t>Proporcionar una herramienta moderna, accesible y eficiente que conecte a los pasajeros con el sistema de transporte urbano, mejorando la experiencia de viaje mediante tecnologia movil y web.</w:t>
      </w:r>
    </w:p>
    <w:p w14:paraId="11605362" w14:textId="77777777" w:rsidR="00526260" w:rsidRDefault="00000000">
      <w:pPr>
        <w:pStyle w:val="Ttulo2"/>
      </w:pPr>
      <w:r>
        <w:t>1.2 Alcance</w:t>
      </w:r>
    </w:p>
    <w:p w14:paraId="376B8AE7" w14:textId="77777777" w:rsidR="00526260" w:rsidRDefault="00000000">
      <w:pPr>
        <w:pStyle w:val="Listaconvietas"/>
      </w:pPr>
      <w:r>
        <w:t>Consulta de 30 rutas de transporte en San Luis Potosi</w:t>
      </w:r>
    </w:p>
    <w:p w14:paraId="33BC9184" w14:textId="77777777" w:rsidR="00526260" w:rsidRDefault="00000000">
      <w:pPr>
        <w:pStyle w:val="Listaconvietas"/>
      </w:pPr>
      <w:r>
        <w:t>Compra de boletos digitales con asiento asignado</w:t>
      </w:r>
    </w:p>
    <w:p w14:paraId="6427475F" w14:textId="77777777" w:rsidR="00526260" w:rsidRDefault="00000000">
      <w:pPr>
        <w:pStyle w:val="Listaconvietas"/>
      </w:pPr>
      <w:r>
        <w:t>Generacion de codigos QR para validacion de boletos</w:t>
      </w:r>
    </w:p>
    <w:p w14:paraId="51EA0038" w14:textId="77777777" w:rsidR="00526260" w:rsidRDefault="00000000">
      <w:pPr>
        <w:pStyle w:val="Listaconvietas"/>
      </w:pPr>
      <w:r>
        <w:t>Rastreo GPS en tiempo real de las unidades</w:t>
      </w:r>
    </w:p>
    <w:p w14:paraId="19175616" w14:textId="77777777" w:rsidR="00526260" w:rsidRDefault="00000000">
      <w:pPr>
        <w:pStyle w:val="Listaconvietas"/>
      </w:pPr>
      <w:r>
        <w:t>Panel de administracion con reportes y analiticas</w:t>
      </w:r>
    </w:p>
    <w:p w14:paraId="2F4E597E" w14:textId="77777777" w:rsidR="00526260" w:rsidRDefault="00000000">
      <w:pPr>
        <w:pStyle w:val="Listaconvietas"/>
      </w:pPr>
      <w:r>
        <w:t>Exportacion de datos a Excel para auditorias</w:t>
      </w:r>
    </w:p>
    <w:p w14:paraId="6BCC05E5" w14:textId="77777777" w:rsidR="00526260" w:rsidRDefault="00000000">
      <w:pPr>
        <w:pStyle w:val="Listaconvietas"/>
      </w:pPr>
      <w:r>
        <w:t>Gestion completa de conductores y usuarios</w:t>
      </w:r>
    </w:p>
    <w:p w14:paraId="0D0B1B34" w14:textId="77777777" w:rsidR="00526260" w:rsidRDefault="00000000">
      <w:pPr>
        <w:pStyle w:val="Ttulo2"/>
      </w:pPr>
      <w:r>
        <w:t>1.3 Usuarios del Sistema</w:t>
      </w:r>
    </w:p>
    <w:p w14:paraId="7E1F5ADA" w14:textId="77777777" w:rsidR="00526260" w:rsidRDefault="00000000">
      <w:pPr>
        <w:pStyle w:val="Listaconvietas"/>
      </w:pPr>
      <w:r>
        <w:t>Usuario Final: Pasajeros que compran boletos y consultan rutas</w:t>
      </w:r>
    </w:p>
    <w:p w14:paraId="13ED498B" w14:textId="77777777" w:rsidR="00526260" w:rsidRDefault="00000000">
      <w:pPr>
        <w:pStyle w:val="Listaconvietas"/>
      </w:pPr>
      <w:r>
        <w:t>Administrador: Personal autorizado que gestiona rutas, conductores, usuarios y reportes</w:t>
      </w:r>
    </w:p>
    <w:p w14:paraId="112B2627" w14:textId="77777777" w:rsidR="00526260" w:rsidRDefault="00000000">
      <w:pPr>
        <w:pStyle w:val="Listaconvietas"/>
      </w:pPr>
      <w:r>
        <w:t>Administrador Principal (ID 1): Privilegios extendidos para eliminar usuarios y administradores</w:t>
      </w:r>
    </w:p>
    <w:p w14:paraId="60678CA4" w14:textId="042D2784" w:rsidR="00526260" w:rsidRPr="005D3EAB" w:rsidRDefault="00000000" w:rsidP="005D3EAB">
      <w:pPr>
        <w:jc w:val="center"/>
        <w:rPr>
          <w:b/>
          <w:bCs/>
        </w:rPr>
      </w:pPr>
      <w:r w:rsidRPr="005D3EAB">
        <w:rPr>
          <w:b/>
          <w:bCs/>
          <w:color w:val="000000" w:themeColor="text1"/>
        </w:rPr>
        <w:t>2. Arquitectura y Documentacion Tecnica</w:t>
      </w:r>
    </w:p>
    <w:p w14:paraId="7F8B4897" w14:textId="77777777" w:rsidR="00526260" w:rsidRDefault="00000000">
      <w:r>
        <w:t>PremiumBus es una Progressive Web App (PWA) construida con tecnologias web estandar, compatible con navegadores modernos y capaz de funcionar como aplicacion nativa en dispositivos moviles.</w:t>
      </w:r>
    </w:p>
    <w:p w14:paraId="1D6CC0F8" w14:textId="77777777" w:rsidR="00526260" w:rsidRDefault="00000000">
      <w:pPr>
        <w:pStyle w:val="Ttulo2"/>
      </w:pPr>
      <w:r>
        <w:t>2.1 Tecnologias Utilizadas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26260" w14:paraId="5BD27509" w14:textId="77777777" w:rsidTr="00526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33A429" w14:textId="77777777" w:rsidR="00526260" w:rsidRDefault="00000000">
            <w:r>
              <w:t>Componente</w:t>
            </w:r>
          </w:p>
        </w:tc>
        <w:tc>
          <w:tcPr>
            <w:tcW w:w="4680" w:type="dxa"/>
          </w:tcPr>
          <w:p w14:paraId="082DB055" w14:textId="77777777" w:rsidR="005262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Tecnologia</w:t>
            </w:r>
          </w:p>
        </w:tc>
      </w:tr>
      <w:tr w:rsidR="00526260" w14:paraId="39D7AD57" w14:textId="77777777" w:rsidTr="005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E0B10A" w14:textId="77777777" w:rsidR="00526260" w:rsidRDefault="00000000">
            <w:r>
              <w:t>Frontend</w:t>
            </w:r>
          </w:p>
        </w:tc>
        <w:tc>
          <w:tcPr>
            <w:tcW w:w="4680" w:type="dxa"/>
          </w:tcPr>
          <w:p w14:paraId="4DF48D25" w14:textId="77777777" w:rsidR="005262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HTML5, CSS3, JavaScript ES6+ (Vanilla)</w:t>
            </w:r>
          </w:p>
        </w:tc>
      </w:tr>
      <w:tr w:rsidR="00526260" w14:paraId="574E8BC3" w14:textId="77777777" w:rsidTr="00526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21C7D6" w14:textId="77777777" w:rsidR="00526260" w:rsidRDefault="00000000">
            <w:r>
              <w:t>Backend</w:t>
            </w:r>
          </w:p>
        </w:tc>
        <w:tc>
          <w:tcPr>
            <w:tcW w:w="4680" w:type="dxa"/>
          </w:tcPr>
          <w:p w14:paraId="04FC1F6F" w14:textId="77777777" w:rsidR="005262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PHP 8.x con API REST</w:t>
            </w:r>
          </w:p>
        </w:tc>
      </w:tr>
      <w:tr w:rsidR="00526260" w14:paraId="412EDC66" w14:textId="77777777" w:rsidTr="005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5498A5" w14:textId="77777777" w:rsidR="00526260" w:rsidRDefault="00000000">
            <w:r>
              <w:lastRenderedPageBreak/>
              <w:t>Base de Datos</w:t>
            </w:r>
          </w:p>
        </w:tc>
        <w:tc>
          <w:tcPr>
            <w:tcW w:w="4680" w:type="dxa"/>
          </w:tcPr>
          <w:p w14:paraId="7770E5DA" w14:textId="77777777" w:rsidR="005262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8.0 / MariaDB</w:t>
            </w:r>
          </w:p>
        </w:tc>
      </w:tr>
      <w:tr w:rsidR="00526260" w14:paraId="169FA37C" w14:textId="77777777" w:rsidTr="00526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CA06CD" w14:textId="77777777" w:rsidR="00526260" w:rsidRDefault="00000000">
            <w:r>
              <w:t>Mapas</w:t>
            </w:r>
          </w:p>
        </w:tc>
        <w:tc>
          <w:tcPr>
            <w:tcW w:w="4680" w:type="dxa"/>
          </w:tcPr>
          <w:p w14:paraId="0A73C6D6" w14:textId="77777777" w:rsidR="005262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Leaflet.js + OpenStreetMap</w:t>
            </w:r>
          </w:p>
        </w:tc>
      </w:tr>
      <w:tr w:rsidR="00526260" w14:paraId="2DDDB11D" w14:textId="77777777" w:rsidTr="005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4F982E" w14:textId="77777777" w:rsidR="00526260" w:rsidRDefault="00000000">
            <w:r>
              <w:t>Exportacion</w:t>
            </w:r>
          </w:p>
        </w:tc>
        <w:tc>
          <w:tcPr>
            <w:tcW w:w="4680" w:type="dxa"/>
          </w:tcPr>
          <w:p w14:paraId="598DBECD" w14:textId="77777777" w:rsidR="005262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SheetJS (xlsx) via CDN</w:t>
            </w:r>
          </w:p>
        </w:tc>
      </w:tr>
      <w:tr w:rsidR="00526260" w14:paraId="681B6847" w14:textId="77777777" w:rsidTr="005262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E07BEE" w14:textId="77777777" w:rsidR="00526260" w:rsidRDefault="00000000">
            <w:r>
              <w:t>Servidor</w:t>
            </w:r>
          </w:p>
        </w:tc>
        <w:tc>
          <w:tcPr>
            <w:tcW w:w="4680" w:type="dxa"/>
          </w:tcPr>
          <w:p w14:paraId="3AFF1D7F" w14:textId="77777777" w:rsidR="005262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Apache (XAMPP)</w:t>
            </w:r>
          </w:p>
        </w:tc>
      </w:tr>
      <w:tr w:rsidR="00526260" w14:paraId="379C5B42" w14:textId="77777777" w:rsidTr="005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7C4F25" w14:textId="77777777" w:rsidR="00526260" w:rsidRDefault="00000000">
            <w:r>
              <w:t>PWA</w:t>
            </w:r>
          </w:p>
        </w:tc>
        <w:tc>
          <w:tcPr>
            <w:tcW w:w="4680" w:type="dxa"/>
          </w:tcPr>
          <w:p w14:paraId="01F5391A" w14:textId="77777777" w:rsidR="005262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Worker + Manifest</w:t>
            </w:r>
          </w:p>
        </w:tc>
      </w:tr>
    </w:tbl>
    <w:p w14:paraId="0465D164" w14:textId="77777777" w:rsidR="00526260" w:rsidRDefault="00526260"/>
    <w:p w14:paraId="511EAEB6" w14:textId="77777777" w:rsidR="00526260" w:rsidRDefault="00000000">
      <w:pPr>
        <w:pStyle w:val="Ttulo2"/>
      </w:pPr>
      <w:r>
        <w:t>2.2 Estructura de Archivos</w:t>
      </w:r>
    </w:p>
    <w:p w14:paraId="21215D9A" w14:textId="77777777" w:rsidR="00526260" w:rsidRDefault="00000000">
      <w:pPr>
        <w:pStyle w:val="Listaconvietas"/>
      </w:pPr>
      <w:r>
        <w:t>index.html — Punto de entrada principal</w:t>
      </w:r>
    </w:p>
    <w:p w14:paraId="18109C7D" w14:textId="77777777" w:rsidR="00526260" w:rsidRDefault="00000000">
      <w:pPr>
        <w:pStyle w:val="Listaconvietas"/>
      </w:pPr>
      <w:r>
        <w:t>src/main.js — Router y logica de navegacion</w:t>
      </w:r>
    </w:p>
    <w:p w14:paraId="50501C16" w14:textId="77777777" w:rsidR="00526260" w:rsidRDefault="00000000">
      <w:pPr>
        <w:pStyle w:val="Listaconvietas"/>
      </w:pPr>
      <w:r>
        <w:t>src/pages/ — Paginas (Home, Login, Trips, Profile, Admin, Purchase)</w:t>
      </w:r>
    </w:p>
    <w:p w14:paraId="2C524612" w14:textId="77777777" w:rsidR="00526260" w:rsidRDefault="00000000">
      <w:pPr>
        <w:pStyle w:val="Listaconvietas"/>
      </w:pPr>
      <w:r>
        <w:t>src/services/ — Servicios (Auth, Data, Map, Excel, Router)</w:t>
      </w:r>
    </w:p>
    <w:p w14:paraId="6B56DE5A" w14:textId="77777777" w:rsidR="00526260" w:rsidRDefault="00000000">
      <w:pPr>
        <w:pStyle w:val="Listaconvietas"/>
      </w:pPr>
      <w:r>
        <w:t>src/components/ — Componentes reutilizables (Navbar, Toast, Icons)</w:t>
      </w:r>
    </w:p>
    <w:p w14:paraId="7E9D1D46" w14:textId="77777777" w:rsidR="00526260" w:rsidRDefault="00000000">
      <w:pPr>
        <w:pStyle w:val="Listaconvietas"/>
      </w:pPr>
      <w:r>
        <w:t>src/styles/ — Hojas de estilo (tokens, global, components, pages)</w:t>
      </w:r>
    </w:p>
    <w:p w14:paraId="6C790CEC" w14:textId="77777777" w:rsidR="00526260" w:rsidRDefault="00000000">
      <w:pPr>
        <w:pStyle w:val="Listaconvietas"/>
      </w:pPr>
      <w:r>
        <w:t>api/ — Backend PHP para MySQL</w:t>
      </w:r>
    </w:p>
    <w:p w14:paraId="7AF1BBBB" w14:textId="77777777" w:rsidR="00526260" w:rsidRDefault="00000000">
      <w:pPr>
        <w:pStyle w:val="Listaconvietas"/>
      </w:pPr>
      <w:r>
        <w:t>sw.js — Service Worker para modo offline</w:t>
      </w:r>
    </w:p>
    <w:p w14:paraId="26BBFAD5" w14:textId="77777777" w:rsidR="00526260" w:rsidRDefault="00000000">
      <w:pPr>
        <w:pStyle w:val="Ttulo2"/>
      </w:pPr>
      <w:r>
        <w:t>2.3 Almacenamiento de Datos</w:t>
      </w:r>
    </w:p>
    <w:p w14:paraId="149287A3" w14:textId="77777777" w:rsidR="00526260" w:rsidRDefault="00000000">
      <w:r>
        <w:t>El sistema usa un enfoque dual: MySQL para produccion y localStorage como respaldo para modo demo/offline. Las claves principales de almacenamiento son:</w:t>
      </w:r>
    </w:p>
    <w:p w14:paraId="546A2BEA" w14:textId="77777777" w:rsidR="00526260" w:rsidRDefault="00000000">
      <w:pPr>
        <w:pStyle w:val="Listaconvietas"/>
      </w:pPr>
      <w:r>
        <w:t>premiumbus_users — Registro de usuarios</w:t>
      </w:r>
    </w:p>
    <w:p w14:paraId="08239697" w14:textId="77777777" w:rsidR="00526260" w:rsidRDefault="00000000">
      <w:pPr>
        <w:pStyle w:val="Listaconvietas"/>
      </w:pPr>
      <w:r>
        <w:t>premiumbus_trips — Rutas y paradas</w:t>
      </w:r>
    </w:p>
    <w:p w14:paraId="5854C584" w14:textId="77777777" w:rsidR="00526260" w:rsidRDefault="00000000">
      <w:pPr>
        <w:pStyle w:val="Listaconvietas"/>
      </w:pPr>
      <w:r>
        <w:t>premiumbus_purchases — Boletos activos</w:t>
      </w:r>
    </w:p>
    <w:p w14:paraId="472A4EAA" w14:textId="77777777" w:rsidR="00526260" w:rsidRDefault="00000000">
      <w:pPr>
        <w:pStyle w:val="Listaconvietas"/>
      </w:pPr>
      <w:r>
        <w:t>premiumbus_history — Viajes completados</w:t>
      </w:r>
    </w:p>
    <w:p w14:paraId="3D18B74F" w14:textId="77777777" w:rsidR="00526260" w:rsidRDefault="00000000">
      <w:pPr>
        <w:pStyle w:val="Listaconvietas"/>
      </w:pPr>
      <w:r>
        <w:t>premiumbus_drivers — Conductores registrados</w:t>
      </w:r>
    </w:p>
    <w:p w14:paraId="5DE45CFE" w14:textId="2F9AEC4C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3. Instalacion en PC (Windows)</w:t>
      </w:r>
    </w:p>
    <w:p w14:paraId="1CD068B2" w14:textId="77777777" w:rsidR="00526260" w:rsidRDefault="00000000">
      <w:r>
        <w:t>La instalacion en PC requiere un servidor web local (XAMPP) para ejecutar el backend PHP y la base de datos MySQL.</w:t>
      </w:r>
    </w:p>
    <w:p w14:paraId="024D4823" w14:textId="77777777" w:rsidR="00526260" w:rsidRDefault="00000000">
      <w:pPr>
        <w:pStyle w:val="Ttulo2"/>
      </w:pPr>
      <w:r>
        <w:t>3.1 Requisitos Previos</w:t>
      </w:r>
    </w:p>
    <w:p w14:paraId="69D52787" w14:textId="1E54D13F" w:rsidR="00526260" w:rsidRDefault="00000000">
      <w:pPr>
        <w:pStyle w:val="Listaconvietas"/>
      </w:pPr>
      <w:r>
        <w:t xml:space="preserve">Windows </w:t>
      </w:r>
      <w:r w:rsidR="00FA2F5B">
        <w:t>8,</w:t>
      </w:r>
      <w:r>
        <w:t>10 o superior</w:t>
      </w:r>
    </w:p>
    <w:p w14:paraId="315A4475" w14:textId="77777777" w:rsidR="00526260" w:rsidRDefault="00000000">
      <w:pPr>
        <w:pStyle w:val="Listaconvietas"/>
      </w:pPr>
      <w:r>
        <w:lastRenderedPageBreak/>
        <w:t>XAMPP instalado (descarga: https://www.apachefriends.org/)</w:t>
      </w:r>
    </w:p>
    <w:p w14:paraId="6F0101E3" w14:textId="77777777" w:rsidR="00526260" w:rsidRDefault="00000000">
      <w:pPr>
        <w:pStyle w:val="Listaconvietas"/>
      </w:pPr>
      <w:r>
        <w:t>50 MB de espacio libre</w:t>
      </w:r>
    </w:p>
    <w:p w14:paraId="14B242F3" w14:textId="77777777" w:rsidR="00526260" w:rsidRDefault="00000000">
      <w:pPr>
        <w:pStyle w:val="Listaconvietas"/>
      </w:pPr>
      <w:r>
        <w:t>Navegador web moderno (Chrome, Edge, Firefox)</w:t>
      </w:r>
    </w:p>
    <w:p w14:paraId="15BF23E5" w14:textId="77777777" w:rsidR="00526260" w:rsidRDefault="00000000">
      <w:pPr>
        <w:pStyle w:val="Ttulo2"/>
      </w:pPr>
      <w:r>
        <w:t>3.2 Pasos de Instalacion</w:t>
      </w:r>
    </w:p>
    <w:p w14:paraId="60D0C3D5" w14:textId="77777777" w:rsidR="00526260" w:rsidRDefault="00000000">
      <w:pPr>
        <w:pStyle w:val="Listaconnmeros"/>
      </w:pPr>
      <w:r>
        <w:t>Descargue e instale XAMPP desde apachefriends.org si aun no lo tiene.</w:t>
      </w:r>
    </w:p>
    <w:p w14:paraId="43F5B2B2" w14:textId="77777777" w:rsidR="00526260" w:rsidRDefault="00000000">
      <w:pPr>
        <w:pStyle w:val="Listaconnmeros"/>
      </w:pPr>
      <w:r>
        <w:t>Descargue el proyecto PremiumBus (ZIP de GitHub o ejecute el instalador .exe).</w:t>
      </w:r>
    </w:p>
    <w:p w14:paraId="43D53B38" w14:textId="77777777" w:rsidR="00526260" w:rsidRDefault="00000000">
      <w:pPr>
        <w:pStyle w:val="Listaconnmeros"/>
      </w:pPr>
      <w:r>
        <w:t>Si usa el instalador: ejecute Instalador_PremiumBus_v5.exe y siga el asistente de 4 pasos.</w:t>
      </w:r>
    </w:p>
    <w:p w14:paraId="664DA40A" w14:textId="77777777" w:rsidR="00526260" w:rsidRDefault="00000000">
      <w:pPr>
        <w:pStyle w:val="Listaconnmeros"/>
      </w:pPr>
      <w:r>
        <w:t>Si instala manualmente: copie la carpeta PremiumBus dentro de C:\xampp\htdocs\.</w:t>
      </w:r>
    </w:p>
    <w:p w14:paraId="4B9B0586" w14:textId="77777777" w:rsidR="00526260" w:rsidRDefault="00000000">
      <w:pPr>
        <w:pStyle w:val="Listaconnmeros"/>
      </w:pPr>
      <w:r>
        <w:t>Abra XAMPP Control Panel e inicie los servicios Apache y MySQL.</w:t>
      </w:r>
    </w:p>
    <w:p w14:paraId="152FC31E" w14:textId="77777777" w:rsidR="00526260" w:rsidRDefault="00000000">
      <w:pPr>
        <w:pStyle w:val="Listaconnmeros"/>
      </w:pPr>
      <w:r>
        <w:t>Abra su navegador y visite: http://localhost/PremiumBus/</w:t>
      </w:r>
    </w:p>
    <w:p w14:paraId="645D1CC7" w14:textId="77777777" w:rsidR="00526260" w:rsidRDefault="00000000">
      <w:pPr>
        <w:pStyle w:val="Listaconnmeros"/>
      </w:pPr>
      <w:r>
        <w:t>La primera vez, visite http://localhost/PremiumBus/setup_db.php para crear la base de datos.</w:t>
      </w:r>
    </w:p>
    <w:p w14:paraId="6325F80D" w14:textId="77777777" w:rsidR="00526260" w:rsidRDefault="00000000">
      <w:pPr>
        <w:pStyle w:val="Listaconnmeros"/>
      </w:pPr>
      <w:r>
        <w:t>Inicie sesion con las credenciales de administrador: admin@premiumbus.com / admin123</w:t>
      </w:r>
    </w:p>
    <w:p w14:paraId="0BA68EFF" w14:textId="6D6CAA11" w:rsidR="00526260" w:rsidRPr="005D3EAB" w:rsidRDefault="00000000" w:rsidP="005D3EAB">
      <w:pPr>
        <w:jc w:val="center"/>
        <w:rPr>
          <w:b/>
          <w:bCs/>
        </w:rPr>
      </w:pPr>
      <w:r w:rsidRPr="005D3EAB">
        <w:rPr>
          <w:b/>
          <w:bCs/>
          <w:color w:val="000000" w:themeColor="text1"/>
        </w:rPr>
        <w:t>4. Instalacion en Android</w:t>
      </w:r>
    </w:p>
    <w:p w14:paraId="0FC87AA5" w14:textId="77777777" w:rsidR="00526260" w:rsidRDefault="00000000">
      <w:r>
        <w:t>PremiumBus es una PWA que se instala directamente desde el navegador Chrome sin necesidad de tienda de aplicaciones.</w:t>
      </w:r>
    </w:p>
    <w:p w14:paraId="1915D3A7" w14:textId="77777777" w:rsidR="00526260" w:rsidRDefault="00000000">
      <w:pPr>
        <w:pStyle w:val="Ttulo2"/>
      </w:pPr>
      <w:r>
        <w:t>4.1 Pasos de Instalacion</w:t>
      </w:r>
    </w:p>
    <w:p w14:paraId="75655A9F" w14:textId="77777777" w:rsidR="00526260" w:rsidRDefault="00000000">
      <w:pPr>
        <w:pStyle w:val="Listaconnmeros"/>
      </w:pPr>
      <w:r>
        <w:t>Abra Google Chrome en su dispositivo Android.</w:t>
      </w:r>
    </w:p>
    <w:p w14:paraId="4C52855D" w14:textId="77777777" w:rsidR="00526260" w:rsidRDefault="00000000">
      <w:pPr>
        <w:pStyle w:val="Listaconnmeros"/>
      </w:pPr>
      <w:r>
        <w:t>Navegue a la URL del servidor: http://[IP-del-servidor]/PremiumBus/ (o la URL de produccion).</w:t>
      </w:r>
    </w:p>
    <w:p w14:paraId="14D32784" w14:textId="77777777" w:rsidR="00526260" w:rsidRDefault="00000000">
      <w:pPr>
        <w:pStyle w:val="Listaconnmeros"/>
      </w:pPr>
      <w:r>
        <w:t>Espere a que la pagina cargue completamente.</w:t>
      </w:r>
    </w:p>
    <w:p w14:paraId="039FA78F" w14:textId="77777777" w:rsidR="00526260" w:rsidRDefault="00000000">
      <w:pPr>
        <w:pStyle w:val="Listaconnmeros"/>
      </w:pPr>
      <w:r>
        <w:t>Chrome mostrara automaticamente un banner inferior que dice "Agregar PremiumBus a la pantalla de inicio". Toque "Instalar".</w:t>
      </w:r>
    </w:p>
    <w:p w14:paraId="1EEBB9B2" w14:textId="77777777" w:rsidR="00526260" w:rsidRDefault="00000000">
      <w:pPr>
        <w:pStyle w:val="Listaconnmeros"/>
      </w:pPr>
      <w:r>
        <w:t>Si no aparece el banner: toque el menu de tres puntos (esquina superior derecha) y seleccione "Instalar aplicacion" o "Agregar a pantalla de inicio".</w:t>
      </w:r>
    </w:p>
    <w:p w14:paraId="543FA39A" w14:textId="77777777" w:rsidR="00526260" w:rsidRDefault="00000000">
      <w:pPr>
        <w:pStyle w:val="Listaconnmeros"/>
      </w:pPr>
      <w:r>
        <w:t>Confirme la instalacion tocando "Instalar" en el dialogo.</w:t>
      </w:r>
    </w:p>
    <w:p w14:paraId="28741ECB" w14:textId="77777777" w:rsidR="00526260" w:rsidRDefault="00000000">
      <w:pPr>
        <w:pStyle w:val="Listaconnmeros"/>
      </w:pPr>
      <w:r>
        <w:t>PremiumBus aparecera como un icono en su pantalla de inicio.</w:t>
      </w:r>
    </w:p>
    <w:p w14:paraId="09CE0F0B" w14:textId="77777777" w:rsidR="00526260" w:rsidRDefault="00000000">
      <w:pPr>
        <w:pStyle w:val="Listaconnmeros"/>
      </w:pPr>
      <w:r>
        <w:t>Abra la aplicacion desde el icono. Se ejecutara en modo pantalla completa como una app nativa.</w:t>
      </w:r>
    </w:p>
    <w:p w14:paraId="4123BC70" w14:textId="77777777" w:rsidR="00526260" w:rsidRDefault="00000000">
      <w:pPr>
        <w:pStyle w:val="Ttulo2"/>
      </w:pPr>
      <w:r>
        <w:t>4.2 Requisitos</w:t>
      </w:r>
    </w:p>
    <w:p w14:paraId="1300EB4F" w14:textId="77777777" w:rsidR="00526260" w:rsidRDefault="00000000">
      <w:pPr>
        <w:pStyle w:val="Listaconvietas"/>
      </w:pPr>
      <w:r>
        <w:t>Android 8.0 o superior</w:t>
      </w:r>
    </w:p>
    <w:p w14:paraId="254FE847" w14:textId="77777777" w:rsidR="00526260" w:rsidRDefault="00000000">
      <w:pPr>
        <w:pStyle w:val="Listaconvietas"/>
      </w:pPr>
      <w:r>
        <w:t>Google Chrome actualizado</w:t>
      </w:r>
    </w:p>
    <w:p w14:paraId="058EB693" w14:textId="77777777" w:rsidR="00526260" w:rsidRDefault="00000000">
      <w:pPr>
        <w:pStyle w:val="Listaconvietas"/>
      </w:pPr>
      <w:r>
        <w:t>Conexion a internet para la primera carga</w:t>
      </w:r>
    </w:p>
    <w:p w14:paraId="4EFEE384" w14:textId="77777777" w:rsidR="00526260" w:rsidRDefault="00000000">
      <w:r>
        <w:br w:type="page"/>
      </w:r>
    </w:p>
    <w:p w14:paraId="236B2F0C" w14:textId="77777777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lastRenderedPageBreak/>
        <w:t>5. Instalacion en iOS (iPhone / iPad)</w:t>
      </w:r>
    </w:p>
    <w:p w14:paraId="61F8AF02" w14:textId="77777777" w:rsidR="00526260" w:rsidRDefault="00000000">
      <w:r>
        <w:t>En dispositivos Apple, la instalacion se realiza a traves de Safari utilizando la funcion "Agregar a inicio".</w:t>
      </w:r>
    </w:p>
    <w:p w14:paraId="1C5EBCCA" w14:textId="77777777" w:rsidR="00526260" w:rsidRDefault="00000000">
      <w:pPr>
        <w:pStyle w:val="Ttulo2"/>
      </w:pPr>
      <w:r>
        <w:t>5.1 Pasos de Instalacion</w:t>
      </w:r>
    </w:p>
    <w:p w14:paraId="797D5BC9" w14:textId="77777777" w:rsidR="00526260" w:rsidRDefault="00000000">
      <w:pPr>
        <w:pStyle w:val="Listaconnmeros"/>
      </w:pPr>
      <w:r>
        <w:t>Abra Safari en su iPhone o iPad (debe ser Safari, no Chrome).</w:t>
      </w:r>
    </w:p>
    <w:p w14:paraId="59371605" w14:textId="77777777" w:rsidR="00526260" w:rsidRDefault="00000000">
      <w:pPr>
        <w:pStyle w:val="Listaconnmeros"/>
      </w:pPr>
      <w:r>
        <w:t>Navegue a la URL del servidor PremiumBus.</w:t>
      </w:r>
    </w:p>
    <w:p w14:paraId="31549C27" w14:textId="77777777" w:rsidR="00526260" w:rsidRDefault="00000000">
      <w:pPr>
        <w:pStyle w:val="Listaconnmeros"/>
      </w:pPr>
      <w:r>
        <w:t>Espere a que la pagina cargue completamente.</w:t>
      </w:r>
    </w:p>
    <w:p w14:paraId="15F751F2" w14:textId="77777777" w:rsidR="00526260" w:rsidRDefault="00000000">
      <w:pPr>
        <w:pStyle w:val="Listaconnmeros"/>
      </w:pPr>
      <w:r>
        <w:t>Toque el icono de Compartir (cuadrado con flecha hacia arriba) en la barra inferior de Safari.</w:t>
      </w:r>
    </w:p>
    <w:p w14:paraId="4C0F7938" w14:textId="77777777" w:rsidR="00526260" w:rsidRDefault="00000000">
      <w:pPr>
        <w:pStyle w:val="Listaconnmeros"/>
      </w:pPr>
      <w:r>
        <w:t>En el menu que aparece, desplacese hacia abajo y seleccione "Agregar a pantalla de inicio".</w:t>
      </w:r>
    </w:p>
    <w:p w14:paraId="08AA3E0D" w14:textId="77777777" w:rsidR="00526260" w:rsidRDefault="00000000">
      <w:pPr>
        <w:pStyle w:val="Listaconnmeros"/>
      </w:pPr>
      <w:r>
        <w:t>Edite el nombre si lo desea (por defecto sera "PremiumBus") y toque "Agregar".</w:t>
      </w:r>
    </w:p>
    <w:p w14:paraId="061B30FF" w14:textId="77777777" w:rsidR="00526260" w:rsidRDefault="00000000">
      <w:pPr>
        <w:pStyle w:val="Listaconnmeros"/>
      </w:pPr>
      <w:r>
        <w:t>La aplicacion aparecera como un icono en su pantalla de inicio.</w:t>
      </w:r>
    </w:p>
    <w:p w14:paraId="5C3369EC" w14:textId="77777777" w:rsidR="00526260" w:rsidRDefault="00000000">
      <w:pPr>
        <w:pStyle w:val="Listaconnmeros"/>
      </w:pPr>
      <w:r>
        <w:t>Abra la app desde el icono. Se ejecutara en pantalla completa sin barras de Safari.</w:t>
      </w:r>
    </w:p>
    <w:p w14:paraId="3B7360EB" w14:textId="77777777" w:rsidR="00526260" w:rsidRDefault="00000000">
      <w:pPr>
        <w:pStyle w:val="Ttulo2"/>
      </w:pPr>
      <w:r>
        <w:t>5.2 Requisitos</w:t>
      </w:r>
    </w:p>
    <w:p w14:paraId="5459FD93" w14:textId="77777777" w:rsidR="00526260" w:rsidRDefault="00000000">
      <w:pPr>
        <w:pStyle w:val="Listaconvietas"/>
      </w:pPr>
      <w:r>
        <w:t>iOS 14.0 o superior</w:t>
      </w:r>
    </w:p>
    <w:p w14:paraId="1B61C0F4" w14:textId="77777777" w:rsidR="00526260" w:rsidRDefault="00000000">
      <w:pPr>
        <w:pStyle w:val="Listaconvietas"/>
      </w:pPr>
      <w:r>
        <w:t>Safari (obligatorio para PWA en iOS)</w:t>
      </w:r>
    </w:p>
    <w:p w14:paraId="10340E3C" w14:textId="77777777" w:rsidR="00526260" w:rsidRDefault="00000000">
      <w:pPr>
        <w:pStyle w:val="Listaconvietas"/>
      </w:pPr>
      <w:r>
        <w:t>Conexion a internet para la primera carga</w:t>
      </w:r>
    </w:p>
    <w:p w14:paraId="3812D31D" w14:textId="77777777" w:rsidR="00526260" w:rsidRDefault="00000000">
      <w:pPr>
        <w:pStyle w:val="Ttulo2"/>
      </w:pPr>
      <w:r>
        <w:t>5.3 Nota Importante</w:t>
      </w:r>
    </w:p>
    <w:p w14:paraId="0C367E6A" w14:textId="56611962" w:rsidR="000126E7" w:rsidRDefault="00000000" w:rsidP="000126E7">
      <w:r>
        <w:rPr>
          <w:i/>
        </w:rPr>
        <w:t xml:space="preserve">En iOS, las PWA tienen algunas limitaciones: no reciben notificaciones push (hasta iOS 16.4+) y los datos se eliminan si no se usa la app durante varias semanas. Se recomienda abrir la app al menos una </w:t>
      </w:r>
      <w:proofErr w:type="spellStart"/>
      <w:r>
        <w:rPr>
          <w:i/>
        </w:rPr>
        <w:t>vez</w:t>
      </w:r>
      <w:proofErr w:type="spellEnd"/>
      <w:r>
        <w:rPr>
          <w:i/>
        </w:rPr>
        <w:t xml:space="preserve"> por </w:t>
      </w:r>
      <w:proofErr w:type="spellStart"/>
      <w:r>
        <w:rPr>
          <w:i/>
        </w:rPr>
        <w:t>semana</w:t>
      </w:r>
      <w:proofErr w:type="spellEnd"/>
      <w:r>
        <w:rPr>
          <w:i/>
        </w:rPr>
        <w:t>.</w:t>
      </w:r>
    </w:p>
    <w:p w14:paraId="2A055002" w14:textId="74E83B43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6. Guia de Uso — Usuario</w:t>
      </w:r>
    </w:p>
    <w:p w14:paraId="28DB1526" w14:textId="77777777" w:rsidR="00526260" w:rsidRDefault="00000000">
      <w:pPr>
        <w:pStyle w:val="Ttulo2"/>
      </w:pPr>
      <w:r>
        <w:t>6.1 Registro e Inicio de Sesion</w:t>
      </w:r>
    </w:p>
    <w:p w14:paraId="77C72406" w14:textId="77777777" w:rsidR="00526260" w:rsidRDefault="00000000">
      <w:pPr>
        <w:pStyle w:val="Listaconnmeros"/>
      </w:pPr>
      <w:r>
        <w:t>Abra la aplicacion PremiumBus.</w:t>
      </w:r>
    </w:p>
    <w:p w14:paraId="2DBDF67D" w14:textId="77777777" w:rsidR="00526260" w:rsidRDefault="00000000">
      <w:pPr>
        <w:pStyle w:val="Listaconnmeros"/>
      </w:pPr>
      <w:r>
        <w:t>Toque "Crear Cuenta" en la pantalla de login.</w:t>
      </w:r>
    </w:p>
    <w:p w14:paraId="6BA5DA12" w14:textId="77777777" w:rsidR="00526260" w:rsidRDefault="00000000">
      <w:pPr>
        <w:pStyle w:val="Listaconnmeros"/>
      </w:pPr>
      <w:r>
        <w:t>Ingrese su nombre, correo electronico y contrasena.</w:t>
      </w:r>
    </w:p>
    <w:p w14:paraId="54ABDB60" w14:textId="77777777" w:rsidR="00526260" w:rsidRDefault="00000000">
      <w:pPr>
        <w:pStyle w:val="Listaconnmeros"/>
      </w:pPr>
      <w:r>
        <w:t>Toque "Registrarse" para crear su cuenta.</w:t>
      </w:r>
    </w:p>
    <w:p w14:paraId="600BCF02" w14:textId="77777777" w:rsidR="00526260" w:rsidRDefault="00000000">
      <w:pPr>
        <w:pStyle w:val="Listaconnmeros"/>
      </w:pPr>
      <w:r>
        <w:t>Inicie sesion con su correo y contrasena.</w:t>
      </w:r>
    </w:p>
    <w:p w14:paraId="40117776" w14:textId="77777777" w:rsidR="00526260" w:rsidRDefault="00000000">
      <w:pPr>
        <w:pStyle w:val="Ttulo2"/>
      </w:pPr>
      <w:r>
        <w:t>6.2 Consultar Rutas y Mapa</w:t>
      </w:r>
    </w:p>
    <w:p w14:paraId="7920CDBE" w14:textId="77777777" w:rsidR="00526260" w:rsidRDefault="00000000">
      <w:pPr>
        <w:pStyle w:val="Listaconnmeros"/>
      </w:pPr>
      <w:r>
        <w:t>Desde la pantalla principal, toque "Viajes" en la barra de navegacion inferior.</w:t>
      </w:r>
    </w:p>
    <w:p w14:paraId="7A81F718" w14:textId="77777777" w:rsidR="00526260" w:rsidRDefault="00000000">
      <w:pPr>
        <w:pStyle w:val="Listaconnmeros"/>
      </w:pPr>
      <w:r>
        <w:lastRenderedPageBreak/>
        <w:t>Vera la lista de rutas disponibles con precios y horarios.</w:t>
      </w:r>
    </w:p>
    <w:p w14:paraId="66F14455" w14:textId="77777777" w:rsidR="00526260" w:rsidRDefault="00000000">
      <w:pPr>
        <w:pStyle w:val="Listaconnmeros"/>
      </w:pPr>
      <w:r>
        <w:t>Toque una ruta para ver el mapa con las paradas marcadas.</w:t>
      </w:r>
    </w:p>
    <w:p w14:paraId="50D77161" w14:textId="77777777" w:rsidR="00526260" w:rsidRDefault="00000000">
      <w:pPr>
        <w:pStyle w:val="Listaconnmeros"/>
      </w:pPr>
      <w:r>
        <w:t>La ruta se dibuja en color cyan sobre el mapa.</w:t>
      </w:r>
    </w:p>
    <w:p w14:paraId="742583C8" w14:textId="77777777" w:rsidR="00526260" w:rsidRDefault="00000000">
      <w:pPr>
        <w:pStyle w:val="Listaconnmeros"/>
      </w:pPr>
      <w:r>
        <w:t>Toque "En Vivo" para activar la simulacion del autobus en tiempo real.</w:t>
      </w:r>
    </w:p>
    <w:p w14:paraId="5E3D7EEC" w14:textId="77777777" w:rsidR="00526260" w:rsidRDefault="00000000">
      <w:pPr>
        <w:pStyle w:val="Listaconnmeros"/>
      </w:pPr>
      <w:r>
        <w:t>Toque "Mi Ubicacion" para ver su posicion GPS en el mapa.</w:t>
      </w:r>
    </w:p>
    <w:p w14:paraId="783B19E5" w14:textId="77777777" w:rsidR="00526260" w:rsidRDefault="00000000">
      <w:pPr>
        <w:pStyle w:val="Ttulo2"/>
      </w:pPr>
      <w:r>
        <w:t>6.3 Comprar un Boleto</w:t>
      </w:r>
    </w:p>
    <w:p w14:paraId="0E5D5131" w14:textId="77777777" w:rsidR="00526260" w:rsidRDefault="00000000">
      <w:pPr>
        <w:pStyle w:val="Listaconnmeros"/>
      </w:pPr>
      <w:r>
        <w:t>Seleccione una ruta y toque el boton "Comprar".</w:t>
      </w:r>
    </w:p>
    <w:p w14:paraId="2D0086F7" w14:textId="77777777" w:rsidR="00526260" w:rsidRDefault="00000000">
      <w:pPr>
        <w:pStyle w:val="Listaconnmeros"/>
      </w:pPr>
      <w:r>
        <w:t>Elija su asiento en el diagrama del autobus (los verdes estan disponibles).</w:t>
      </w:r>
    </w:p>
    <w:p w14:paraId="0846741F" w14:textId="77777777" w:rsidR="00526260" w:rsidRDefault="00000000">
      <w:pPr>
        <w:pStyle w:val="Listaconnmeros"/>
      </w:pPr>
      <w:r>
        <w:t>Confirme la compra. Se generara un boleto digital con codigo QR.</w:t>
      </w:r>
    </w:p>
    <w:p w14:paraId="11E17A31" w14:textId="77777777" w:rsidR="00526260" w:rsidRDefault="00000000">
      <w:pPr>
        <w:pStyle w:val="Listaconnmeros"/>
      </w:pPr>
      <w:r>
        <w:t>El boleto aparecera en su perfil con toda la informacion del viaje.</w:t>
      </w:r>
    </w:p>
    <w:p w14:paraId="121974BB" w14:textId="77777777" w:rsidR="00526260" w:rsidRDefault="00000000">
      <w:pPr>
        <w:pStyle w:val="Ttulo2"/>
      </w:pPr>
      <w:r>
        <w:t>6.4 Mi Perfil</w:t>
      </w:r>
    </w:p>
    <w:p w14:paraId="759FF5FC" w14:textId="77777777" w:rsidR="00526260" w:rsidRDefault="00000000">
      <w:r>
        <w:t>Desde el icono de Perfil puede: ver sus boletos activos, historial de viajes, cambiar contrasena, actualizar foto de perfil y eliminar su cuenta.</w:t>
      </w:r>
    </w:p>
    <w:p w14:paraId="3F5E959A" w14:textId="46915556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7. Guia de Uso — Administrador</w:t>
      </w:r>
    </w:p>
    <w:p w14:paraId="2A9E18E7" w14:textId="77777777" w:rsidR="00526260" w:rsidRDefault="00000000">
      <w:r>
        <w:t>Los administradores tienen acceso a funciones avanzadas de gestion del sistema.</w:t>
      </w:r>
    </w:p>
    <w:p w14:paraId="0E2E153C" w14:textId="77777777" w:rsidR="00526260" w:rsidRDefault="00000000">
      <w:pPr>
        <w:pStyle w:val="Ttulo2"/>
      </w:pPr>
      <w:r>
        <w:t>7.1 Acceso al Panel de Administracion</w:t>
      </w:r>
    </w:p>
    <w:p w14:paraId="18F164EF" w14:textId="77777777" w:rsidR="00526260" w:rsidRDefault="00000000">
      <w:r>
        <w:t>Inicie sesion con una cuenta de administrador (admin@premiumbus.com / admin123). Desde la pantalla principal, toque "Panel Admin" para acceder al panel completo.</w:t>
      </w:r>
    </w:p>
    <w:p w14:paraId="7FB9D8E5" w14:textId="77777777" w:rsidR="00526260" w:rsidRDefault="00000000">
      <w:pPr>
        <w:pStyle w:val="Ttulo2"/>
      </w:pPr>
      <w:r>
        <w:t>7.2 Pestanas del Panel Admin</w:t>
      </w:r>
    </w:p>
    <w:p w14:paraId="17C2D29D" w14:textId="77777777" w:rsidR="00526260" w:rsidRDefault="00000000">
      <w:r>
        <w:rPr>
          <w:b/>
        </w:rPr>
        <w:t>El panel tiene 4 pestanas:</w:t>
      </w:r>
    </w:p>
    <w:p w14:paraId="2816899C" w14:textId="77777777" w:rsidR="00526260" w:rsidRDefault="00000000">
      <w:pPr>
        <w:pStyle w:val="Listaconvietas"/>
      </w:pPr>
      <w:r>
        <w:t>Rutas: Vista de todas las rutas con ocupacion, conductor asignado y datos historicos</w:t>
      </w:r>
    </w:p>
    <w:p w14:paraId="03A9DE79" w14:textId="77777777" w:rsidR="00526260" w:rsidRDefault="00000000">
      <w:pPr>
        <w:pStyle w:val="Listaconvietas"/>
      </w:pPr>
      <w:r>
        <w:t>Conductores: Agregar nuevos conductores, eliminar existentes, ver asignaciones de ruta</w:t>
      </w:r>
    </w:p>
    <w:p w14:paraId="26C86F4C" w14:textId="77777777" w:rsidR="00526260" w:rsidRDefault="00000000">
      <w:pPr>
        <w:pStyle w:val="Listaconvietas"/>
      </w:pPr>
      <w:r>
        <w:t>Usuarios: Lista de todos los usuarios registrados con boton de eliminacion (solo admin principal)</w:t>
      </w:r>
    </w:p>
    <w:p w14:paraId="726277F2" w14:textId="77777777" w:rsidR="00526260" w:rsidRDefault="00000000">
      <w:pPr>
        <w:pStyle w:val="Listaconvietas"/>
      </w:pPr>
      <w:r>
        <w:t>Compras: Historial de todas las compras realizadas en el sistema</w:t>
      </w:r>
    </w:p>
    <w:p w14:paraId="46A067BD" w14:textId="77777777" w:rsidR="00526260" w:rsidRDefault="00000000">
      <w:pPr>
        <w:pStyle w:val="Ttulo2"/>
      </w:pPr>
      <w:r>
        <w:t>7.3 Exportar Reporte Excel</w:t>
      </w:r>
    </w:p>
    <w:p w14:paraId="12B89BFF" w14:textId="77777777" w:rsidR="00526260" w:rsidRDefault="00000000">
      <w:r>
        <w:t>Toque el boton "Exportar Reporte Excel (.xlsx)" en el panel admin. Se generara un archivo con 6 hojas: Compras Activas, Historial, Usuarios, Rutas, Conductores y Resumen Ejecutivo. Este archivo es ideal para auditorias.</w:t>
      </w:r>
    </w:p>
    <w:p w14:paraId="4F455369" w14:textId="77777777" w:rsidR="00526260" w:rsidRDefault="00000000">
      <w:pPr>
        <w:pStyle w:val="Ttulo2"/>
      </w:pPr>
      <w:r>
        <w:lastRenderedPageBreak/>
        <w:t>7.4 Eliminar Usuarios</w:t>
      </w:r>
    </w:p>
    <w:p w14:paraId="319DD1D1" w14:textId="77777777" w:rsidR="00526260" w:rsidRDefault="00000000">
      <w:r>
        <w:t>Solo el administrador principal (ID 1) puede eliminar usuarios y otros administradores. Al eliminar un usuario se borran todos sus datos: compras, historial y foto de perfil. Esta accion es irreversible.</w:t>
      </w:r>
    </w:p>
    <w:p w14:paraId="0E86FD45" w14:textId="77777777" w:rsidR="00526260" w:rsidRDefault="00000000">
      <w:pPr>
        <w:pStyle w:val="Ttulo2"/>
      </w:pPr>
      <w:r>
        <w:t>7.5 Buscador Avanzado de Usuarios</w:t>
      </w:r>
    </w:p>
    <w:p w14:paraId="6BAEF856" w14:textId="77777777" w:rsidR="00526260" w:rsidRDefault="00000000">
      <w:r>
        <w:t>En el perfil de administrador, la seccion de usuarios incluye un buscador con algoritmo fuzzy que permite buscar por nombre, correo o ID. Incluye filtros por rol (Todos, Usuarios, Admins) y resalta el texto coincidente.</w:t>
      </w:r>
    </w:p>
    <w:p w14:paraId="094EDD2B" w14:textId="74401D15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8. Funcionalidades de la Version 5.0</w:t>
      </w:r>
    </w:p>
    <w:p w14:paraId="31876209" w14:textId="77777777" w:rsidR="00526260" w:rsidRDefault="00000000">
      <w:r>
        <w:t>La version 5.0 introduce mejoras significativas en administracion, reportes y experiencia de mapa:</w:t>
      </w:r>
    </w:p>
    <w:p w14:paraId="31C8BB94" w14:textId="77777777" w:rsidR="00526260" w:rsidRDefault="00000000">
      <w:r>
        <w:rPr>
          <w:b/>
          <w:sz w:val="22"/>
        </w:rPr>
        <w:t xml:space="preserve">Eliminacion de usuarios por admin: </w:t>
      </w:r>
      <w:r>
        <w:rPr>
          <w:sz w:val="22"/>
        </w:rPr>
        <w:t>El administrador principal puede eliminar cualquier usuario o administrador del sistema desde el Panel Admin o el Perfil.</w:t>
      </w:r>
    </w:p>
    <w:p w14:paraId="7CD0DB1A" w14:textId="77777777" w:rsidR="00526260" w:rsidRDefault="00000000">
      <w:r>
        <w:rPr>
          <w:b/>
          <w:sz w:val="22"/>
        </w:rPr>
        <w:t xml:space="preserve">Exportacion Excel profesional: </w:t>
      </w:r>
      <w:r>
        <w:rPr>
          <w:sz w:val="22"/>
        </w:rPr>
        <w:t>Genera archivos .xlsx reales con 6 hojas de datos usando la libreria SheetJS, ideal para auditorias y reportes financieros.</w:t>
      </w:r>
    </w:p>
    <w:p w14:paraId="73727971" w14:textId="77777777" w:rsidR="00526260" w:rsidRDefault="00000000">
      <w:r>
        <w:rPr>
          <w:b/>
          <w:sz w:val="22"/>
        </w:rPr>
        <w:t xml:space="preserve">CRUD de conductores: </w:t>
      </w:r>
      <w:r>
        <w:rPr>
          <w:sz w:val="22"/>
        </w:rPr>
        <w:t>Gestion completa de conductores: agregar con nombre, telefono y licencia; eliminar; asignar a rutas especificas.</w:t>
      </w:r>
    </w:p>
    <w:p w14:paraId="09A9CDC7" w14:textId="77777777" w:rsidR="00526260" w:rsidRDefault="00000000">
      <w:r>
        <w:rPr>
          <w:b/>
          <w:sz w:val="22"/>
        </w:rPr>
        <w:t xml:space="preserve">Mapa con colores neon: </w:t>
      </w:r>
      <w:r>
        <w:rPr>
          <w:sz w:val="22"/>
        </w:rPr>
        <w:t>Rutas dibujadas en cyan neon (#00D4FF) con efecto de brillo. Recorrido en azul neon (#0080FF). Marcadores con efecto glow.</w:t>
      </w:r>
    </w:p>
    <w:p w14:paraId="52480A28" w14:textId="77777777" w:rsidR="00526260" w:rsidRDefault="00000000">
      <w:r>
        <w:rPr>
          <w:b/>
          <w:sz w:val="22"/>
        </w:rPr>
        <w:t xml:space="preserve">Buscador fuzzy avanzado: </w:t>
      </w:r>
      <w:r>
        <w:rPr>
          <w:sz w:val="22"/>
        </w:rPr>
        <w:t>Algoritmo de busqueda por tokens con scoring ponderado, normalizacion unicode (insensible a acentos) y ordenamiento por relevancia.</w:t>
      </w:r>
    </w:p>
    <w:p w14:paraId="441FE7E6" w14:textId="6767078E" w:rsidR="000126E7" w:rsidRDefault="00000000" w:rsidP="000126E7">
      <w:r>
        <w:rPr>
          <w:b/>
          <w:sz w:val="22"/>
        </w:rPr>
        <w:t xml:space="preserve">Filtros por rol: </w:t>
      </w:r>
      <w:r>
        <w:rPr>
          <w:sz w:val="22"/>
        </w:rPr>
        <w:t xml:space="preserve">Pills de filtrado rapido: Todos, Usuarios, Admins con </w:t>
      </w:r>
      <w:proofErr w:type="spellStart"/>
      <w:r>
        <w:rPr>
          <w:sz w:val="22"/>
        </w:rPr>
        <w:t>conteo</w:t>
      </w:r>
      <w:proofErr w:type="spellEnd"/>
      <w:r>
        <w:rPr>
          <w:sz w:val="22"/>
        </w:rPr>
        <w:t xml:space="preserve"> en </w:t>
      </w:r>
      <w:proofErr w:type="spellStart"/>
      <w:r>
        <w:rPr>
          <w:sz w:val="22"/>
        </w:rPr>
        <w:t>tiempo</w:t>
      </w:r>
      <w:proofErr w:type="spellEnd"/>
      <w:r>
        <w:rPr>
          <w:sz w:val="22"/>
        </w:rPr>
        <w:t xml:space="preserve"> real.</w:t>
      </w:r>
    </w:p>
    <w:p w14:paraId="5E4DBC44" w14:textId="426BFEEF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9. Recuperacion de Base de Datos por Emergencias</w:t>
      </w:r>
    </w:p>
    <w:p w14:paraId="673C709D" w14:textId="77777777" w:rsidR="00526260" w:rsidRDefault="00000000">
      <w:r>
        <w:t>Esta seccion describe los procedimientos para proteger y recuperar la base de datos del sistema en caso de fallas, corrupcion de datos o perdida accidental.</w:t>
      </w:r>
    </w:p>
    <w:p w14:paraId="14B9372A" w14:textId="77777777" w:rsidR="00526260" w:rsidRDefault="00000000">
      <w:pPr>
        <w:pStyle w:val="Ttulo2"/>
      </w:pPr>
      <w:r>
        <w:t>9.1 Respaldo Manual de la Base de Datos</w:t>
      </w:r>
    </w:p>
    <w:p w14:paraId="208610F7" w14:textId="77777777" w:rsidR="00526260" w:rsidRDefault="00000000">
      <w:r>
        <w:rPr>
          <w:b/>
        </w:rPr>
        <w:t>Metodo 1: Usando phpMyAdmin</w:t>
      </w:r>
    </w:p>
    <w:p w14:paraId="52458AE0" w14:textId="77777777" w:rsidR="00526260" w:rsidRDefault="00000000">
      <w:pPr>
        <w:pStyle w:val="Listaconnmeros"/>
      </w:pPr>
      <w:r>
        <w:t>Abra su navegador y visite http://localhost/phpmyadmin/</w:t>
      </w:r>
    </w:p>
    <w:p w14:paraId="50EDA797" w14:textId="77777777" w:rsidR="00526260" w:rsidRDefault="00000000">
      <w:pPr>
        <w:pStyle w:val="Listaconnmeros"/>
      </w:pPr>
      <w:r>
        <w:t>Seleccione la base de datos "premiumbus_db" en el panel izquierdo.</w:t>
      </w:r>
    </w:p>
    <w:p w14:paraId="48431B21" w14:textId="77777777" w:rsidR="00526260" w:rsidRDefault="00000000">
      <w:pPr>
        <w:pStyle w:val="Listaconnmeros"/>
      </w:pPr>
      <w:r>
        <w:t>Haga clic en la pestana "Exportar" en la barra superior.</w:t>
      </w:r>
    </w:p>
    <w:p w14:paraId="5174A192" w14:textId="77777777" w:rsidR="00526260" w:rsidRDefault="00000000">
      <w:pPr>
        <w:pStyle w:val="Listaconnmeros"/>
      </w:pPr>
      <w:r>
        <w:t>Seleccione el metodo "Rapido" y formato "SQL".</w:t>
      </w:r>
    </w:p>
    <w:p w14:paraId="4D9DDB7C" w14:textId="27187DAB" w:rsidR="00526260" w:rsidRDefault="00000000" w:rsidP="00E44C4E">
      <w:pPr>
        <w:pStyle w:val="Listaconnmeros"/>
      </w:pPr>
      <w:r>
        <w:lastRenderedPageBreak/>
        <w:t xml:space="preserve">Haga clic en "Continuar". Se descargara un archivo .sql con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respaldo</w:t>
      </w:r>
      <w:proofErr w:type="spellEnd"/>
      <w:r>
        <w:t>.</w:t>
      </w:r>
    </w:p>
    <w:p w14:paraId="3BFA13FE" w14:textId="77777777" w:rsidR="00526260" w:rsidRDefault="00000000">
      <w:r>
        <w:rPr>
          <w:b/>
        </w:rPr>
        <w:t>Metodo 2: Usando la linea de comandos</w:t>
      </w:r>
    </w:p>
    <w:p w14:paraId="03DDCFFE" w14:textId="77777777" w:rsidR="00526260" w:rsidRDefault="00000000">
      <w:r>
        <w:rPr>
          <w:rFonts w:ascii="Consolas" w:hAnsi="Consolas"/>
          <w:sz w:val="20"/>
        </w:rPr>
        <w:t>mysqldump -u root -p premiumbus_db &gt; respaldo_premiumbus.sql</w:t>
      </w:r>
    </w:p>
    <w:p w14:paraId="6F80F925" w14:textId="77777777" w:rsidR="00526260" w:rsidRDefault="00000000">
      <w:pPr>
        <w:pStyle w:val="Ttulo2"/>
      </w:pPr>
      <w:r>
        <w:t>9.2 Restauracion de un Respaldo</w:t>
      </w:r>
    </w:p>
    <w:p w14:paraId="41E2F149" w14:textId="77777777" w:rsidR="00526260" w:rsidRDefault="00000000">
      <w:r>
        <w:rPr>
          <w:b/>
        </w:rPr>
        <w:t>Metodo 1: Usando phpMyAdmin</w:t>
      </w:r>
    </w:p>
    <w:p w14:paraId="3A4F4647" w14:textId="77777777" w:rsidR="00526260" w:rsidRDefault="00000000">
      <w:pPr>
        <w:pStyle w:val="Listaconnmeros"/>
      </w:pPr>
      <w:r>
        <w:t>Abra phpMyAdmin (http://localhost/phpmyadmin/).</w:t>
      </w:r>
    </w:p>
    <w:p w14:paraId="0E47D395" w14:textId="77777777" w:rsidR="00526260" w:rsidRDefault="00000000">
      <w:pPr>
        <w:pStyle w:val="Listaconnmeros"/>
      </w:pPr>
      <w:r>
        <w:t>Si la base de datos existe, seleccionela y vaya a "Operaciones" &gt; "Eliminar base de datos".</w:t>
      </w:r>
    </w:p>
    <w:p w14:paraId="748CC109" w14:textId="77777777" w:rsidR="00526260" w:rsidRDefault="00000000">
      <w:pPr>
        <w:pStyle w:val="Listaconnmeros"/>
      </w:pPr>
      <w:r>
        <w:t>Cree una nueva base de datos con el nombre "premiumbus_db".</w:t>
      </w:r>
    </w:p>
    <w:p w14:paraId="56D6622A" w14:textId="77777777" w:rsidR="00526260" w:rsidRDefault="00000000">
      <w:pPr>
        <w:pStyle w:val="Listaconnmeros"/>
      </w:pPr>
      <w:r>
        <w:t>Seleccione la nueva base de datos y vaya a la pestana "Importar".</w:t>
      </w:r>
    </w:p>
    <w:p w14:paraId="7980D4AC" w14:textId="77777777" w:rsidR="00526260" w:rsidRDefault="00000000">
      <w:pPr>
        <w:pStyle w:val="Listaconnmeros"/>
      </w:pPr>
      <w:r>
        <w:t>Haga clic en "Seleccionar archivo" y elija el archivo .sql de respaldo.</w:t>
      </w:r>
    </w:p>
    <w:p w14:paraId="68DE2D29" w14:textId="0BEB78EF" w:rsidR="00526260" w:rsidRDefault="00000000" w:rsidP="00E44C4E">
      <w:pPr>
        <w:pStyle w:val="Listaconnmeros"/>
      </w:pPr>
      <w:r>
        <w:t xml:space="preserve">Haga clic en "Continuar". La base de datos sera </w:t>
      </w:r>
      <w:proofErr w:type="spellStart"/>
      <w:r>
        <w:t>restaurada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>.</w:t>
      </w:r>
    </w:p>
    <w:p w14:paraId="33CAD566" w14:textId="77777777" w:rsidR="00E44C4E" w:rsidRDefault="00E44C4E">
      <w:pPr>
        <w:rPr>
          <w:b/>
        </w:rPr>
      </w:pPr>
    </w:p>
    <w:p w14:paraId="2E77793A" w14:textId="7199C942" w:rsidR="00526260" w:rsidRDefault="00000000">
      <w:proofErr w:type="spellStart"/>
      <w:r>
        <w:rPr>
          <w:b/>
        </w:rPr>
        <w:t>Metodo</w:t>
      </w:r>
      <w:proofErr w:type="spellEnd"/>
      <w:r>
        <w:rPr>
          <w:b/>
        </w:rPr>
        <w:t xml:space="preserve"> 2: Usando la linea de comandos</w:t>
      </w:r>
    </w:p>
    <w:p w14:paraId="38727F29" w14:textId="77777777" w:rsidR="00526260" w:rsidRDefault="00000000">
      <w:r>
        <w:rPr>
          <w:rFonts w:ascii="Consolas" w:hAnsi="Consolas"/>
          <w:sz w:val="20"/>
        </w:rPr>
        <w:t>mysql -u root -p premiumbus_db &lt; respaldo_premiumbus.sql</w:t>
      </w:r>
    </w:p>
    <w:p w14:paraId="1B85209D" w14:textId="77777777" w:rsidR="00526260" w:rsidRDefault="00000000">
      <w:pPr>
        <w:pStyle w:val="Ttulo2"/>
      </w:pPr>
      <w:r>
        <w:t>9.3 Respaldo Automatico (Recomendado)</w:t>
      </w:r>
    </w:p>
    <w:p w14:paraId="5D40DCE8" w14:textId="77777777" w:rsidR="00526260" w:rsidRDefault="00000000">
      <w:r>
        <w:t>Para automatizar respaldos diarios, cree un archivo .bat con el siguiente contenido y programelo en el Programador de Tareas de Windows:</w:t>
      </w:r>
    </w:p>
    <w:p w14:paraId="1C67A120" w14:textId="77777777" w:rsidR="00526260" w:rsidRDefault="00000000"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  <w:t>set FECHA=%date:~6,4%-%date:~3,2%-%date:~0,2%</w:t>
      </w:r>
      <w:r>
        <w:rPr>
          <w:rFonts w:ascii="Consolas" w:hAnsi="Consolas"/>
          <w:sz w:val="18"/>
        </w:rPr>
        <w:br/>
        <w:t>"C:\xampp\mysql\bin\mysqldump.exe" -u root premiumbus_db &gt; "C:\Respaldos\premiumbus_%FECHA%.sql"</w:t>
      </w:r>
    </w:p>
    <w:p w14:paraId="4E9D113B" w14:textId="77777777" w:rsidR="00526260" w:rsidRDefault="00000000">
      <w:pPr>
        <w:pStyle w:val="Ttulo2"/>
      </w:pPr>
      <w:r>
        <w:t>9.4 Recuperacion de Datos de localStorage</w:t>
      </w:r>
    </w:p>
    <w:p w14:paraId="7AAADEA5" w14:textId="77777777" w:rsidR="00526260" w:rsidRDefault="00000000">
      <w:r>
        <w:t>Si el sistema opera en modo demo (sin MySQL), los datos se almacenan en el navegador. Para respaldar:</w:t>
      </w:r>
    </w:p>
    <w:p w14:paraId="082C5475" w14:textId="77777777" w:rsidR="00526260" w:rsidRDefault="00000000">
      <w:pPr>
        <w:pStyle w:val="Listaconnmeros"/>
      </w:pPr>
      <w:r>
        <w:t>Abra la aplicacion en Chrome.</w:t>
      </w:r>
    </w:p>
    <w:p w14:paraId="27B0D15D" w14:textId="77777777" w:rsidR="00526260" w:rsidRDefault="00000000">
      <w:pPr>
        <w:pStyle w:val="Listaconnmeros"/>
      </w:pPr>
      <w:r>
        <w:t>Presione F12 para abrir las herramientas de desarrollador.</w:t>
      </w:r>
    </w:p>
    <w:p w14:paraId="455CB3DA" w14:textId="77777777" w:rsidR="00526260" w:rsidRDefault="00000000">
      <w:pPr>
        <w:pStyle w:val="Listaconnmeros"/>
      </w:pPr>
      <w:r>
        <w:t>Vaya a la pestana "Application" &gt; "Local Storage" &gt; URL del sitio.</w:t>
      </w:r>
    </w:p>
    <w:p w14:paraId="106C8E96" w14:textId="77777777" w:rsidR="00526260" w:rsidRDefault="00000000">
      <w:pPr>
        <w:pStyle w:val="Listaconnmeros"/>
      </w:pPr>
      <w:r>
        <w:t>Copie manualmente los valores de las claves premiumbus_users, premiumbus_trips, premiumbus_purchases, premiumbus_history y premiumbus_drivers.</w:t>
      </w:r>
    </w:p>
    <w:p w14:paraId="2FA6C28C" w14:textId="77777777" w:rsidR="00526260" w:rsidRDefault="00000000">
      <w:pPr>
        <w:pStyle w:val="Listaconnmeros"/>
      </w:pPr>
      <w:r>
        <w:t>Guarde los valores en un archivo JSON como respaldo.</w:t>
      </w:r>
    </w:p>
    <w:p w14:paraId="2B823539" w14:textId="77777777" w:rsidR="00526260" w:rsidRDefault="00000000">
      <w:pPr>
        <w:pStyle w:val="Ttulo2"/>
      </w:pPr>
      <w:r>
        <w:lastRenderedPageBreak/>
        <w:t>9.5 Plan de Contingencia</w:t>
      </w:r>
    </w:p>
    <w:p w14:paraId="3D40A6AC" w14:textId="77777777" w:rsidR="00526260" w:rsidRDefault="00000000">
      <w:pPr>
        <w:pStyle w:val="Listaconvietas"/>
      </w:pPr>
      <w:r>
        <w:t>Frecuencia de respaldo recomendada: diario (automatico) + semanal (manual)</w:t>
      </w:r>
    </w:p>
    <w:p w14:paraId="7446DB97" w14:textId="77777777" w:rsidR="00526260" w:rsidRDefault="00000000">
      <w:pPr>
        <w:pStyle w:val="Listaconvietas"/>
      </w:pPr>
      <w:r>
        <w:t>Ubicacion de respaldos: disco externo o servicio en la nube (Google Drive, OneDrive)</w:t>
      </w:r>
    </w:p>
    <w:p w14:paraId="5D631827" w14:textId="77777777" w:rsidR="00526260" w:rsidRDefault="00000000">
      <w:pPr>
        <w:pStyle w:val="Listaconvietas"/>
      </w:pPr>
      <w:r>
        <w:t>Tiempo estimado de recuperacion: 5-10 minutos con respaldo reciente</w:t>
      </w:r>
    </w:p>
    <w:p w14:paraId="4396B378" w14:textId="256CEC4D" w:rsidR="005D3EAB" w:rsidRPr="005D3EAB" w:rsidRDefault="00000000" w:rsidP="005D3EAB">
      <w:pPr>
        <w:pStyle w:val="Listaconvietas"/>
      </w:pPr>
      <w:r>
        <w:t xml:space="preserve">Contacto de soporte: administrador del </w:t>
      </w:r>
      <w:proofErr w:type="spellStart"/>
      <w:r>
        <w:t>sistema</w:t>
      </w:r>
      <w:proofErr w:type="spellEnd"/>
      <w:r>
        <w:t xml:space="preserve"> (</w:t>
      </w:r>
      <w:r w:rsidR="00E44C4E" w:rsidRPr="00E44C4E">
        <w:t>admin@premiumbus.com</w:t>
      </w:r>
      <w:r>
        <w:t>)</w:t>
      </w:r>
    </w:p>
    <w:p w14:paraId="5AEDF336" w14:textId="698F9010" w:rsidR="00526260" w:rsidRPr="00E44C4E" w:rsidRDefault="00000000" w:rsidP="00E44C4E">
      <w:pPr>
        <w:pStyle w:val="Ttulo1"/>
        <w:jc w:val="center"/>
        <w:rPr>
          <w:color w:val="000000" w:themeColor="text1"/>
        </w:rPr>
      </w:pPr>
      <w:r w:rsidRPr="00E44C4E">
        <w:rPr>
          <w:color w:val="000000" w:themeColor="text1"/>
        </w:rPr>
        <w:t>10. Preguntas Frecuentes</w:t>
      </w:r>
    </w:p>
    <w:p w14:paraId="7598353B" w14:textId="77777777" w:rsidR="00526260" w:rsidRDefault="00000000">
      <w:r>
        <w:rPr>
          <w:b/>
          <w:sz w:val="22"/>
        </w:rPr>
        <w:t>P: No puedo iniciar sesion</w:t>
      </w:r>
    </w:p>
    <w:p w14:paraId="6B3F17BC" w14:textId="77777777" w:rsidR="00526260" w:rsidRDefault="00000000">
      <w:pPr>
        <w:spacing w:after="240"/>
      </w:pPr>
      <w:r>
        <w:rPr>
          <w:sz w:val="22"/>
        </w:rPr>
        <w:t>R: Verifique que su correo y contrasena sean correctos. Si olvido su contrasena, contacte al administrador para que la restablezca.</w:t>
      </w:r>
    </w:p>
    <w:p w14:paraId="6E7E7883" w14:textId="77777777" w:rsidR="00526260" w:rsidRDefault="00000000">
      <w:r>
        <w:rPr>
          <w:b/>
          <w:sz w:val="22"/>
        </w:rPr>
        <w:t>P: La aplicacion no carga el mapa</w:t>
      </w:r>
    </w:p>
    <w:p w14:paraId="04E2251E" w14:textId="77777777" w:rsidR="00526260" w:rsidRDefault="00000000">
      <w:pPr>
        <w:spacing w:after="240"/>
      </w:pPr>
      <w:r>
        <w:rPr>
          <w:sz w:val="22"/>
        </w:rPr>
        <w:t>R: Verifique su conexion a internet. El mapa requiere acceso a los servidores de OpenStreetMap para cargar los tiles.</w:t>
      </w:r>
    </w:p>
    <w:p w14:paraId="72B6962F" w14:textId="77777777" w:rsidR="00526260" w:rsidRDefault="00000000">
      <w:r>
        <w:rPr>
          <w:b/>
          <w:sz w:val="22"/>
        </w:rPr>
        <w:t>P: No puedo comprar boletos</w:t>
      </w:r>
    </w:p>
    <w:p w14:paraId="61AC824E" w14:textId="77777777" w:rsidR="00526260" w:rsidRDefault="00000000">
      <w:pPr>
        <w:spacing w:after="240"/>
      </w:pPr>
      <w:r>
        <w:rPr>
          <w:sz w:val="22"/>
        </w:rPr>
        <w:t>R: Asegurese de haber iniciado sesion como usuario (no como administrador). Los administradores no pueden comprar boletos.</w:t>
      </w:r>
    </w:p>
    <w:p w14:paraId="320FE6A5" w14:textId="77777777" w:rsidR="00526260" w:rsidRDefault="00000000">
      <w:r>
        <w:rPr>
          <w:b/>
          <w:sz w:val="22"/>
        </w:rPr>
        <w:t>P: Como cambio mi contrasena</w:t>
      </w:r>
    </w:p>
    <w:p w14:paraId="27100888" w14:textId="77777777" w:rsidR="00526260" w:rsidRDefault="00000000">
      <w:pPr>
        <w:spacing w:after="240"/>
      </w:pPr>
      <w:r>
        <w:rPr>
          <w:sz w:val="22"/>
        </w:rPr>
        <w:t>R: Vaya a Perfil &gt; Configuracion &gt; Cambiar Contrasena. Ingrese su contrasena actual y la nueva.</w:t>
      </w:r>
    </w:p>
    <w:p w14:paraId="2D2412EA" w14:textId="77777777" w:rsidR="00526260" w:rsidRDefault="00000000">
      <w:r>
        <w:rPr>
          <w:b/>
          <w:sz w:val="22"/>
        </w:rPr>
        <w:t>P: Como exporto datos para auditoria</w:t>
      </w:r>
    </w:p>
    <w:p w14:paraId="5BF655C0" w14:textId="77777777" w:rsidR="00526260" w:rsidRDefault="00000000">
      <w:pPr>
        <w:spacing w:after="240"/>
      </w:pPr>
      <w:r>
        <w:rPr>
          <w:sz w:val="22"/>
        </w:rPr>
        <w:t>R: Desde el Panel Admin o el Perfil de administrador, toque el boton "Exportar Reporte Excel". Se descargara un archivo .xlsx.</w:t>
      </w:r>
    </w:p>
    <w:p w14:paraId="1444902D" w14:textId="77777777" w:rsidR="00526260" w:rsidRDefault="00000000">
      <w:r>
        <w:rPr>
          <w:b/>
          <w:sz w:val="22"/>
        </w:rPr>
        <w:t>P: La app se ve rara en mi celular</w:t>
      </w:r>
    </w:p>
    <w:p w14:paraId="255BD7A1" w14:textId="77777777" w:rsidR="00526260" w:rsidRDefault="00000000">
      <w:pPr>
        <w:spacing w:after="240"/>
      </w:pPr>
      <w:r>
        <w:rPr>
          <w:sz w:val="22"/>
        </w:rPr>
        <w:t>R: Asegurese de usar un navegador actualizado. En iOS debe usar Safari. En Android use Chrome.</w:t>
      </w:r>
    </w:p>
    <w:p w14:paraId="4F6C07B1" w14:textId="77777777" w:rsidR="00526260" w:rsidRDefault="00000000">
      <w:r>
        <w:rPr>
          <w:b/>
          <w:sz w:val="22"/>
        </w:rPr>
        <w:t>P: Como agrego un conductor nuevo</w:t>
      </w:r>
    </w:p>
    <w:p w14:paraId="7E6FE0B9" w14:textId="77777777" w:rsidR="00526260" w:rsidRDefault="00000000">
      <w:pPr>
        <w:spacing w:after="240"/>
      </w:pPr>
      <w:r>
        <w:rPr>
          <w:sz w:val="22"/>
        </w:rPr>
        <w:t>R: Panel Admin &gt; pestana Conductores &gt; boton "Agregar Conductor". Complete nombre, telefono y licencia.</w:t>
      </w:r>
    </w:p>
    <w:p w14:paraId="250D07BA" w14:textId="77777777" w:rsidR="00526260" w:rsidRDefault="00000000">
      <w:r>
        <w:rPr>
          <w:b/>
          <w:sz w:val="22"/>
        </w:rPr>
        <w:t>P: Que hago si borre un usuario por error</w:t>
      </w:r>
    </w:p>
    <w:p w14:paraId="7FEE4169" w14:textId="77777777" w:rsidR="00526260" w:rsidRDefault="00000000">
      <w:pPr>
        <w:spacing w:after="240"/>
      </w:pPr>
      <w:r>
        <w:rPr>
          <w:sz w:val="22"/>
        </w:rPr>
        <w:t>R: La eliminacion es irreversible. Restaure la base de datos desde un respaldo reciente (ver Capitulo 9).</w:t>
      </w:r>
    </w:p>
    <w:p w14:paraId="45EAD15B" w14:textId="0B065D96" w:rsidR="00526260" w:rsidRDefault="00526260">
      <w:pPr>
        <w:jc w:val="center"/>
      </w:pPr>
    </w:p>
    <w:sectPr w:rsidR="00526260" w:rsidSect="005D3EAB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91E5" w14:textId="77777777" w:rsidR="00563828" w:rsidRDefault="00563828">
      <w:pPr>
        <w:spacing w:after="0" w:line="240" w:lineRule="auto"/>
      </w:pPr>
      <w:r>
        <w:separator/>
      </w:r>
    </w:p>
  </w:endnote>
  <w:endnote w:type="continuationSeparator" w:id="0">
    <w:p w14:paraId="3F7ED494" w14:textId="77777777" w:rsidR="00563828" w:rsidRDefault="00563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EFB8" w14:textId="4A4EC7B7" w:rsidR="00526260" w:rsidRDefault="00000000">
    <w:pPr>
      <w:pStyle w:val="Piedepgina"/>
      <w:jc w:val="right"/>
    </w:pPr>
    <w:r>
      <w:fldChar w:fldCharType="begin"/>
    </w:r>
    <w:r>
      <w:instrText>PAGE</w:instrText>
    </w:r>
    <w:r w:rsidR="000126E7">
      <w:fldChar w:fldCharType="separate"/>
    </w:r>
    <w:r w:rsidR="000126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E133F" w14:textId="77777777" w:rsidR="00563828" w:rsidRDefault="00563828">
      <w:pPr>
        <w:spacing w:after="0" w:line="240" w:lineRule="auto"/>
      </w:pPr>
      <w:r>
        <w:separator/>
      </w:r>
    </w:p>
  </w:footnote>
  <w:footnote w:type="continuationSeparator" w:id="0">
    <w:p w14:paraId="32FF5CF7" w14:textId="77777777" w:rsidR="00563828" w:rsidRDefault="00563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71190">
    <w:abstractNumId w:val="8"/>
  </w:num>
  <w:num w:numId="2" w16cid:durableId="1105465319">
    <w:abstractNumId w:val="6"/>
  </w:num>
  <w:num w:numId="3" w16cid:durableId="1629629629">
    <w:abstractNumId w:val="5"/>
  </w:num>
  <w:num w:numId="4" w16cid:durableId="1954242210">
    <w:abstractNumId w:val="4"/>
  </w:num>
  <w:num w:numId="5" w16cid:durableId="1761873595">
    <w:abstractNumId w:val="7"/>
  </w:num>
  <w:num w:numId="6" w16cid:durableId="1515919820">
    <w:abstractNumId w:val="3"/>
  </w:num>
  <w:num w:numId="7" w16cid:durableId="133301741">
    <w:abstractNumId w:val="2"/>
  </w:num>
  <w:num w:numId="8" w16cid:durableId="334648180">
    <w:abstractNumId w:val="1"/>
  </w:num>
  <w:num w:numId="9" w16cid:durableId="131152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E7"/>
    <w:rsid w:val="00034616"/>
    <w:rsid w:val="0006063C"/>
    <w:rsid w:val="000A5DC2"/>
    <w:rsid w:val="0015074B"/>
    <w:rsid w:val="0029639D"/>
    <w:rsid w:val="00326F90"/>
    <w:rsid w:val="00526260"/>
    <w:rsid w:val="00563828"/>
    <w:rsid w:val="005D3EAB"/>
    <w:rsid w:val="00753A31"/>
    <w:rsid w:val="007A2401"/>
    <w:rsid w:val="008A2A5D"/>
    <w:rsid w:val="008B69D2"/>
    <w:rsid w:val="00AA1D8D"/>
    <w:rsid w:val="00B47730"/>
    <w:rsid w:val="00C53AE1"/>
    <w:rsid w:val="00CB0664"/>
    <w:rsid w:val="00E44C4E"/>
    <w:rsid w:val="00F433F8"/>
    <w:rsid w:val="00FA2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3771FC-829D-44C2-9D5A-C2F4CCF2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A6B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6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A6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44C4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4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1988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Coronado</cp:lastModifiedBy>
  <cp:revision>11</cp:revision>
  <dcterms:created xsi:type="dcterms:W3CDTF">2013-12-23T23:15:00Z</dcterms:created>
  <dcterms:modified xsi:type="dcterms:W3CDTF">2026-05-23T04:13:00Z</dcterms:modified>
  <cp:category/>
</cp:coreProperties>
</file>